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p>
    <w:p>
      <w:pPr>
        <w:spacing w:after="120"/>
        <w:jc w:val="both"/>
      </w:pPr>
    </w:p>
    <w:p>
      <w:pPr>
        <w:spacing w:after="120"/>
        <w:jc w:val="both"/>
      </w:pPr>
    </w:p>
    <w:p>
      <w:pPr>
        <w:spacing w:after="120"/>
        <w:jc w:val="both"/>
      </w:pPr>
    </w:p>
    <w:p>
      <w:pPr>
        <w:spacing w:after="80"/>
        <w:jc w:val="center"/>
      </w:pPr>
      <w:r>
        <w:rPr>
          <w:rFonts w:ascii="Times New Roman" w:hAnsi="Times New Roman" w:eastAsia="Times New Roman"/>
          <w:b/>
          <w:i w:val="0"/>
          <w:color w:val="3E5A41"/>
          <w:sz w:val="26"/>
        </w:rPr>
        <w:t>HỒ SƠ BẢO VỆ VÀ PHẢN BIỆN</w:t>
      </w:r>
    </w:p>
    <w:p>
      <w:pPr>
        <w:spacing w:after="120"/>
        <w:jc w:val="center"/>
      </w:pPr>
      <w:r>
        <w:rPr>
          <w:rFonts w:ascii="Times New Roman" w:hAnsi="Times New Roman" w:eastAsia="Times New Roman"/>
          <w:b/>
          <w:i w:val="0"/>
          <w:sz w:val="52"/>
        </w:rPr>
        <w:t>SƠ ĐỒ THỰC THỂ – LIÊN KẾT</w:t>
      </w:r>
    </w:p>
    <w:p>
      <w:pPr>
        <w:spacing w:after="360"/>
        <w:jc w:val="center"/>
      </w:pPr>
      <w:r>
        <w:rPr>
          <w:rFonts w:ascii="Times New Roman" w:hAnsi="Times New Roman" w:eastAsia="Times New Roman"/>
          <w:b/>
          <w:i w:val="0"/>
          <w:sz w:val="52"/>
        </w:rPr>
        <w:t>HỆ THỐNG JAPANO</w:t>
      </w:r>
    </w:p>
    <w:p>
      <w:pPr>
        <w:spacing w:after="480"/>
        <w:jc w:val="center"/>
      </w:pPr>
      <w:r>
        <w:rPr>
          <w:rFonts w:ascii="Times New Roman" w:hAnsi="Times New Roman" w:eastAsia="Times New Roman"/>
          <w:b w:val="0"/>
          <w:i/>
          <w:sz w:val="24"/>
        </w:rPr>
        <w:t>Tài liệu chuẩn bị cho tình huống hội đồng chỉ ngẫu nhiên vào một bảng, một cột hoặc một đường nối bất kỳ trên sơ đồ và yêu cầu giải thích.</w:t>
      </w:r>
    </w:p>
    <w:tbl>
      <w:tblPr>
        <w:tblW w:type="auto" w:w="0"/>
        <w:jc w:val="center"/>
        <w:tblLayout w:type="fixed"/>
        <w:tblLook w:firstColumn="1" w:firstRow="1" w:lastColumn="0" w:lastRow="0" w:noHBand="0" w:noVBand="1" w:val="04A0"/>
        <w:tblLayout w:type="fixed"/>
      </w:tblPr>
      <w:tblGrid>
        <w:gridCol w:w="2551"/>
        <w:gridCol w:w="6520"/>
      </w:tblGrid>
      <w:tr>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Phạm vi phân tích</w:t>
            </w:r>
          </w:p>
        </w:tc>
        <w:tc>
          <w:tcPr>
            <w:tcW w:type="dxa" w:w="65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36 thực thể logic · 50 quan hệ · 35 collection vật lý</w:t>
            </w:r>
          </w:p>
        </w:tc>
      </w:tr>
      <w:tr>
        <w:tc>
          <w:tcPr>
            <w:tcW w:type="dxa" w:w="255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2"/>
              </w:rPr>
              <w:t>Nguồn đối chiếu</w:t>
            </w:r>
          </w:p>
        </w:tc>
        <w:tc>
          <w:tcPr>
            <w:tcW w:type="dxa" w:w="65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2"/>
              </w:rPr>
              <w:t>erd.drawio · MongoDB japano đang chạy · mã nguồn backend</w:t>
            </w:r>
          </w:p>
        </w:tc>
      </w:tr>
      <w:tr>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Ngày lập</w:t>
            </w:r>
          </w:p>
        </w:tc>
        <w:tc>
          <w:tcPr>
            <w:tcW w:type="dxa" w:w="65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18/08/2026</w:t>
            </w:r>
          </w:p>
        </w:tc>
      </w:tr>
      <w:tr>
        <w:tc>
          <w:tcPr>
            <w:tcW w:type="dxa" w:w="255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2"/>
              </w:rPr>
              <w:t>Cách dùng</w:t>
            </w:r>
          </w:p>
        </w:tc>
        <w:tc>
          <w:tcPr>
            <w:tcW w:type="dxa" w:w="65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2"/>
              </w:rPr>
              <w:t>Đọc Phần 0 trước. Phần 20–21 dùng để luyện chỉ ngẫu nhiên và ôn nhanh.</w:t>
            </w:r>
          </w:p>
        </w:tc>
      </w:tr>
    </w:tbl>
    <w:p>
      <w:pPr>
        <w:spacing w:after="80"/>
      </w:pPr>
    </w:p>
    <w:p>
      <w:pPr>
        <w:pStyle w:val="Heading1"/>
        <w:pageBreakBefore/>
      </w:pPr>
      <w:r>
        <w:t>MỤC LỤC</w:t>
      </w:r>
    </w:p>
    <w:tbl>
      <w:tblPr>
        <w:tblW w:type="auto" w:w="0"/>
        <w:jc w:val="center"/>
        <w:tblLayout w:type="fixed"/>
        <w:tblLook w:firstColumn="1" w:firstRow="1" w:lastColumn="0" w:lastRow="0" w:noHBand="0" w:noVBand="1" w:val="04A0"/>
        <w:tblLayout w:type="fixed"/>
      </w:tblPr>
      <w:tblGrid>
        <w:gridCol w:w="8164"/>
        <w:gridCol w:w="907"/>
      </w:tblGrid>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0. CÁCH DÙNG TÀI LIỆU VÀ CÔNG THỨC TRẢ LỜI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0.1. Ba nhãn dùng xuyên suốt</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0.2. Năm công thức trả lời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0.3. Cách viết câu trả lời</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 PHƯƠNG PHÁP ĐỐI CHIẾU VÀ KẾT QUẢ</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1.1. Vì sao 36 thực thể nhưng chỉ 35 collection</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1.2. Bốn tầng dữ liệu</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1.3. Phân hạng bảng theo mức độ dễ bị hỏi</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1.4. Hình dạng của sơ đồ</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2. HỒ SƠ BẢO VỆ CÁC BẢNG HẠNG 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11</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2.1. Bảng </w:t>
            </w:r>
            <w:r>
              <w:rPr>
                <w:rFonts w:ascii="Consolas" w:hAnsi="Consolas" w:eastAsia="Consolas"/>
                <w:sz w:val="17"/>
              </w:rPr>
              <w:t>users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12</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2.2. Bảng </w:t>
            </w:r>
            <w:r>
              <w:rPr>
                <w:rFonts w:ascii="Consolas" w:hAnsi="Consolas" w:eastAsia="Consolas"/>
                <w:sz w:val="17"/>
              </w:rPr>
              <w:t>products</w:t>
            </w:r>
            <w:r>
              <w:rPr>
                <w:rFonts w:ascii="Times New Roman" w:hAnsi="Times New Roman" w:eastAsia="Times New Roman"/>
                <w:b w:val="0"/>
                <w:i w:val="0"/>
                <w:sz w:val="20"/>
              </w:rPr>
              <w:t xml:space="preserve"> và </w:t>
            </w:r>
            <w:r>
              <w:rPr>
                <w:rFonts w:ascii="Consolas" w:hAnsi="Consolas" w:eastAsia="Consolas"/>
                <w:sz w:val="17"/>
              </w:rPr>
              <w:t>product_variants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2.3. Bảng </w:t>
            </w:r>
            <w:r>
              <w:rPr>
                <w:rFonts w:ascii="Consolas" w:hAnsi="Consolas" w:eastAsia="Consolas"/>
                <w:sz w:val="17"/>
              </w:rPr>
              <w:t>orders</w:t>
            </w:r>
            <w:r>
              <w:rPr>
                <w:rFonts w:ascii="Times New Roman" w:hAnsi="Times New Roman" w:eastAsia="Times New Roman"/>
                <w:b w:val="0"/>
                <w:i w:val="0"/>
                <w:sz w:val="20"/>
              </w:rPr>
              <w:t xml:space="preserve"> và </w:t>
            </w:r>
            <w:r>
              <w:rPr>
                <w:rFonts w:ascii="Consolas" w:hAnsi="Consolas" w:eastAsia="Consolas"/>
                <w:sz w:val="17"/>
              </w:rPr>
              <w:t>order_items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2.4. Bảng </w:t>
            </w:r>
            <w:r>
              <w:rPr>
                <w:rFonts w:ascii="Consolas" w:hAnsi="Consolas" w:eastAsia="Consolas"/>
                <w:sz w:val="17"/>
              </w:rPr>
              <w:t>payments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3. HỒ SƠ BẢO VỆ CÁC BẢNG HẠNG A</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24</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3.1. Bảng </w:t>
            </w:r>
            <w:r>
              <w:rPr>
                <w:rFonts w:ascii="Consolas" w:hAnsi="Consolas" w:eastAsia="Consolas"/>
                <w:sz w:val="17"/>
              </w:rPr>
              <w:t>reviews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24</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3.2. Bảng </w:t>
            </w:r>
            <w:r>
              <w:rPr>
                <w:rFonts w:ascii="Consolas" w:hAnsi="Consolas" w:eastAsia="Consolas"/>
                <w:sz w:val="17"/>
              </w:rPr>
              <w:t>wishlist_items</w:t>
            </w:r>
            <w:r>
              <w:rPr>
                <w:rFonts w:ascii="Times New Roman" w:hAnsi="Times New Roman" w:eastAsia="Times New Roman"/>
                <w:b w:val="0"/>
                <w:i w:val="0"/>
                <w:sz w:val="20"/>
              </w:rPr>
              <w:t xml:space="preserve"> và </w:t>
            </w:r>
            <w:r>
              <w:rPr>
                <w:rFonts w:ascii="Consolas" w:hAnsi="Consolas" w:eastAsia="Consolas"/>
                <w:sz w:val="17"/>
              </w:rPr>
              <w:t>cart_items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25</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3.3. Bảng </w:t>
            </w:r>
            <w:r>
              <w:rPr>
                <w:rFonts w:ascii="Consolas" w:hAnsi="Consolas" w:eastAsia="Consolas"/>
                <w:sz w:val="17"/>
              </w:rPr>
              <w:t>vouchers</w:t>
            </w:r>
            <w:r>
              <w:rPr>
                <w:rFonts w:ascii="Times New Roman" w:hAnsi="Times New Roman" w:eastAsia="Times New Roman"/>
                <w:b w:val="0"/>
                <w:i w:val="0"/>
                <w:sz w:val="20"/>
              </w:rPr>
              <w:t xml:space="preserve"> và </w:t>
            </w:r>
            <w:r>
              <w:rPr>
                <w:rFonts w:ascii="Consolas" w:hAnsi="Consolas" w:eastAsia="Consolas"/>
                <w:sz w:val="17"/>
              </w:rPr>
              <w:t>voucher_redemptions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3.4. Bảng </w:t>
            </w:r>
            <w:r>
              <w:rPr>
                <w:rFonts w:ascii="Consolas" w:hAnsi="Consolas" w:eastAsia="Consolas"/>
                <w:sz w:val="17"/>
              </w:rPr>
              <w:t>return_requests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3.5. Bảng </w:t>
            </w:r>
            <w:r>
              <w:rPr>
                <w:rFonts w:ascii="Consolas" w:hAnsi="Consolas" w:eastAsia="Consolas"/>
                <w:sz w:val="17"/>
              </w:rPr>
              <w:t>addresses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4. PHÂN TÍCH ĐƯỜNG NỐI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27</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4.1. Nguyên tắc chung: khoá ngoại nằm ở phía nào</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4.2. </w:t>
            </w:r>
            <w:r>
              <w:rPr>
                <w:rFonts w:ascii="Consolas" w:hAnsi="Consolas" w:eastAsia="Consolas"/>
                <w:sz w:val="17"/>
              </w:rPr>
              <w:t>users</w:t>
            </w:r>
            <w:r>
              <w:rPr>
                <w:rFonts w:ascii="Times New Roman" w:hAnsi="Times New Roman" w:eastAsia="Times New Roman"/>
                <w:b w:val="0"/>
                <w:i w:val="0"/>
                <w:sz w:val="20"/>
              </w:rPr>
              <w:t xml:space="preserve"> (1) → (N) </w:t>
            </w:r>
            <w:r>
              <w:rPr>
                <w:rFonts w:ascii="Consolas" w:hAnsi="Consolas" w:eastAsia="Consolas"/>
                <w:sz w:val="17"/>
              </w:rPr>
              <w:t>orders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27</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4.3. </w:t>
            </w:r>
            <w:r>
              <w:rPr>
                <w:rFonts w:ascii="Consolas" w:hAnsi="Consolas" w:eastAsia="Consolas"/>
                <w:sz w:val="17"/>
              </w:rPr>
              <w:t>orders</w:t>
            </w:r>
            <w:r>
              <w:rPr>
                <w:rFonts w:ascii="Times New Roman" w:hAnsi="Times New Roman" w:eastAsia="Times New Roman"/>
                <w:b w:val="0"/>
                <w:i w:val="0"/>
                <w:sz w:val="20"/>
              </w:rPr>
              <w:t xml:space="preserve"> (1) → (N) </w:t>
            </w:r>
            <w:r>
              <w:rPr>
                <w:rFonts w:ascii="Consolas" w:hAnsi="Consolas" w:eastAsia="Consolas"/>
                <w:sz w:val="17"/>
              </w:rPr>
              <w:t>order_items</w:t>
            </w:r>
            <w:r>
              <w:rPr>
                <w:rFonts w:ascii="Times New Roman" w:hAnsi="Times New Roman" w:eastAsia="Times New Roman"/>
                <w:b w:val="0"/>
                <w:i w:val="0"/>
                <w:sz w:val="20"/>
              </w:rPr>
              <w:t xml:space="preserve"> (N) → (1) </w:t>
            </w:r>
            <w:r>
              <w:rPr>
                <w:rFonts w:ascii="Consolas" w:hAnsi="Consolas" w:eastAsia="Consolas"/>
                <w:sz w:val="17"/>
              </w:rPr>
              <w:t>products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4.4. </w:t>
            </w:r>
            <w:r>
              <w:rPr>
                <w:rFonts w:ascii="Consolas" w:hAnsi="Consolas" w:eastAsia="Consolas"/>
                <w:sz w:val="17"/>
              </w:rPr>
              <w:t>orders</w:t>
            </w:r>
            <w:r>
              <w:rPr>
                <w:rFonts w:ascii="Times New Roman" w:hAnsi="Times New Roman" w:eastAsia="Times New Roman"/>
                <w:b w:val="0"/>
                <w:i w:val="0"/>
                <w:sz w:val="20"/>
              </w:rPr>
              <w:t xml:space="preserve"> (1) → (N) </w:t>
            </w:r>
            <w:r>
              <w:rPr>
                <w:rFonts w:ascii="Consolas" w:hAnsi="Consolas" w:eastAsia="Consolas"/>
                <w:sz w:val="17"/>
              </w:rPr>
              <w:t>payments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4.5. </w:t>
            </w:r>
            <w:r>
              <w:rPr>
                <w:rFonts w:ascii="Consolas" w:hAnsi="Consolas" w:eastAsia="Consolas"/>
                <w:sz w:val="17"/>
              </w:rPr>
              <w:t>products</w:t>
            </w:r>
            <w:r>
              <w:rPr>
                <w:rFonts w:ascii="Times New Roman" w:hAnsi="Times New Roman" w:eastAsia="Times New Roman"/>
                <w:b w:val="0"/>
                <w:i w:val="0"/>
                <w:sz w:val="20"/>
              </w:rPr>
              <w:t xml:space="preserve"> (1) → (N) </w:t>
            </w:r>
            <w:r>
              <w:rPr>
                <w:rFonts w:ascii="Consolas" w:hAnsi="Consolas" w:eastAsia="Consolas"/>
                <w:sz w:val="17"/>
              </w:rPr>
              <w:t>product_variants</w:t>
            </w:r>
            <w:r>
              <w:rPr>
                <w:rFonts w:ascii="Times New Roman" w:hAnsi="Times New Roman" w:eastAsia="Times New Roman"/>
                <w:b w:val="0"/>
                <w:i w:val="0"/>
                <w:sz w:val="20"/>
              </w:rPr>
              <w:t xml:space="preserve"> (N) → (1) </w:t>
            </w:r>
            <w:r>
              <w:rPr>
                <w:rFonts w:ascii="Consolas" w:hAnsi="Consolas" w:eastAsia="Consolas"/>
                <w:sz w:val="17"/>
              </w:rPr>
              <w:t>Màu Sắc</w:t>
            </w:r>
            <w:r>
              <w:rPr>
                <w:rFonts w:ascii="Times New Roman" w:hAnsi="Times New Roman" w:eastAsia="Times New Roman"/>
                <w:b w:val="0"/>
                <w:i w:val="0"/>
                <w:sz w:val="20"/>
              </w:rPr>
              <w:t xml:space="preserve"> / </w:t>
            </w:r>
            <w:r>
              <w:rPr>
                <w:rFonts w:ascii="Consolas" w:hAnsi="Consolas" w:eastAsia="Consolas"/>
                <w:sz w:val="17"/>
              </w:rPr>
              <w:t>Kích Thước</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4.6. Bảng tra nhanh toàn bộ quan hệ</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5. DỮ LIỆU CHỤP LẠI VÀ CHUẨN HOÁ</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5.1. Câu hỏi khó nhất về chuẩn hoá</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5.2. Toàn bộ dữ liệu được chụp lại trong hệ thống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5.3. Bốn loại bất thường và cách hệ thống tránh</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34</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6. ĐỒNG THỜI, GIAO DỊCH VÀ TÍNH NGUYÊN TỬ</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6.1. Bài toán hai người cùng mua sản phẩm cuối cùng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35</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6.2. Hệ thống có dùng giao dịch không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6.3. Nếu một bước trong luồng đặt hàng thất bại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7. TOÀN VẸN THAM CHIẾU VÀ CHIẾN LƯỢC XOÁ</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7.1. MongoDB không có khoá ngoại — vậy 50 quan hệ là gì</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7.2. Sản phẩm bị xoá thì đơn hàng cũ ra sao</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7.3. Bảng chiến lược xoá cho từng quan hệ</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39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8. RÀNG BUỘC DUY NHẤT VÀ CHỈ MỤC</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40</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8.1. Toàn bộ ràng buộc duy nhất thật trong hệ thống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40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8.2. Vì sao cơ sở dữ liệu vẫn cần ràng buộc dù ứng dụng đã kiểm tra</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40</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8.3. Chỉ mục và truy vấn tương ứng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41</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9. BẢO MẬT Ở TẦNG DỮ LIỆU</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10. NẾU HỆ THỐNG CÓ MỘT TRIỆU NGƯỜI DÙNG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43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11. NẾU GIẢNG VIÊN ĐỔI YÊU CẦU TẠI CHỖ</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44</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12. ĐIỂM YẾU THẬT — KHÔNG BẢO VỆ MÙ QUÁNG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45</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13. KHI GIẢNG VIÊN CỐ TÌNH BẮT BẺ</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14. BUỔI PHẢN BIỆN MÔ PHỎNG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48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14.1. Mô phỏng — hội đồng chỉ vào </w:t>
            </w:r>
            <w:r>
              <w:rPr>
                <w:rFonts w:ascii="Consolas" w:hAnsi="Consolas" w:eastAsia="Consolas"/>
                <w:sz w:val="17"/>
              </w:rPr>
              <w:t>users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49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14.2. Mô phỏng — hội đồng chỉ vào </w:t>
            </w:r>
            <w:r>
              <w:rPr>
                <w:rFonts w:ascii="Consolas" w:hAnsi="Consolas" w:eastAsia="Consolas"/>
                <w:sz w:val="17"/>
              </w:rPr>
              <w:t>products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14.3. Mô phỏng — hội đồng chỉ vào </w:t>
            </w:r>
            <w:r>
              <w:rPr>
                <w:rFonts w:ascii="Consolas" w:hAnsi="Consolas" w:eastAsia="Consolas"/>
                <w:sz w:val="17"/>
              </w:rPr>
              <w:t>orders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51</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14.4. Mô phỏng — hội đồng chỉ vào </w:t>
            </w:r>
            <w:r>
              <w:rPr>
                <w:rFonts w:ascii="Consolas" w:hAnsi="Consolas" w:eastAsia="Consolas"/>
                <w:sz w:val="17"/>
              </w:rPr>
              <w:t>payments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14.5. Mô phỏng — hội đồng chỉ vào một bảng khó: </w:t>
            </w:r>
            <w:r>
              <w:rPr>
                <w:rFonts w:ascii="Consolas" w:hAnsi="Consolas" w:eastAsia="Consolas"/>
                <w:sz w:val="17"/>
              </w:rPr>
              <w:t>voucher_redemptions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14.6. Mô phỏng — kiến trúc database, consistency và scale</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15. TỰ CHẤM NHƯ MỘT GIẢNG VIÊN PHẢN BIỆN</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16. NĂM MƯƠI CÂU HỎI THEO CẤP ĐỘ</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Cấp 1 — Nhận biết</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Cấp 2 — Giải thích</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Cấp 3 — Tình huống thực tế</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Cấp 4 — Phản biện</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59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Cấp 5 — Khó</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60</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17. TRANG TRA NHANH TRƯỚC KHI VÀO PHÒNG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61</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17.1. Nếu hội đồng chỉ vào bảng này thì nói câu này trước</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61</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17.2. Mười con số phải nhớ</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61</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17.3. Ba câu cứu nguy khi bí</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18. DEFENSE CARD CHO TOÀN BỘ 36 THỰC THỂ</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 Danh Mục Sản Phẩm</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 Sản Phẩm</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18.3. Chi Tiết Sản Phẩm</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64</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18.4. Biến Thể Sản Phẩm</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64</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18.5. Hình Ảnh</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18.6. Mô Tả Sản Phẩm Tạo Bởi AI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65</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18.7. Đơn Hàng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18.8. Chi Tiết Đơn Hàng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18.9. Thanh Toán</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18.10. Yêu Cầu Trả Hàng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67</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18.11. Người Dùng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18.12. Địa Chỉ</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69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18.13. Hồ Sơ Người Dùng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69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18.14. Cấu Hình Cửa Hàng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18.15. Thông Báo</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70</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18.16. Chi Tiết Giỏ Hàng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71</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18.17. Danh Sách Sản Phẩm Yêu Thích</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71</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18.18. Mục Tiêu Tiết Kiệm</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72</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18.19. Lịch Sử Tìm Kiếm</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18.20. Tin Nhắn</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18.21. Tương Tác Người Dùng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18.22. Lịch Sử Thử Đồ</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74</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18.23. Phiếu Giảm Giá</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74</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18.24. Lượt Sử Dụng Phiếu</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75</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18.25. Quy Tắc Giảm Giá</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75</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18.26. Thành Viên VIP</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76</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18.27. Đánh Giá Sản Phẩm</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76</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18.28. Tương Tác Đánh Giá</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77</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18.29. Mẫu Kiểm Duyệt</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18.30. Đánh Giá Địa Điểm Nhật Bản</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78</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18.31. Hình Ảnh Giao Diện Sản Phẩm</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78</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18.32. Thẻ Địa Danh</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79</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18.33. Bộ Sưu Tầm Thẻ Của Người Dùng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79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18.34. Quảng Cáo</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18.35. Màu Sắc</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80</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18.36. Kích Thước</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80</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19. WHY TREE CHO SÁU THỰC THỂ HẠNG 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19.1. WHY TREE — </w:t>
            </w:r>
            <w:r>
              <w:rPr>
                <w:rFonts w:ascii="Consolas" w:hAnsi="Consolas" w:eastAsia="Consolas"/>
                <w:sz w:val="17"/>
              </w:rPr>
              <w:t>users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82</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19.2. WHY TREE — </w:t>
            </w:r>
            <w:r>
              <w:rPr>
                <w:rFonts w:ascii="Consolas" w:hAnsi="Consolas" w:eastAsia="Consolas"/>
                <w:sz w:val="17"/>
              </w:rPr>
              <w:t>products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19.3. WHY TREE — </w:t>
            </w:r>
            <w:r>
              <w:rPr>
                <w:rFonts w:ascii="Consolas" w:hAnsi="Consolas" w:eastAsia="Consolas"/>
                <w:sz w:val="17"/>
              </w:rPr>
              <w:t>product_variants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82</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19.4. WHY TREE — </w:t>
            </w:r>
            <w:r>
              <w:rPr>
                <w:rFonts w:ascii="Consolas" w:hAnsi="Consolas" w:eastAsia="Consolas"/>
                <w:sz w:val="17"/>
              </w:rPr>
              <w:t>orders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82</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19.5. WHY TREE — </w:t>
            </w:r>
            <w:r>
              <w:rPr>
                <w:rFonts w:ascii="Consolas" w:hAnsi="Consolas" w:eastAsia="Consolas"/>
                <w:sz w:val="17"/>
              </w:rPr>
              <w:t>order_items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83</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19.6. WHY TREE — </w:t>
            </w:r>
            <w:r>
              <w:rPr>
                <w:rFonts w:ascii="Consolas" w:hAnsi="Consolas" w:eastAsia="Consolas"/>
                <w:sz w:val="17"/>
              </w:rPr>
              <w:t>payments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PHẦN 20. GIẢNG VIÊN CHỈ NGẪU NHIÊN</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84</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PHẦN 21. NĂM CHEAT SHEET CUỐI</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87</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21.1. SHEET 1 — ALL TABLES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87</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21.2. SHEET 2 — RELATIONSHIPS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89</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21.3. SHEET 3 — TOP 25 QUESTIONS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92</w:t>
            </w:r>
          </w:p>
        </w:tc>
      </w:tr>
      <w:tr>
        <w:tc>
          <w:tcPr>
            <w:tcW w:type="dxa" w:w="816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     21.4. SHEET 4 — PROJECT WEAKNESSES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93</w:t>
            </w:r>
          </w:p>
        </w:tc>
      </w:tr>
      <w:tr>
        <w:tc>
          <w:tcPr>
            <w:tcW w:type="dxa" w:w="816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     21.5. SHEET 5 — CÂU CỨU NGUY</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94</w:t>
            </w:r>
          </w:p>
        </w:tc>
      </w:tr>
    </w:tbl>
    <w:p>
      <w:pPr>
        <w:spacing w:after="80"/>
      </w:pPr>
    </w:p>
    <w:p>
      <w:pPr>
        <w:pStyle w:val="Heading1"/>
        <w:pageBreakBefore/>
      </w:pPr>
      <w:r>
        <w:t>PHẦN 0. CÁCH DÙNG TÀI LIỆU VÀ CÔNG THỨC TRẢ LỜI</w:t>
      </w:r>
    </w:p>
    <w:p>
      <w:pPr>
        <w:spacing w:after="120"/>
        <w:jc w:val="both"/>
      </w:pPr>
      <w:r>
        <w:rPr>
          <w:rFonts w:ascii="Times New Roman" w:hAnsi="Times New Roman" w:eastAsia="Times New Roman"/>
          <w:b w:val="0"/>
          <w:i w:val="0"/>
          <w:sz w:val="24"/>
        </w:rPr>
        <w:t xml:space="preserve">Tài liệu này không mô tả cơ sở dữ liệu. Nó chuẩn bị cho một tình huống cụ thể: hội đồng chiếu sơ đồ lên màn hình, chỉ ngẫu nhiên vào một chỗ, và hỏi liên tiếp cho tới khi sinh viên hết lý lẽ. Vì vậy mọi mục đều viết theo hướng </w:t>
      </w:r>
      <w:r>
        <w:rPr>
          <w:rFonts w:ascii="Times New Roman" w:hAnsi="Times New Roman" w:eastAsia="Times New Roman"/>
          <w:i/>
          <w:sz w:val="24"/>
        </w:rPr>
        <w:t>tại sao</w:t>
      </w:r>
      <w:r>
        <w:rPr>
          <w:rFonts w:ascii="Times New Roman" w:hAnsi="Times New Roman" w:eastAsia="Times New Roman"/>
          <w:b w:val="0"/>
          <w:i w:val="0"/>
          <w:sz w:val="24"/>
        </w:rPr>
        <w:t xml:space="preserve">, không phải </w:t>
      </w:r>
      <w:r>
        <w:rPr>
          <w:rFonts w:ascii="Times New Roman" w:hAnsi="Times New Roman" w:eastAsia="Times New Roman"/>
          <w:i/>
          <w:sz w:val="24"/>
        </w:rPr>
        <w:t>là gì</w:t>
      </w:r>
      <w:r>
        <w:rPr>
          <w:rFonts w:ascii="Times New Roman" w:hAnsi="Times New Roman" w:eastAsia="Times New Roman"/>
          <w:b w:val="0"/>
          <w:i w:val="0"/>
          <w:sz w:val="24"/>
        </w:rPr>
        <w:t>.</w:t>
      </w:r>
    </w:p>
    <w:p>
      <w:pPr>
        <w:pStyle w:val="Heading2"/>
      </w:pPr>
      <w:r>
        <w:t>0.1. Ba nhãn dùng xuyên suốt</w:t>
      </w:r>
    </w:p>
    <w:p>
      <w:pPr>
        <w:spacing w:after="120"/>
        <w:jc w:val="both"/>
      </w:pPr>
      <w:r>
        <w:rPr>
          <w:rFonts w:ascii="Times New Roman" w:hAnsi="Times New Roman" w:eastAsia="Times New Roman"/>
          <w:b w:val="0"/>
          <w:i w:val="0"/>
          <w:sz w:val="24"/>
        </w:rPr>
        <w:t>Mỗi khẳng định trong tài liệu thuộc đúng một trong ba loại. Khi bảo vệ, tuyệt đối không trình bày nhãn thứ ba như thể nó đã có trong hệ thống.</w:t>
      </w:r>
    </w:p>
    <w:p>
      <w:pPr>
        <w:keepNext/>
        <w:spacing w:before="160" w:after="60"/>
        <w:jc w:val="center"/>
      </w:pPr>
      <w:r>
        <w:rPr>
          <w:rFonts w:ascii="Times New Roman" w:hAnsi="Times New Roman"/>
          <w:i/>
          <w:sz w:val="21"/>
        </w:rPr>
        <w:t>Bảng 0.1: Ba mức độ khẳng định</w:t>
      </w:r>
    </w:p>
    <w:tbl>
      <w:tblPr>
        <w:tblW w:type="auto" w:w="0"/>
        <w:jc w:val="center"/>
        <w:tblLayout w:type="fixed"/>
        <w:tblLook w:firstColumn="1" w:firstRow="1" w:lastColumn="0" w:lastRow="0" w:noHBand="0" w:noVBand="1" w:val="04A0"/>
        <w:tblLayout w:type="fixed"/>
      </w:tblPr>
      <w:tblGrid>
        <w:gridCol w:w="1474"/>
        <w:gridCol w:w="3912"/>
        <w:gridCol w:w="3685"/>
      </w:tblGrid>
      <w:tr>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1"/>
              </w:rPr>
              <w:t>Nhãn</w:t>
            </w:r>
          </w:p>
        </w:tc>
        <w:tc>
          <w:tcPr>
            <w:tcW w:type="dxa" w:w="391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1"/>
              </w:rPr>
              <w:t>Nghĩa</w:t>
            </w:r>
          </w:p>
        </w:tc>
        <w:tc>
          <w:tcPr>
            <w:tcW w:type="dxa" w:w="368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1"/>
              </w:rPr>
              <w:t>Cách nói trước hội đồng</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[THỰC TẾ]</w:t>
            </w:r>
          </w:p>
        </w:tc>
        <w:tc>
          <w:tcPr>
            <w:tcW w:type="dxa" w:w="391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Xác nhận được bằng mã nguồn, cấu trúc collection hoặc dữ liệu đang chạy.</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"Hiện tại hệ thống đang…" — nói chắc chắn.</w:t>
            </w:r>
          </w:p>
        </w:tc>
      </w:tr>
      <w:tr>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[SUY LUẬN]</w:t>
            </w:r>
          </w:p>
        </w:tc>
        <w:tc>
          <w:tcPr>
            <w:tcW w:type="dxa" w:w="391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Suy ra hợp lý từ mã nguồn nhưng chưa có kiểm chứng trực tiếp.</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"Theo cách cài đặt hiện tại thì…" — nói có mức độ.</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[ĐỀ XUẤT]</w:t>
            </w:r>
          </w:p>
        </w:tc>
        <w:tc>
          <w:tcPr>
            <w:tcW w:type="dxa" w:w="391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Thiết kế nên cải tiến, chưa tồn tại trong hệ thống.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"Nếu làm tiếp, em sẽ…" — phải nói rõ là chưa làm.</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NGUYÊN TẮC QUAN TRỌNG NHẤT</w:t>
            </w:r>
          </w:p>
          <w:p>
            <w:pPr>
              <w:spacing w:after="40"/>
              <w:jc w:val="both"/>
            </w:pPr>
            <w:r>
              <w:rPr>
                <w:rFonts w:ascii="Times New Roman" w:hAnsi="Times New Roman" w:eastAsia="Times New Roman"/>
                <w:b w:val="0"/>
                <w:i w:val="0"/>
                <w:sz w:val="23"/>
              </w:rPr>
              <w:t xml:space="preserve">Khi thiết kế hiện tại có điểm yếu thật, </w:t>
            </w:r>
            <w:r>
              <w:rPr>
                <w:rFonts w:ascii="Times New Roman" w:hAnsi="Times New Roman" w:eastAsia="Times New Roman"/>
                <w:b/>
                <w:sz w:val="23"/>
              </w:rPr>
              <w:t>đừng cố bảo vệ</w:t>
            </w:r>
            <w:r>
              <w:rPr>
                <w:rFonts w:ascii="Times New Roman" w:hAnsi="Times New Roman" w:eastAsia="Times New Roman"/>
                <w:b w:val="0"/>
                <w:i w:val="0"/>
                <w:sz w:val="23"/>
              </w:rPr>
              <w:t xml:space="preserve">. Hội đồng chấm khả năng nhận ra và lập luận, không chấm việc hệ thống hoàn hảo. Mẫu câu an toàn: </w:t>
            </w:r>
            <w:r>
              <w:rPr>
                <w:rFonts w:ascii="Times New Roman" w:hAnsi="Times New Roman" w:eastAsia="Times New Roman"/>
                <w:i/>
                <w:sz w:val="23"/>
              </w:rPr>
              <w:t>"Ở phiên bản hiện tại nhóm triển khai theo cách A. Khi rà soát lại chúng em nhận thấy cách A có hạn chế ở tình huống B. Thiết kế tốt hơn là C, và đây là lý do "</w:t>
            </w:r>
            <w:r>
              <w:rPr>
                <w:rFonts w:ascii="Times New Roman" w:hAnsi="Times New Roman" w:eastAsia="Times New Roman"/>
                <w:b w:val="0"/>
                <w:i w:val="0"/>
                <w:sz w:val="23"/>
              </w:rPr>
              <w:t>.</w:t>
            </w:r>
          </w:p>
          <w:p>
            <w:pPr>
              <w:spacing w:after="40"/>
              <w:jc w:val="both"/>
            </w:pPr>
            <w:r>
              <w:rPr>
                <w:rFonts w:ascii="Times New Roman" w:hAnsi="Times New Roman" w:eastAsia="Times New Roman"/>
                <w:b w:val="0"/>
                <w:i w:val="0"/>
                <w:sz w:val="23"/>
              </w:rPr>
              <w:t xml:space="preserve">Tài liệu này đánh dấu sẵn những chỗ </w:t>
            </w:r>
            <w:r>
              <w:rPr>
                <w:rFonts w:ascii="Times New Roman" w:hAnsi="Times New Roman" w:eastAsia="Times New Roman"/>
                <w:b/>
                <w:sz w:val="23"/>
              </w:rPr>
              <w:t>không nên bảo vệ</w:t>
            </w:r>
            <w:r>
              <w:rPr>
                <w:rFonts w:ascii="Times New Roman" w:hAnsi="Times New Roman" w:eastAsia="Times New Roman"/>
                <w:b w:val="0"/>
                <w:i w:val="0"/>
                <w:sz w:val="23"/>
              </w:rPr>
              <w:t xml:space="preserve"> — xem Phần 14.</w:t>
            </w:r>
          </w:p>
        </w:tc>
      </w:tr>
    </w:tbl>
    <w:p>
      <w:pPr>
        <w:spacing w:after="80"/>
      </w:pPr>
    </w:p>
    <w:p>
      <w:pPr>
        <w:pStyle w:val="Heading2"/>
      </w:pPr>
      <w:r>
        <w:t>0.2. Năm công thức trả lời</w:t>
      </w:r>
    </w:p>
    <w:p>
      <w:pPr>
        <w:spacing w:after="120"/>
        <w:jc w:val="both"/>
      </w:pPr>
      <w:r>
        <w:rPr>
          <w:rFonts w:ascii="Times New Roman" w:hAnsi="Times New Roman" w:eastAsia="Times New Roman"/>
          <w:b w:val="0"/>
          <w:i w:val="0"/>
          <w:sz w:val="24"/>
        </w:rPr>
        <w:t>Học thuộc năm khung này. Khi bị hỏi bất ngờ, chỉ cần xác định câu hỏi thuộc loại nào rồi chạy theo khung, sẽ không bao giờ bị đứng hình.</w:t>
      </w:r>
    </w:p>
    <w:p>
      <w:pPr>
        <w:keepNext/>
        <w:spacing w:before="160" w:after="60"/>
        <w:jc w:val="center"/>
      </w:pPr>
      <w:r>
        <w:rPr>
          <w:rFonts w:ascii="Times New Roman" w:hAnsi="Times New Roman"/>
          <w:i/>
          <w:sz w:val="21"/>
        </w:rPr>
        <w:t>Bảng 0.2: Năm khung trả lời phản biện</w:t>
      </w:r>
    </w:p>
    <w:tbl>
      <w:tblPr>
        <w:tblW w:type="auto" w:w="0"/>
        <w:jc w:val="center"/>
        <w:tblLayout w:type="fixed"/>
        <w:tblLook w:firstColumn="1" w:firstRow="1" w:lastColumn="0" w:lastRow="0" w:noHBand="0" w:noVBand="1" w:val="04A0"/>
        <w:tblLayout w:type="fixed"/>
      </w:tblPr>
      <w:tblGrid>
        <w:gridCol w:w="2268"/>
        <w:gridCol w:w="6804"/>
      </w:tblGrid>
      <w:tr>
        <w:tc>
          <w:tcPr>
            <w:tcW w:type="dxa" w:w="226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Bị hỏi về</w:t>
            </w:r>
          </w:p>
        </w:tc>
        <w:tc>
          <w:tcPr>
            <w:tcW w:type="dxa" w:w="6803"/>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Khung trả lời theo thứ tự</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BẢNG</w:t>
            </w:r>
          </w:p>
        </w:tc>
        <w:tc>
          <w:tcPr>
            <w:tcW w:type="dxa" w:w="680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THỰC THỂ → MỤC ĐÍCH → PHÂN LOẠI DỮ LIỆU → KHOÁ CHÍNH → CÁC QUAN HỆ → TÌNH HUỐNG THỰC TẾ</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Một ĐƯỜNG NỐI</w:t>
            </w:r>
          </w:p>
        </w:tc>
        <w:tc>
          <w:tcPr>
            <w:tcW w:type="dxa" w:w="680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NGHIỆP VỤ → BẢN SỐ → KHOÁ NGOẠI NÀO → ĐẶT Ở PHÍA NÀO → VÌ SAO PHÍA ĐÓ → TOÀN VẸN → CHIẾN LƯỢC XOÁ</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CỘT</w:t>
            </w:r>
          </w:p>
        </w:tc>
        <w:tc>
          <w:tcPr>
            <w:tcW w:type="dxa" w:w="680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Ý NGHĨA THỰC TẾ → VÌ SAO PHẢI LƯU → AI GHI VÀO → RÀNG BUỘC → CÓ ĐỔI THEO THỜI GIAN KHÔNG → RỦI RO NẾU SAI</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"Tại sao không làm cách khác?"</w:t>
            </w:r>
          </w:p>
        </w:tc>
        <w:tc>
          <w:tcPr>
            <w:tcW w:type="dxa" w:w="680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PHƯƠNG ÁN HIỆN TẠI → PHƯƠNG ÁN KIA → ĐÁNH ĐỔI CỦA TỪNG BÊN → BỐI CẢNH ĐỒ ÁN → KẾT LUẬN</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Tình huống thực tế</w:t>
            </w:r>
          </w:p>
        </w:tc>
        <w:tc>
          <w:tcPr>
            <w:tcW w:type="dxa" w:w="680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SỰ KIỆN → BẢNG NÀO THAM GIA → BẢN GHI NÀO ĐỔI → RÀNG BUỘC NÀO BẢO VỆ → NẾU HỎNG GIỮA CHỪNG → CÁCH KHÔI PHỤC</w:t>
            </w:r>
          </w:p>
        </w:tc>
      </w:tr>
    </w:tbl>
    <w:p>
      <w:pPr>
        <w:spacing w:after="80"/>
      </w:pPr>
    </w:p>
    <w:p>
      <w:pPr>
        <w:pStyle w:val="Heading2"/>
      </w:pPr>
      <w:r>
        <w:t>0.3. Cách viết câu trả lời</w:t>
      </w:r>
    </w:p>
    <w:p>
      <w:pPr>
        <w:spacing w:after="120"/>
        <w:jc w:val="both"/>
      </w:pPr>
      <w:r>
        <w:rPr>
          <w:rFonts w:ascii="Times New Roman" w:hAnsi="Times New Roman" w:eastAsia="Times New Roman"/>
          <w:b w:val="0"/>
          <w:i w:val="0"/>
          <w:sz w:val="24"/>
        </w:rPr>
        <w:t>Câu trả lời chung chung là thứ hội đồng phát hiện nhanh nhất. So sánh hai câu cùng nói về một ràng buộc:</w:t>
      </w: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TRẢ LỜI YẾU — SẼ BỊ HỎI TIẾP NGAY</w:t>
            </w:r>
          </w:p>
          <w:p>
            <w:pPr>
              <w:spacing w:after="40"/>
              <w:jc w:val="both"/>
            </w:pPr>
            <w:r>
              <w:rPr>
                <w:rFonts w:ascii="Times New Roman" w:hAnsi="Times New Roman" w:eastAsia="Times New Roman"/>
                <w:b w:val="0"/>
                <w:i w:val="0"/>
                <w:sz w:val="23"/>
              </w:rPr>
              <w:t>"Ràng buộc duy nhất giúp tối ưu hoá hệ thống và đảm bảo tính toàn vẹn dữ liệu."</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TRẢ LỜI TỐT — NÊU NGUYÊN NHÂN VÀ HẬU QUẢ CỤ THỂ</w:t>
            </w:r>
          </w:p>
          <w:p>
            <w:pPr>
              <w:spacing w:after="40"/>
              <w:jc w:val="both"/>
            </w:pPr>
            <w:r>
              <w:rPr>
                <w:rFonts w:ascii="Times New Roman" w:hAnsi="Times New Roman" w:eastAsia="Times New Roman"/>
                <w:b w:val="0"/>
                <w:i w:val="0"/>
                <w:sz w:val="23"/>
              </w:rPr>
              <w:t xml:space="preserve">"Nếu không có ràng buộc duy nhất trên cặp </w:t>
            </w:r>
            <w:r>
              <w:rPr>
                <w:rFonts w:ascii="Consolas" w:hAnsi="Consolas" w:eastAsia="Consolas"/>
                <w:sz w:val="20"/>
              </w:rPr>
              <w:t>userId</w:t>
            </w:r>
            <w:r>
              <w:rPr>
                <w:rFonts w:ascii="Times New Roman" w:hAnsi="Times New Roman" w:eastAsia="Times New Roman"/>
                <w:b w:val="0"/>
                <w:i w:val="0"/>
                <w:sz w:val="23"/>
              </w:rPr>
              <w:t xml:space="preserve"> và </w:t>
            </w:r>
            <w:r>
              <w:rPr>
                <w:rFonts w:ascii="Consolas" w:hAnsi="Consolas" w:eastAsia="Consolas"/>
                <w:sz w:val="20"/>
              </w:rPr>
              <w:t>productId</w:t>
            </w:r>
            <w:r>
              <w:rPr>
                <w:rFonts w:ascii="Times New Roman" w:hAnsi="Times New Roman" w:eastAsia="Times New Roman"/>
                <w:b w:val="0"/>
                <w:i w:val="0"/>
                <w:sz w:val="23"/>
              </w:rPr>
              <w:t>, hai yêu cầu gửi lên cùng lúc đều có thể vượt qua bước kiểm tra ở tầng ứng dụng và tạo ra hai bản ghi yêu thích giống hệt nhau. Kiểm tra ở ứng dụng không đủ vì giữa lúc đọc và lúc ghi có một khoảng trống. Ràng buộc ở cơ sở dữ liệu là lớp bảo vệ cuối cùng."</w:t>
            </w:r>
          </w:p>
        </w:tc>
      </w:tr>
    </w:tbl>
    <w:p>
      <w:pPr>
        <w:spacing w:after="80"/>
      </w:pPr>
    </w:p>
    <w:p>
      <w:pPr>
        <w:spacing w:after="120"/>
        <w:jc w:val="both"/>
      </w:pPr>
      <w:r>
        <w:rPr>
          <w:rFonts w:ascii="Times New Roman" w:hAnsi="Times New Roman" w:eastAsia="Times New Roman"/>
          <w:b w:val="0"/>
          <w:i w:val="0"/>
          <w:sz w:val="24"/>
        </w:rPr>
        <w:t xml:space="preserve">Luôn đi theo </w:t>
      </w:r>
      <w:r>
        <w:rPr>
          <w:rFonts w:ascii="Times New Roman" w:hAnsi="Times New Roman" w:eastAsia="Times New Roman"/>
          <w:b/>
          <w:sz w:val="24"/>
        </w:rPr>
        <w:t>nguyên nhân → hậu quả</w:t>
      </w:r>
      <w:r>
        <w:rPr>
          <w:rFonts w:ascii="Times New Roman" w:hAnsi="Times New Roman" w:eastAsia="Times New Roman"/>
          <w:b w:val="0"/>
          <w:i w:val="0"/>
          <w:sz w:val="24"/>
        </w:rPr>
        <w:t xml:space="preserve">, hoặc </w:t>
      </w:r>
      <w:r>
        <w:rPr>
          <w:rFonts w:ascii="Times New Roman" w:hAnsi="Times New Roman" w:eastAsia="Times New Roman"/>
          <w:b/>
          <w:sz w:val="24"/>
        </w:rPr>
        <w:t>quy tắc nghiệp vụ → quyết định thiết kế</w:t>
      </w:r>
      <w:r>
        <w:rPr>
          <w:rFonts w:ascii="Times New Roman" w:hAnsi="Times New Roman" w:eastAsia="Times New Roman"/>
          <w:b w:val="0"/>
          <w:i w:val="0"/>
          <w:sz w:val="24"/>
        </w:rPr>
        <w:t>.</w:t>
      </w:r>
    </w:p>
    <w:p>
      <w:pPr>
        <w:pStyle w:val="Heading1"/>
        <w:pageBreakBefore/>
      </w:pPr>
      <w:r>
        <w:t>PHẦN 1. PHƯƠNG PHÁP ĐỐI CHIẾU VÀ KẾT QUẢ</w:t>
      </w:r>
    </w:p>
    <w:p>
      <w:pPr>
        <w:spacing w:after="120"/>
        <w:jc w:val="both"/>
      </w:pPr>
      <w:r>
        <w:rPr>
          <w:rFonts w:ascii="Times New Roman" w:hAnsi="Times New Roman" w:eastAsia="Times New Roman"/>
          <w:b w:val="0"/>
          <w:i w:val="0"/>
          <w:sz w:val="24"/>
        </w:rPr>
        <w:t xml:space="preserve">Trước khi lập tài liệu, ba nguồn được đối chiếu chéo với nhau. Đây là căn cứ cho mọi con số phía sau, và cũng là câu trả lời nếu hội đồng hỏi </w:t>
      </w:r>
      <w:r>
        <w:rPr>
          <w:rFonts w:ascii="Times New Roman" w:hAnsi="Times New Roman" w:eastAsia="Times New Roman"/>
          <w:i/>
          <w:sz w:val="24"/>
        </w:rPr>
        <w:t>"em lấy thông tin này ở đâu"</w:t>
      </w:r>
      <w:r>
        <w:rPr>
          <w:rFonts w:ascii="Times New Roman" w:hAnsi="Times New Roman" w:eastAsia="Times New Roman"/>
          <w:b w:val="0"/>
          <w:i w:val="0"/>
          <w:sz w:val="24"/>
        </w:rPr>
        <w:t>.</w:t>
      </w:r>
    </w:p>
    <w:p>
      <w:pPr>
        <w:keepNext/>
        <w:spacing w:before="160" w:after="60"/>
        <w:jc w:val="center"/>
      </w:pPr>
      <w:r>
        <w:rPr>
          <w:rFonts w:ascii="Times New Roman" w:hAnsi="Times New Roman"/>
          <w:i/>
          <w:sz w:val="21"/>
        </w:rPr>
        <w:t>Bảng 1.1: Nguồn dữ liệu và phạm vi đối chiếu</w:t>
      </w:r>
    </w:p>
    <w:tbl>
      <w:tblPr>
        <w:tblW w:type="auto" w:w="0"/>
        <w:jc w:val="center"/>
        <w:tblLayout w:type="fixed"/>
        <w:tblLook w:firstColumn="1" w:firstRow="1" w:lastColumn="0" w:lastRow="0" w:noHBand="0" w:noVBand="1" w:val="04A0"/>
        <w:tblLayout w:type="fixed"/>
      </w:tblPr>
      <w:tblGrid>
        <w:gridCol w:w="2381"/>
        <w:gridCol w:w="4139"/>
        <w:gridCol w:w="2551"/>
      </w:tblGrid>
      <w:tr>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Nguồn</w:t>
            </w:r>
          </w:p>
        </w:tc>
        <w:tc>
          <w:tcPr>
            <w:tcW w:type="dxa" w:w="413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Đọc được gì</w:t>
            </w:r>
          </w:p>
        </w:tc>
        <w:tc>
          <w:tcPr>
            <w:tcW w:type="dxa" w:w="255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Kết quả</w:t>
            </w:r>
          </w:p>
        </w:tc>
      </w:tr>
      <w:tr>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erd.drawio</w:t>
            </w:r>
          </w:p>
        </w:tc>
        <w:tc>
          <w:tcPr>
            <w:tcW w:type="dxa" w:w="413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Thực thể, cột, khoá chính, khoá ngoại, đường nối</w:t>
            </w:r>
          </w:p>
        </w:tc>
        <w:tc>
          <w:tcPr>
            <w:tcW w:type="dxa" w:w="255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36 thực thể · 50 quan hệ · 407 dòng cột</w:t>
            </w:r>
          </w:p>
        </w:tc>
      </w:tr>
      <w:tr>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MongoDB </w:t>
            </w:r>
            <w:r>
              <w:rPr>
                <w:rFonts w:ascii="Consolas" w:hAnsi="Consolas" w:eastAsia="Consolas"/>
                <w:sz w:val="17"/>
              </w:rPr>
              <w:t>japano</w:t>
            </w:r>
          </w:p>
        </w:tc>
        <w:tc>
          <w:tcPr>
            <w:tcW w:type="dxa" w:w="413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Collection thật, tên trường, kiểu, tỉ lệ có mặt, chỉ mục</w:t>
            </w:r>
          </w:p>
        </w:tc>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35 collection · 21 collection có chỉ mục ngoài </w:t>
            </w:r>
            <w:r>
              <w:rPr>
                <w:rFonts w:ascii="Consolas" w:hAnsi="Consolas" w:eastAsia="Consolas"/>
                <w:sz w:val="17"/>
              </w:rPr>
              <w:t>_id</w:t>
            </w:r>
          </w:p>
        </w:tc>
      </w:tr>
      <w:tr>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backend/routes/</w:t>
            </w:r>
          </w:p>
        </w:tc>
        <w:tc>
          <w:tcPr>
            <w:tcW w:type="dxa" w:w="413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Ai được ghi, kiểm tra gì trước khi ghi</w:t>
            </w:r>
          </w:p>
        </w:tc>
        <w:tc>
          <w:tcPr>
            <w:tcW w:type="dxa" w:w="255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17 tệp định tuyến</w:t>
            </w:r>
          </w:p>
        </w:tc>
      </w:tr>
      <w:tr>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backend/lib/store.js</w:t>
            </w:r>
          </w:p>
        </w:tc>
        <w:tc>
          <w:tcPr>
            <w:tcW w:type="dxa" w:w="413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Cách một lượt ghi diễn ra, tính nguyên tử</w:t>
            </w:r>
          </w:p>
        </w:tc>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Sửa đổi đồng bộ, một luồng</w:t>
            </w:r>
          </w:p>
        </w:tc>
      </w:tr>
      <w:tr>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lib/mongoCollections.js</w:t>
            </w:r>
          </w:p>
        </w:tc>
        <w:tc>
          <w:tcPr>
            <w:tcW w:type="dxa" w:w="413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Hàm kiểm tra toàn vẹn tham chiếu</w:t>
            </w:r>
          </w:p>
        </w:tc>
        <w:tc>
          <w:tcPr>
            <w:tcW w:type="dxa" w:w="255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relationshipErrors()</w:t>
            </w:r>
          </w:p>
        </w:tc>
      </w:tr>
    </w:tbl>
    <w:p>
      <w:pPr>
        <w:spacing w:after="80"/>
      </w:pPr>
    </w:p>
    <w:p>
      <w:pPr>
        <w:pStyle w:val="Heading2"/>
      </w:pPr>
      <w:r>
        <w:t>1.1. Vì sao 36 thực thể nhưng chỉ 35 collection</w:t>
      </w:r>
    </w:p>
    <w:p>
      <w:pPr>
        <w:spacing w:after="120"/>
        <w:jc w:val="both"/>
      </w:pPr>
      <w:r>
        <w:rPr>
          <w:rFonts w:ascii="Times New Roman" w:hAnsi="Times New Roman" w:eastAsia="Times New Roman"/>
          <w:b w:val="0"/>
          <w:i w:val="0"/>
          <w:sz w:val="24"/>
        </w:rPr>
        <w:t>Đây là câu hỏi gần như chắc chắn bị hỏi, và có câu trả lời chính xác. Chênh lệch đi theo hai chiều ngược nhau chứ không phải thiếu một bảng.</w:t>
      </w:r>
    </w:p>
    <w:p>
      <w:pPr>
        <w:keepNext/>
        <w:spacing w:before="160" w:after="60"/>
        <w:jc w:val="center"/>
      </w:pPr>
      <w:r>
        <w:rPr>
          <w:rFonts w:ascii="Times New Roman" w:hAnsi="Times New Roman"/>
          <w:i/>
          <w:sz w:val="21"/>
        </w:rPr>
        <w:t>Bảng 1.2: Đối chiếu 36 thực thể logic với 35 collection vật lý</w:t>
      </w:r>
    </w:p>
    <w:tbl>
      <w:tblPr>
        <w:tblW w:type="auto" w:w="0"/>
        <w:jc w:val="center"/>
        <w:tblLayout w:type="fixed"/>
        <w:tblLook w:firstColumn="1" w:firstRow="1" w:lastColumn="0" w:lastRow="0" w:noHBand="0" w:noVBand="1" w:val="04A0"/>
        <w:tblLayout w:type="fixed"/>
      </w:tblPr>
      <w:tblGrid>
        <w:gridCol w:w="2494"/>
        <w:gridCol w:w="2041"/>
        <w:gridCol w:w="4536"/>
      </w:tblGrid>
      <w:tr>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Chiều lệch</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Tên</w:t>
            </w:r>
          </w:p>
        </w:tc>
        <w:tc>
          <w:tcPr>
            <w:tcW w:type="dxa" w:w="45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Lý do</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trên sơ đồ, không thành collection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Màu Sắc</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Nhúng thẳng vào </w:t>
            </w:r>
            <w:r>
              <w:rPr>
                <w:rFonts w:ascii="Consolas" w:hAnsi="Consolas" w:eastAsia="Consolas"/>
                <w:sz w:val="17"/>
              </w:rPr>
              <w:t>product_variants</w:t>
            </w:r>
            <w:r>
              <w:rPr>
                <w:rFonts w:ascii="Times New Roman" w:hAnsi="Times New Roman" w:eastAsia="Times New Roman"/>
                <w:b w:val="0"/>
                <w:i w:val="0"/>
                <w:sz w:val="20"/>
              </w:rPr>
              <w:t xml:space="preserve"> dưới dạng </w:t>
            </w:r>
            <w:r>
              <w:rPr>
                <w:rFonts w:ascii="Consolas" w:hAnsi="Consolas" w:eastAsia="Consolas"/>
                <w:sz w:val="17"/>
              </w:rPr>
              <w:t>colorName</w:t>
            </w:r>
            <w:r>
              <w:rPr>
                <w:rFonts w:ascii="Times New Roman" w:hAnsi="Times New Roman" w:eastAsia="Times New Roman"/>
                <w:b w:val="0"/>
                <w:i w:val="0"/>
                <w:sz w:val="20"/>
              </w:rPr>
              <w:t xml:space="preserve"> và </w:t>
            </w:r>
            <w:r>
              <w:rPr>
                <w:rFonts w:ascii="Consolas" w:hAnsi="Consolas" w:eastAsia="Consolas"/>
                <w:sz w:val="17"/>
              </w:rPr>
              <w:t>colorHex</w:t>
            </w:r>
            <w:r>
              <w:rPr>
                <w:rFonts w:ascii="Times New Roman" w:hAnsi="Times New Roman" w:eastAsia="Times New Roman"/>
                <w:b w:val="0"/>
                <w:i w:val="0"/>
                <w:sz w:val="20"/>
              </w:rPr>
              <w:t>. Không có màn hình nào cần liệt kê toàn bộ màu độc lập.</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trên sơ đồ, không thành collection</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Kích Thước</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Nhúng vào </w:t>
            </w:r>
            <w:r>
              <w:rPr>
                <w:rFonts w:ascii="Consolas" w:hAnsi="Consolas" w:eastAsia="Consolas"/>
                <w:sz w:val="17"/>
              </w:rPr>
              <w:t>product_variants</w:t>
            </w:r>
            <w:r>
              <w:rPr>
                <w:rFonts w:ascii="Times New Roman" w:hAnsi="Times New Roman" w:eastAsia="Times New Roman"/>
                <w:b w:val="0"/>
                <w:i w:val="0"/>
                <w:sz w:val="20"/>
              </w:rPr>
              <w:t xml:space="preserve"> dưới dạng </w:t>
            </w:r>
            <w:r>
              <w:rPr>
                <w:rFonts w:ascii="Consolas" w:hAnsi="Consolas" w:eastAsia="Consolas"/>
                <w:sz w:val="17"/>
              </w:rPr>
              <w:t>size</w:t>
            </w:r>
            <w:r>
              <w:rPr>
                <w:rFonts w:ascii="Times New Roman" w:hAnsi="Times New Roman" w:eastAsia="Times New Roman"/>
                <w:b w:val="0"/>
                <w:i w:val="0"/>
                <w:sz w:val="20"/>
              </w:rPr>
              <w:t>. Tập giá trị đóng và hiếm thay đổi.</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trên sơ đồ, không thành collection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Hình Ảnh</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Trùng vai trò</w:t>
            </w:r>
            <w:r>
              <w:rPr>
                <w:rFonts w:ascii="Times New Roman" w:hAnsi="Times New Roman" w:eastAsia="Times New Roman"/>
                <w:b w:val="0"/>
                <w:i w:val="0"/>
                <w:sz w:val="20"/>
              </w:rPr>
              <w:t xml:space="preserve"> với </w:t>
            </w:r>
            <w:r>
              <w:rPr>
                <w:rFonts w:ascii="Consolas" w:hAnsi="Consolas" w:eastAsia="Consolas"/>
                <w:sz w:val="17"/>
              </w:rPr>
              <w:t>Hình Ảnh Giao Diện Sản Phẩm</w:t>
            </w:r>
            <w:r>
              <w:rPr>
                <w:rFonts w:ascii="Times New Roman" w:hAnsi="Times New Roman" w:eastAsia="Times New Roman"/>
                <w:b w:val="0"/>
                <w:i w:val="0"/>
                <w:sz w:val="20"/>
              </w:rPr>
              <w:t xml:space="preserve">. Chỉ collection </w:t>
            </w:r>
            <w:r>
              <w:rPr>
                <w:rFonts w:ascii="Consolas" w:hAnsi="Consolas" w:eastAsia="Consolas"/>
                <w:sz w:val="17"/>
              </w:rPr>
              <w:t>product_media</w:t>
            </w:r>
            <w:r>
              <w:rPr>
                <w:rFonts w:ascii="Times New Roman" w:hAnsi="Times New Roman" w:eastAsia="Times New Roman"/>
                <w:b w:val="0"/>
                <w:i w:val="0"/>
                <w:sz w:val="20"/>
              </w:rPr>
              <w:t xml:space="preserve"> tồn tại. Đây là lỗi thiết kế còn sót — xem Phần 14.</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collection, không lên sơ đồ</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japan_spot_suggestions</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Hàng chờ duyệt nội dung do người dùng đóng góp. Thuần vận hành.</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collection, không lên sơ đồ</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push_tokens</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Mã thiết bị để gửi thông báo đẩy. Thuần kỹ thuật, không thuộc mô hình nghiệp vụ.</w:t>
            </w:r>
          </w:p>
        </w:tc>
      </w:tr>
    </w:tbl>
    <w:p>
      <w:pPr>
        <w:spacing w:after="80"/>
      </w:pPr>
    </w:p>
    <w:p>
      <w:pPr>
        <w:spacing w:after="120"/>
        <w:jc w:val="both"/>
      </w:pPr>
      <w:r>
        <w:rPr>
          <w:rFonts w:ascii="Times New Roman" w:hAnsi="Times New Roman" w:eastAsia="Times New Roman"/>
          <w:b w:val="0"/>
          <w:i w:val="0"/>
          <w:sz w:val="24"/>
        </w:rPr>
        <w:t xml:space="preserve">Phép tính: </w:t>
      </w:r>
      <w:r>
        <w:rPr>
          <w:rFonts w:ascii="Times New Roman" w:hAnsi="Times New Roman" w:eastAsia="Times New Roman"/>
          <w:b/>
          <w:sz w:val="24"/>
        </w:rPr>
        <w:t>36 − 3 + 2 = 35</w:t>
      </w:r>
      <w:r>
        <w:rPr>
          <w:rFonts w:ascii="Times New Roman" w:hAnsi="Times New Roman" w:eastAsia="Times New Roman"/>
          <w:b w:val="0"/>
          <w:i w:val="0"/>
          <w:sz w:val="24"/>
        </w:rPr>
        <w:t>. [THỰC TẾ]</w:t>
      </w:r>
    </w:p>
    <w:p>
      <w:pPr>
        <w:pStyle w:val="Heading2"/>
      </w:pPr>
      <w:r>
        <w:t>1.2. Bốn tầng dữ liệu</w:t>
      </w:r>
    </w:p>
    <w:p>
      <w:pPr>
        <w:spacing w:after="120"/>
        <w:jc w:val="both"/>
      </w:pPr>
      <w:r>
        <w:rPr>
          <w:rFonts w:ascii="Times New Roman" w:hAnsi="Times New Roman" w:eastAsia="Times New Roman"/>
          <w:b w:val="0"/>
          <w:i w:val="0"/>
          <w:sz w:val="24"/>
        </w:rPr>
        <w:t xml:space="preserve">Cách phân loại này giúp trả lời nhanh câu </w:t>
      </w:r>
      <w:r>
        <w:rPr>
          <w:rFonts w:ascii="Times New Roman" w:hAnsi="Times New Roman" w:eastAsia="Times New Roman"/>
          <w:i/>
          <w:sz w:val="24"/>
        </w:rPr>
        <w:t>"bảng này thuộc loại dữ liệu gì"</w:t>
      </w:r>
      <w:r>
        <w:rPr>
          <w:rFonts w:ascii="Times New Roman" w:hAnsi="Times New Roman" w:eastAsia="Times New Roman"/>
          <w:b w:val="0"/>
          <w:i w:val="0"/>
          <w:sz w:val="24"/>
        </w:rPr>
        <w:t xml:space="preserve"> — một câu hỏi rất hay được dùng để mở đầu.</w:t>
      </w:r>
    </w:p>
    <w:p>
      <w:pPr>
        <w:keepNext/>
        <w:spacing w:before="160" w:after="60"/>
        <w:jc w:val="center"/>
      </w:pPr>
      <w:r>
        <w:rPr>
          <w:rFonts w:ascii="Times New Roman" w:hAnsi="Times New Roman"/>
          <w:i/>
          <w:sz w:val="21"/>
        </w:rPr>
        <w:t>Bảng 1.3: Phân tầng dữ liệu trong hệ thống</w:t>
      </w:r>
    </w:p>
    <w:tbl>
      <w:tblPr>
        <w:tblW w:type="auto" w:w="0"/>
        <w:jc w:val="center"/>
        <w:tblLayout w:type="fixed"/>
        <w:tblLook w:firstColumn="1" w:firstRow="1" w:lastColumn="0" w:lastRow="0" w:noHBand="0" w:noVBand="1" w:val="04A0"/>
        <w:tblLayout w:type="fixed"/>
      </w:tblPr>
      <w:tblGrid>
        <w:gridCol w:w="1587"/>
        <w:gridCol w:w="2381"/>
        <w:gridCol w:w="2268"/>
        <w:gridCol w:w="2835"/>
      </w:tblGrid>
      <w:tr>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Tầng</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Đặc điểm</w:t>
            </w:r>
          </w:p>
        </w:tc>
        <w:tc>
          <w:tcPr>
            <w:tcW w:type="dxa" w:w="226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Có được sửa/xoá không</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Bảng tiêu biểu trong JAPANO</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Dữ liệu gốc</w:t>
              <w:br/>
              <w:t>(Master)</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Mô tả thực thể tồn tại độc lập, ít thay đổi</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Được sửa. Xoá phải cân nhắc.</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w:t>
            </w:r>
            <w:r>
              <w:rPr>
                <w:rFonts w:ascii="Times New Roman" w:hAnsi="Times New Roman" w:eastAsia="Times New Roman"/>
                <w:b w:val="0"/>
                <w:i w:val="0"/>
                <w:sz w:val="19"/>
              </w:rPr>
              <w:t xml:space="preserve"> </w:t>
            </w:r>
            <w:r>
              <w:rPr>
                <w:rFonts w:ascii="Consolas" w:hAnsi="Consolas" w:eastAsia="Consolas"/>
                <w:sz w:val="16"/>
              </w:rPr>
              <w:t>products</w:t>
            </w:r>
            <w:r>
              <w:rPr>
                <w:rFonts w:ascii="Times New Roman" w:hAnsi="Times New Roman" w:eastAsia="Times New Roman"/>
                <w:b w:val="0"/>
                <w:i w:val="0"/>
                <w:sz w:val="19"/>
              </w:rPr>
              <w:t xml:space="preserve"> </w:t>
            </w:r>
            <w:r>
              <w:rPr>
                <w:rFonts w:ascii="Consolas" w:hAnsi="Consolas" w:eastAsia="Consolas"/>
                <w:sz w:val="16"/>
              </w:rPr>
              <w:t>categories</w:t>
            </w:r>
            <w:r>
              <w:rPr>
                <w:rFonts w:ascii="Times New Roman" w:hAnsi="Times New Roman" w:eastAsia="Times New Roman"/>
                <w:b w:val="0"/>
                <w:i w:val="0"/>
                <w:sz w:val="19"/>
              </w:rPr>
              <w:t xml:space="preserve"> </w:t>
            </w:r>
            <w:r>
              <w:rPr>
                <w:rFonts w:ascii="Consolas" w:hAnsi="Consolas" w:eastAsia="Consolas"/>
                <w:sz w:val="16"/>
              </w:rPr>
              <w:t>vouchers</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Dữ liệu giao dịch</w:t>
              <w:br/>
              <w:t>(Transaction)</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Ghi lại một sự kiện đã xảy ra tại một thời điểm</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Không xoá thật.</w:t>
            </w:r>
            <w:r>
              <w:rPr>
                <w:rFonts w:ascii="Times New Roman" w:hAnsi="Times New Roman" w:eastAsia="Times New Roman"/>
                <w:b w:val="0"/>
                <w:i w:val="0"/>
                <w:sz w:val="19"/>
              </w:rPr>
              <w:t xml:space="preserve"> Sửa phải để lại vết.</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orders</w:t>
            </w:r>
            <w:r>
              <w:rPr>
                <w:rFonts w:ascii="Times New Roman" w:hAnsi="Times New Roman" w:eastAsia="Times New Roman"/>
                <w:b w:val="0"/>
                <w:i w:val="0"/>
                <w:sz w:val="19"/>
              </w:rPr>
              <w:t xml:space="preserve"> </w:t>
            </w:r>
            <w:r>
              <w:rPr>
                <w:rFonts w:ascii="Consolas" w:hAnsi="Consolas" w:eastAsia="Consolas"/>
                <w:sz w:val="16"/>
              </w:rPr>
              <w:t>payments</w:t>
            </w:r>
            <w:r>
              <w:rPr>
                <w:rFonts w:ascii="Times New Roman" w:hAnsi="Times New Roman" w:eastAsia="Times New Roman"/>
                <w:b w:val="0"/>
                <w:i w:val="0"/>
                <w:sz w:val="19"/>
              </w:rPr>
              <w:t xml:space="preserve"> </w:t>
            </w:r>
            <w:r>
              <w:rPr>
                <w:rFonts w:ascii="Consolas" w:hAnsi="Consolas" w:eastAsia="Consolas"/>
                <w:sz w:val="16"/>
              </w:rPr>
              <w:t>return_requests</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Dữ liệu chi tiết</w:t>
              <w:br/>
              <w:t>(Detail)</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Không tồn tại nếu thiếu bản ghi cha</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Sống chết theo cha.</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order_items</w:t>
            </w:r>
            <w:r>
              <w:rPr>
                <w:rFonts w:ascii="Times New Roman" w:hAnsi="Times New Roman" w:eastAsia="Times New Roman"/>
                <w:b w:val="0"/>
                <w:i w:val="0"/>
                <w:sz w:val="19"/>
              </w:rPr>
              <w:t xml:space="preserve"> </w:t>
            </w:r>
            <w:r>
              <w:rPr>
                <w:rFonts w:ascii="Consolas" w:hAnsi="Consolas" w:eastAsia="Consolas"/>
                <w:sz w:val="16"/>
              </w:rPr>
              <w:t>product_variants</w:t>
            </w:r>
            <w:r>
              <w:rPr>
                <w:rFonts w:ascii="Times New Roman" w:hAnsi="Times New Roman" w:eastAsia="Times New Roman"/>
                <w:b w:val="0"/>
                <w:i w:val="0"/>
                <w:sz w:val="19"/>
              </w:rPr>
              <w:t xml:space="preserve"> </w:t>
            </w:r>
            <w:r>
              <w:rPr>
                <w:rFonts w:ascii="Consolas" w:hAnsi="Consolas" w:eastAsia="Consolas"/>
                <w:sz w:val="16"/>
              </w:rPr>
              <w:t>product_media</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Dữ liệu bắc cầu</w:t>
              <w:br/>
              <w:t>(Mapping)</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Chỉ tồn tại để nối hai bảng khác</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Xoá thoải mái, không mất thông tin gốc.</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wishlist_items</w:t>
            </w:r>
            <w:r>
              <w:rPr>
                <w:rFonts w:ascii="Times New Roman" w:hAnsi="Times New Roman" w:eastAsia="Times New Roman"/>
                <w:b w:val="0"/>
                <w:i w:val="0"/>
                <w:sz w:val="19"/>
              </w:rPr>
              <w:t xml:space="preserve"> </w:t>
            </w:r>
            <w:r>
              <w:rPr>
                <w:rFonts w:ascii="Consolas" w:hAnsi="Consolas" w:eastAsia="Consolas"/>
                <w:sz w:val="16"/>
              </w:rPr>
              <w:t>cart_items</w:t>
            </w:r>
            <w:r>
              <w:rPr>
                <w:rFonts w:ascii="Times New Roman" w:hAnsi="Times New Roman" w:eastAsia="Times New Roman"/>
                <w:b w:val="0"/>
                <w:i w:val="0"/>
                <w:sz w:val="19"/>
              </w:rPr>
              <w:t xml:space="preserve"> </w:t>
            </w:r>
            <w:r>
              <w:rPr>
                <w:rFonts w:ascii="Consolas" w:hAnsi="Consolas" w:eastAsia="Consolas"/>
                <w:sz w:val="16"/>
              </w:rPr>
              <w:t>flagcard_collections</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Dữ liệu nhật ký</w:t>
              <w:br/>
              <w:t>(Log)</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Ghi hành vi để phân tích, không phải chứng từ</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Được dọn theo thời gian.</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interactions</w:t>
            </w:r>
            <w:r>
              <w:rPr>
                <w:rFonts w:ascii="Times New Roman" w:hAnsi="Times New Roman" w:eastAsia="Times New Roman"/>
                <w:b w:val="0"/>
                <w:i w:val="0"/>
                <w:sz w:val="19"/>
              </w:rPr>
              <w:t xml:space="preserve"> </w:t>
            </w:r>
            <w:r>
              <w:rPr>
                <w:rFonts w:ascii="Consolas" w:hAnsi="Consolas" w:eastAsia="Consolas"/>
                <w:sz w:val="16"/>
              </w:rPr>
              <w:t>search_logs</w:t>
            </w:r>
            <w:r>
              <w:rPr>
                <w:rFonts w:ascii="Times New Roman" w:hAnsi="Times New Roman" w:eastAsia="Times New Roman"/>
                <w:b w:val="0"/>
                <w:i w:val="0"/>
                <w:sz w:val="19"/>
              </w:rPr>
              <w:t xml:space="preserve"> </w:t>
            </w:r>
            <w:r>
              <w:rPr>
                <w:rFonts w:ascii="Consolas" w:hAnsi="Consolas" w:eastAsia="Consolas"/>
                <w:sz w:val="16"/>
              </w:rPr>
              <w:t>tryon_history</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VÌ SAO PHÂN BIỆT NÀY QUAN TRỌNG KHI BỊ HỎI</w:t>
            </w:r>
          </w:p>
          <w:p>
            <w:pPr>
              <w:spacing w:after="40"/>
              <w:jc w:val="both"/>
            </w:pPr>
            <w:r>
              <w:rPr>
                <w:rFonts w:ascii="Times New Roman" w:hAnsi="Times New Roman" w:eastAsia="Times New Roman"/>
                <w:b w:val="0"/>
                <w:i w:val="0"/>
                <w:sz w:val="23"/>
              </w:rPr>
              <w:t xml:space="preserve">Câu </w:t>
            </w:r>
            <w:r>
              <w:rPr>
                <w:rFonts w:ascii="Times New Roman" w:hAnsi="Times New Roman" w:eastAsia="Times New Roman"/>
                <w:i/>
                <w:sz w:val="23"/>
              </w:rPr>
              <w:t>"nếu xoá thì sao"</w:t>
            </w:r>
            <w:r>
              <w:rPr>
                <w:rFonts w:ascii="Times New Roman" w:hAnsi="Times New Roman" w:eastAsia="Times New Roman"/>
                <w:b w:val="0"/>
                <w:i w:val="0"/>
                <w:sz w:val="23"/>
              </w:rPr>
              <w:t xml:space="preserve"> có đáp án khác hẳn nhau tuỳ tầng. Xoá một bản ghi bắc cầu (bỏ yêu thích) là chuyện bình thường. Xoá một bản ghi giao dịch (đơn hàng đã thanh toán) là </w:t>
            </w:r>
            <w:r>
              <w:rPr>
                <w:rFonts w:ascii="Times New Roman" w:hAnsi="Times New Roman" w:eastAsia="Times New Roman"/>
                <w:b/>
                <w:sz w:val="23"/>
              </w:rPr>
              <w:t>phá huỷ chứng từ</w:t>
            </w:r>
            <w:r>
              <w:rPr>
                <w:rFonts w:ascii="Times New Roman" w:hAnsi="Times New Roman" w:eastAsia="Times New Roman"/>
                <w:b w:val="0"/>
                <w:i w:val="0"/>
                <w:sz w:val="23"/>
              </w:rPr>
              <w:t xml:space="preserve"> — sai về kế toán, sai về đối soát với cổng thanh toán, và làm mất khả năng truy vết khi có khiếu nại.</w:t>
            </w:r>
          </w:p>
        </w:tc>
      </w:tr>
    </w:tbl>
    <w:p>
      <w:pPr>
        <w:spacing w:after="80"/>
      </w:pPr>
    </w:p>
    <w:p>
      <w:pPr>
        <w:pStyle w:val="Heading2"/>
      </w:pPr>
      <w:r>
        <w:t>1.3. Phân hạng bảng theo mức độ dễ bị hỏi</w:t>
      </w:r>
    </w:p>
    <w:p>
      <w:pPr>
        <w:spacing w:after="120"/>
        <w:jc w:val="both"/>
      </w:pPr>
      <w:r>
        <w:rPr>
          <w:rFonts w:ascii="Times New Roman" w:hAnsi="Times New Roman" w:eastAsia="Times New Roman"/>
          <w:b w:val="0"/>
          <w:i w:val="0"/>
          <w:sz w:val="24"/>
        </w:rPr>
        <w:t>Thời gian ôn có hạn nên phải phân bổ đúng chỗ. Hạng S là các bảng nằm ở trung tâm sơ đồ, hút nhiều đường nối nhất, và cũng là nơi nghiệp vụ phức tạp nhất.</w:t>
      </w:r>
    </w:p>
    <w:p>
      <w:pPr>
        <w:keepNext/>
        <w:spacing w:before="160" w:after="60"/>
        <w:jc w:val="center"/>
      </w:pPr>
      <w:r>
        <w:rPr>
          <w:rFonts w:ascii="Times New Roman" w:hAnsi="Times New Roman"/>
          <w:i/>
          <w:sz w:val="21"/>
        </w:rPr>
        <w:t>Bảng 1.4: Phân hạng bảng theo xác suất bị hỏi</w:t>
      </w:r>
    </w:p>
    <w:tbl>
      <w:tblPr>
        <w:tblW w:type="auto" w:w="0"/>
        <w:jc w:val="center"/>
        <w:tblLayout w:type="fixed"/>
        <w:tblLook w:firstColumn="1" w:firstRow="1" w:lastColumn="0" w:lastRow="0" w:noHBand="0" w:noVBand="1" w:val="04A0"/>
        <w:tblLayout w:type="fixed"/>
      </w:tblPr>
      <w:tblGrid>
        <w:gridCol w:w="1587"/>
        <w:gridCol w:w="3628"/>
        <w:gridCol w:w="3855"/>
      </w:tblGrid>
      <w:tr>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Hạng</w:t>
            </w:r>
          </w:p>
        </w:tc>
        <w:tc>
          <w:tcPr>
            <w:tcW w:type="dxa" w:w="36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Bảng</w:t>
            </w:r>
          </w:p>
        </w:tc>
        <w:tc>
          <w:tcPr>
            <w:tcW w:type="dxa" w:w="385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Vì sao dễ bị hỏi</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S</w:t>
            </w:r>
            <w:r>
              <w:rPr>
                <w:rFonts w:ascii="Times New Roman" w:hAnsi="Times New Roman" w:eastAsia="Times New Roman"/>
                <w:b w:val="0"/>
                <w:i w:val="0"/>
                <w:sz w:val="19"/>
              </w:rPr>
              <w:t xml:space="preserve"> — rất dễ hỏi</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w:t>
            </w:r>
            <w:r>
              <w:rPr>
                <w:rFonts w:ascii="Times New Roman" w:hAnsi="Times New Roman" w:eastAsia="Times New Roman"/>
                <w:b w:val="0"/>
                <w:i w:val="0"/>
                <w:sz w:val="19"/>
              </w:rPr>
              <w:t xml:space="preserve"> </w:t>
            </w:r>
            <w:r>
              <w:rPr>
                <w:rFonts w:ascii="Consolas" w:hAnsi="Consolas" w:eastAsia="Consolas"/>
                <w:sz w:val="16"/>
              </w:rPr>
              <w:t>products</w:t>
            </w:r>
            <w:r>
              <w:rPr>
                <w:rFonts w:ascii="Times New Roman" w:hAnsi="Times New Roman" w:eastAsia="Times New Roman"/>
                <w:b w:val="0"/>
                <w:i w:val="0"/>
                <w:sz w:val="19"/>
              </w:rPr>
              <w:t xml:space="preserve"> </w:t>
            </w:r>
            <w:r>
              <w:rPr>
                <w:rFonts w:ascii="Consolas" w:hAnsi="Consolas" w:eastAsia="Consolas"/>
                <w:sz w:val="16"/>
              </w:rPr>
              <w:t>product_variants</w:t>
            </w:r>
            <w:r>
              <w:rPr>
                <w:rFonts w:ascii="Times New Roman" w:hAnsi="Times New Roman" w:eastAsia="Times New Roman"/>
                <w:b w:val="0"/>
                <w:i w:val="0"/>
                <w:sz w:val="19"/>
              </w:rPr>
              <w:t xml:space="preserve"> </w:t>
            </w:r>
            <w:r>
              <w:rPr>
                <w:rFonts w:ascii="Consolas" w:hAnsi="Consolas" w:eastAsia="Consolas"/>
                <w:sz w:val="16"/>
              </w:rPr>
              <w:t>orders</w:t>
            </w:r>
            <w:r>
              <w:rPr>
                <w:rFonts w:ascii="Times New Roman" w:hAnsi="Times New Roman" w:eastAsia="Times New Roman"/>
                <w:b w:val="0"/>
                <w:i w:val="0"/>
                <w:sz w:val="19"/>
              </w:rPr>
              <w:t xml:space="preserve"> </w:t>
            </w:r>
            <w:r>
              <w:rPr>
                <w:rFonts w:ascii="Consolas" w:hAnsi="Consolas" w:eastAsia="Consolas"/>
                <w:sz w:val="16"/>
              </w:rPr>
              <w:t>order_items</w:t>
            </w:r>
            <w:r>
              <w:rPr>
                <w:rFonts w:ascii="Times New Roman" w:hAnsi="Times New Roman" w:eastAsia="Times New Roman"/>
                <w:b w:val="0"/>
                <w:i w:val="0"/>
                <w:sz w:val="19"/>
              </w:rPr>
              <w:t xml:space="preserve"> </w:t>
            </w:r>
            <w:r>
              <w:rPr>
                <w:rFonts w:ascii="Consolas" w:hAnsi="Consolas" w:eastAsia="Consolas"/>
                <w:sz w:val="16"/>
              </w:rPr>
              <w:t>payments</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Nhận nhiều đường nối nhất. Chứa toàn bộ câu hỏi kinh điển: khoá chính, ảnh chụp giá, tồn kho, đồng thời, giao dịch.</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A</w:t>
            </w:r>
            <w:r>
              <w:rPr>
                <w:rFonts w:ascii="Times New Roman" w:hAnsi="Times New Roman" w:eastAsia="Times New Roman"/>
                <w:b w:val="0"/>
                <w:i w:val="0"/>
                <w:sz w:val="19"/>
              </w:rPr>
              <w:t xml:space="preserve"> — dễ hỏi</w:t>
            </w:r>
          </w:p>
        </w:tc>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reviews</w:t>
            </w:r>
            <w:r>
              <w:rPr>
                <w:rFonts w:ascii="Times New Roman" w:hAnsi="Times New Roman" w:eastAsia="Times New Roman"/>
                <w:b w:val="0"/>
                <w:i w:val="0"/>
                <w:sz w:val="19"/>
              </w:rPr>
              <w:t xml:space="preserve"> </w:t>
            </w:r>
            <w:r>
              <w:rPr>
                <w:rFonts w:ascii="Consolas" w:hAnsi="Consolas" w:eastAsia="Consolas"/>
                <w:sz w:val="16"/>
              </w:rPr>
              <w:t>cart_items</w:t>
            </w:r>
            <w:r>
              <w:rPr>
                <w:rFonts w:ascii="Times New Roman" w:hAnsi="Times New Roman" w:eastAsia="Times New Roman"/>
                <w:b w:val="0"/>
                <w:i w:val="0"/>
                <w:sz w:val="19"/>
              </w:rPr>
              <w:t xml:space="preserve"> </w:t>
            </w:r>
            <w:r>
              <w:rPr>
                <w:rFonts w:ascii="Consolas" w:hAnsi="Consolas" w:eastAsia="Consolas"/>
                <w:sz w:val="16"/>
              </w:rPr>
              <w:t>wishlist_items</w:t>
            </w:r>
            <w:r>
              <w:rPr>
                <w:rFonts w:ascii="Times New Roman" w:hAnsi="Times New Roman" w:eastAsia="Times New Roman"/>
                <w:b w:val="0"/>
                <w:i w:val="0"/>
                <w:sz w:val="19"/>
              </w:rPr>
              <w:t xml:space="preserve"> </w:t>
            </w:r>
            <w:r>
              <w:rPr>
                <w:rFonts w:ascii="Consolas" w:hAnsi="Consolas" w:eastAsia="Consolas"/>
                <w:sz w:val="16"/>
              </w:rPr>
              <w:t>return_requests</w:t>
            </w:r>
            <w:r>
              <w:rPr>
                <w:rFonts w:ascii="Times New Roman" w:hAnsi="Times New Roman" w:eastAsia="Times New Roman"/>
                <w:b w:val="0"/>
                <w:i w:val="0"/>
                <w:sz w:val="19"/>
              </w:rPr>
              <w:t xml:space="preserve"> </w:t>
            </w:r>
            <w:r>
              <w:rPr>
                <w:rFonts w:ascii="Consolas" w:hAnsi="Consolas" w:eastAsia="Consolas"/>
                <w:sz w:val="16"/>
              </w:rPr>
              <w:t>vouchers</w:t>
            </w:r>
            <w:r>
              <w:rPr>
                <w:rFonts w:ascii="Times New Roman" w:hAnsi="Times New Roman" w:eastAsia="Times New Roman"/>
                <w:b w:val="0"/>
                <w:i w:val="0"/>
                <w:sz w:val="19"/>
              </w:rPr>
              <w:t xml:space="preserve"> </w:t>
            </w:r>
            <w:r>
              <w:rPr>
                <w:rFonts w:ascii="Consolas" w:hAnsi="Consolas" w:eastAsia="Consolas"/>
                <w:sz w:val="16"/>
              </w:rPr>
              <w:t>voucher_redemptions</w:t>
            </w:r>
            <w:r>
              <w:rPr>
                <w:rFonts w:ascii="Times New Roman" w:hAnsi="Times New Roman" w:eastAsia="Times New Roman"/>
                <w:b w:val="0"/>
                <w:i w:val="0"/>
                <w:sz w:val="19"/>
              </w:rPr>
              <w:t xml:space="preserve"> </w:t>
            </w:r>
            <w:r>
              <w:rPr>
                <w:rFonts w:ascii="Consolas" w:hAnsi="Consolas" w:eastAsia="Consolas"/>
                <w:sz w:val="16"/>
              </w:rPr>
              <w:t>categories</w:t>
            </w:r>
            <w:r>
              <w:rPr>
                <w:rFonts w:ascii="Times New Roman" w:hAnsi="Times New Roman" w:eastAsia="Times New Roman"/>
                <w:b w:val="0"/>
                <w:i w:val="0"/>
                <w:sz w:val="19"/>
              </w:rPr>
              <w:t xml:space="preserve"> </w:t>
            </w:r>
            <w:r>
              <w:rPr>
                <w:rFonts w:ascii="Consolas" w:hAnsi="Consolas" w:eastAsia="Consolas"/>
                <w:sz w:val="16"/>
              </w:rPr>
              <w:t>addresses</w:t>
            </w:r>
          </w:p>
        </w:tc>
        <w:tc>
          <w:tcPr>
            <w:tcW w:type="dxa" w:w="385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Là nơi kiểm tra hiểu biết về bảng bắc cầu, ràng buộc duy nhất và quy tắc nghiệp vụ.</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B</w:t>
            </w:r>
            <w:r>
              <w:rPr>
                <w:rFonts w:ascii="Times New Roman" w:hAnsi="Times New Roman" w:eastAsia="Times New Roman"/>
                <w:b w:val="0"/>
                <w:i w:val="0"/>
                <w:sz w:val="19"/>
              </w:rPr>
              <w:t xml:space="preserve"> — có thể hỏi</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profiles</w:t>
            </w:r>
            <w:r>
              <w:rPr>
                <w:rFonts w:ascii="Times New Roman" w:hAnsi="Times New Roman" w:eastAsia="Times New Roman"/>
                <w:b w:val="0"/>
                <w:i w:val="0"/>
                <w:sz w:val="19"/>
              </w:rPr>
              <w:t xml:space="preserve"> </w:t>
            </w:r>
            <w:r>
              <w:rPr>
                <w:rFonts w:ascii="Consolas" w:hAnsi="Consolas" w:eastAsia="Consolas"/>
                <w:sz w:val="16"/>
              </w:rPr>
              <w:t>vip_memberships</w:t>
            </w:r>
            <w:r>
              <w:rPr>
                <w:rFonts w:ascii="Times New Roman" w:hAnsi="Times New Roman" w:eastAsia="Times New Roman"/>
                <w:b w:val="0"/>
                <w:i w:val="0"/>
                <w:sz w:val="19"/>
              </w:rPr>
              <w:t xml:space="preserve"> </w:t>
            </w:r>
            <w:r>
              <w:rPr>
                <w:rFonts w:ascii="Consolas" w:hAnsi="Consolas" w:eastAsia="Consolas"/>
                <w:sz w:val="16"/>
              </w:rPr>
              <w:t>discount_rules</w:t>
            </w:r>
            <w:r>
              <w:rPr>
                <w:rFonts w:ascii="Times New Roman" w:hAnsi="Times New Roman" w:eastAsia="Times New Roman"/>
                <w:b w:val="0"/>
                <w:i w:val="0"/>
                <w:sz w:val="19"/>
              </w:rPr>
              <w:t xml:space="preserve"> </w:t>
            </w:r>
            <w:r>
              <w:rPr>
                <w:rFonts w:ascii="Consolas" w:hAnsi="Consolas" w:eastAsia="Consolas"/>
                <w:sz w:val="16"/>
              </w:rPr>
              <w:t>notifications</w:t>
            </w:r>
            <w:r>
              <w:rPr>
                <w:rFonts w:ascii="Times New Roman" w:hAnsi="Times New Roman" w:eastAsia="Times New Roman"/>
                <w:b w:val="0"/>
                <w:i w:val="0"/>
                <w:sz w:val="19"/>
              </w:rPr>
              <w:t xml:space="preserve"> </w:t>
            </w:r>
            <w:r>
              <w:rPr>
                <w:rFonts w:ascii="Consolas" w:hAnsi="Consolas" w:eastAsia="Consolas"/>
                <w:sz w:val="16"/>
              </w:rPr>
              <w:t>product_media</w:t>
            </w:r>
            <w:r>
              <w:rPr>
                <w:rFonts w:ascii="Times New Roman" w:hAnsi="Times New Roman" w:eastAsia="Times New Roman"/>
                <w:b w:val="0"/>
                <w:i w:val="0"/>
                <w:sz w:val="19"/>
              </w:rPr>
              <w:t xml:space="preserve"> </w:t>
            </w:r>
            <w:r>
              <w:rPr>
                <w:rFonts w:ascii="Consolas" w:hAnsi="Consolas" w:eastAsia="Consolas"/>
                <w:sz w:val="16"/>
              </w:rPr>
              <w:t>product_details</w:t>
            </w:r>
            <w:r>
              <w:rPr>
                <w:rFonts w:ascii="Times New Roman" w:hAnsi="Times New Roman" w:eastAsia="Times New Roman"/>
                <w:b w:val="0"/>
                <w:i w:val="0"/>
                <w:sz w:val="19"/>
              </w:rPr>
              <w:t xml:space="preserve"> </w:t>
            </w:r>
            <w:r>
              <w:rPr>
                <w:rFonts w:ascii="Consolas" w:hAnsi="Consolas" w:eastAsia="Consolas"/>
                <w:sz w:val="16"/>
              </w:rPr>
              <w:t>flagcards</w:t>
            </w:r>
            <w:r>
              <w:rPr>
                <w:rFonts w:ascii="Times New Roman" w:hAnsi="Times New Roman" w:eastAsia="Times New Roman"/>
                <w:b w:val="0"/>
                <w:i w:val="0"/>
                <w:sz w:val="19"/>
              </w:rPr>
              <w:t xml:space="preserve"> </w:t>
            </w:r>
            <w:r>
              <w:rPr>
                <w:rFonts w:ascii="Consolas" w:hAnsi="Consolas" w:eastAsia="Consolas"/>
                <w:sz w:val="16"/>
              </w:rPr>
              <w:t>flagcard_collections</w:t>
            </w:r>
            <w:r>
              <w:rPr>
                <w:rFonts w:ascii="Times New Roman" w:hAnsi="Times New Roman" w:eastAsia="Times New Roman"/>
                <w:b w:val="0"/>
                <w:i w:val="0"/>
                <w:sz w:val="19"/>
              </w:rPr>
              <w:t xml:space="preserve"> </w:t>
            </w:r>
            <w:r>
              <w:rPr>
                <w:rFonts w:ascii="Consolas" w:hAnsi="Consolas" w:eastAsia="Consolas"/>
                <w:sz w:val="16"/>
              </w:rPr>
              <w:t>goals</w:t>
            </w:r>
            <w:r>
              <w:rPr>
                <w:rFonts w:ascii="Times New Roman" w:hAnsi="Times New Roman" w:eastAsia="Times New Roman"/>
                <w:b w:val="0"/>
                <w:i w:val="0"/>
                <w:sz w:val="19"/>
              </w:rPr>
              <w:t xml:space="preserve"> </w:t>
            </w:r>
            <w:r>
              <w:rPr>
                <w:rFonts w:ascii="Consolas" w:hAnsi="Consolas" w:eastAsia="Consolas"/>
                <w:sz w:val="16"/>
              </w:rPr>
              <w:t>japan_spot_reviews</w:t>
            </w:r>
            <w:r>
              <w:rPr>
                <w:rFonts w:ascii="Times New Roman" w:hAnsi="Times New Roman" w:eastAsia="Times New Roman"/>
                <w:b w:val="0"/>
                <w:i w:val="0"/>
                <w:sz w:val="19"/>
              </w:rPr>
              <w:t xml:space="preserve"> </w:t>
            </w:r>
            <w:r>
              <w:rPr>
                <w:rFonts w:ascii="Consolas" w:hAnsi="Consolas" w:eastAsia="Consolas"/>
                <w:sz w:val="16"/>
              </w:rPr>
              <w:t>review_reactions</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Hỗ trợ nghiệp vụ. Thường chỉ bị hỏi một hoặc hai câu về lý do tách bảng.</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C</w:t>
            </w:r>
            <w:r>
              <w:rPr>
                <w:rFonts w:ascii="Times New Roman" w:hAnsi="Times New Roman" w:eastAsia="Times New Roman"/>
                <w:b w:val="0"/>
                <w:i w:val="0"/>
                <w:sz w:val="19"/>
              </w:rPr>
              <w:t xml:space="preserve"> — ít hỏi</w:t>
            </w:r>
          </w:p>
        </w:tc>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interactions</w:t>
            </w:r>
            <w:r>
              <w:rPr>
                <w:rFonts w:ascii="Times New Roman" w:hAnsi="Times New Roman" w:eastAsia="Times New Roman"/>
                <w:b w:val="0"/>
                <w:i w:val="0"/>
                <w:sz w:val="19"/>
              </w:rPr>
              <w:t xml:space="preserve"> </w:t>
            </w:r>
            <w:r>
              <w:rPr>
                <w:rFonts w:ascii="Consolas" w:hAnsi="Consolas" w:eastAsia="Consolas"/>
                <w:sz w:val="16"/>
              </w:rPr>
              <w:t>search_logs</w:t>
            </w:r>
            <w:r>
              <w:rPr>
                <w:rFonts w:ascii="Times New Roman" w:hAnsi="Times New Roman" w:eastAsia="Times New Roman"/>
                <w:b w:val="0"/>
                <w:i w:val="0"/>
                <w:sz w:val="19"/>
              </w:rPr>
              <w:t xml:space="preserve"> </w:t>
            </w:r>
            <w:r>
              <w:rPr>
                <w:rFonts w:ascii="Consolas" w:hAnsi="Consolas" w:eastAsia="Consolas"/>
                <w:sz w:val="16"/>
              </w:rPr>
              <w:t>tryon_history</w:t>
            </w:r>
            <w:r>
              <w:rPr>
                <w:rFonts w:ascii="Times New Roman" w:hAnsi="Times New Roman" w:eastAsia="Times New Roman"/>
                <w:b w:val="0"/>
                <w:i w:val="0"/>
                <w:sz w:val="19"/>
              </w:rPr>
              <w:t xml:space="preserve"> </w:t>
            </w:r>
            <w:r>
              <w:rPr>
                <w:rFonts w:ascii="Consolas" w:hAnsi="Consolas" w:eastAsia="Consolas"/>
                <w:sz w:val="16"/>
              </w:rPr>
              <w:t>chats</w:t>
            </w:r>
            <w:r>
              <w:rPr>
                <w:rFonts w:ascii="Times New Roman" w:hAnsi="Times New Roman" w:eastAsia="Times New Roman"/>
                <w:b w:val="0"/>
                <w:i w:val="0"/>
                <w:sz w:val="19"/>
              </w:rPr>
              <w:t xml:space="preserve"> </w:t>
            </w:r>
            <w:r>
              <w:rPr>
                <w:rFonts w:ascii="Consolas" w:hAnsi="Consolas" w:eastAsia="Consolas"/>
                <w:sz w:val="16"/>
              </w:rPr>
              <w:t>ai_descriptions</w:t>
            </w:r>
            <w:r>
              <w:rPr>
                <w:rFonts w:ascii="Times New Roman" w:hAnsi="Times New Roman" w:eastAsia="Times New Roman"/>
                <w:b w:val="0"/>
                <w:i w:val="0"/>
                <w:sz w:val="19"/>
              </w:rPr>
              <w:t xml:space="preserve"> </w:t>
            </w:r>
            <w:r>
              <w:rPr>
                <w:rFonts w:ascii="Consolas" w:hAnsi="Consolas" w:eastAsia="Consolas"/>
                <w:sz w:val="16"/>
              </w:rPr>
              <w:t>moderation_samples</w:t>
            </w:r>
            <w:r>
              <w:rPr>
                <w:rFonts w:ascii="Times New Roman" w:hAnsi="Times New Roman" w:eastAsia="Times New Roman"/>
                <w:b w:val="0"/>
                <w:i w:val="0"/>
                <w:sz w:val="19"/>
              </w:rPr>
              <w:t xml:space="preserve"> </w:t>
            </w:r>
            <w:r>
              <w:rPr>
                <w:rFonts w:ascii="Consolas" w:hAnsi="Consolas" w:eastAsia="Consolas"/>
                <w:sz w:val="16"/>
              </w:rPr>
              <w:t>banners</w:t>
            </w:r>
            <w:r>
              <w:rPr>
                <w:rFonts w:ascii="Times New Roman" w:hAnsi="Times New Roman" w:eastAsia="Times New Roman"/>
                <w:b w:val="0"/>
                <w:i w:val="0"/>
                <w:sz w:val="19"/>
              </w:rPr>
              <w:t xml:space="preserve"> </w:t>
            </w:r>
            <w:r>
              <w:rPr>
                <w:rFonts w:ascii="Consolas" w:hAnsi="Consolas" w:eastAsia="Consolas"/>
                <w:sz w:val="16"/>
              </w:rPr>
              <w:t>settings</w:t>
            </w:r>
            <w:r>
              <w:rPr>
                <w:rFonts w:ascii="Times New Roman" w:hAnsi="Times New Roman" w:eastAsia="Times New Roman"/>
                <w:b w:val="0"/>
                <w:i w:val="0"/>
                <w:sz w:val="19"/>
              </w:rPr>
              <w:t xml:space="preserve"> </w:t>
            </w:r>
            <w:r>
              <w:rPr>
                <w:rFonts w:ascii="Consolas" w:hAnsi="Consolas" w:eastAsia="Consolas"/>
                <w:sz w:val="16"/>
              </w:rPr>
              <w:t>push_tokens</w:t>
            </w:r>
            <w:r>
              <w:rPr>
                <w:rFonts w:ascii="Times New Roman" w:hAnsi="Times New Roman" w:eastAsia="Times New Roman"/>
                <w:b w:val="0"/>
                <w:i w:val="0"/>
                <w:sz w:val="19"/>
              </w:rPr>
              <w:t xml:space="preserve"> </w:t>
            </w:r>
            <w:r>
              <w:rPr>
                <w:rFonts w:ascii="Consolas" w:hAnsi="Consolas" w:eastAsia="Consolas"/>
                <w:sz w:val="16"/>
              </w:rPr>
              <w:t>japan_spot_suggestions</w:t>
            </w:r>
          </w:p>
        </w:tc>
        <w:tc>
          <w:tcPr>
            <w:tcW w:type="dxa" w:w="385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Nhật ký và cấu hình. Câu hỏi thường xoay quanh dung lượng và vòng đời dữ liệu.</w:t>
            </w:r>
          </w:p>
        </w:tc>
      </w:tr>
    </w:tbl>
    <w:p>
      <w:pPr>
        <w:spacing w:after="80"/>
      </w:pPr>
    </w:p>
    <w:p>
      <w:pPr>
        <w:pStyle w:val="Heading2"/>
      </w:pPr>
      <w:r>
        <w:t>1.4. Hình dạng của sơ đồ</w:t>
      </w:r>
    </w:p>
    <w:p>
      <w:pPr>
        <w:spacing w:after="120"/>
        <w:jc w:val="both"/>
      </w:pPr>
      <w:r>
        <w:rPr>
          <w:rFonts w:ascii="Times New Roman" w:hAnsi="Times New Roman" w:eastAsia="Times New Roman"/>
          <w:b w:val="0"/>
          <w:i w:val="0"/>
          <w:sz w:val="24"/>
        </w:rPr>
        <w:t xml:space="preserve">Nhận xét mở đầu tốt nhất khi đứng trước sơ đồ là nói về </w:t>
      </w:r>
      <w:r>
        <w:rPr>
          <w:rFonts w:ascii="Times New Roman" w:hAnsi="Times New Roman" w:eastAsia="Times New Roman"/>
          <w:b/>
          <w:sz w:val="24"/>
        </w:rPr>
        <w:t>mật độ đường nối</w:t>
      </w:r>
      <w:r>
        <w:rPr>
          <w:rFonts w:ascii="Times New Roman" w:hAnsi="Times New Roman" w:eastAsia="Times New Roman"/>
          <w:b w:val="0"/>
          <w:i w:val="0"/>
          <w:sz w:val="24"/>
        </w:rPr>
        <w:t>, vì nó cho thấy ngay bản chất hệ thống mà không cần đọc bảng nào.</w:t>
      </w:r>
    </w:p>
    <w:p>
      <w:pPr>
        <w:keepNext/>
        <w:spacing w:before="160" w:after="60"/>
        <w:jc w:val="center"/>
      </w:pPr>
      <w:r>
        <w:rPr>
          <w:rFonts w:ascii="Times New Roman" w:hAnsi="Times New Roman"/>
          <w:i/>
          <w:sz w:val="21"/>
        </w:rPr>
        <w:t>Bảng 1.5: Các bảng nhận nhiều quan hệ nhất</w:t>
      </w:r>
    </w:p>
    <w:tbl>
      <w:tblPr>
        <w:tblW w:type="auto" w:w="0"/>
        <w:jc w:val="center"/>
        <w:tblLayout w:type="fixed"/>
        <w:tblLook w:firstColumn="1" w:firstRow="1" w:lastColumn="0" w:lastRow="0" w:noHBand="0" w:noVBand="1" w:val="04A0"/>
        <w:tblLayout w:type="fixed"/>
      </w:tblPr>
      <w:tblGrid>
        <w:gridCol w:w="2551"/>
        <w:gridCol w:w="1984"/>
        <w:gridCol w:w="4536"/>
      </w:tblGrid>
      <w:tr>
        <w:tc>
          <w:tcPr>
            <w:tcW w:type="dxa" w:w="255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Bảng</w:t>
            </w:r>
          </w:p>
        </w:tc>
        <w:tc>
          <w:tcPr>
            <w:tcW w:type="dxa" w:w="198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Số quan hệ nhận vào</w:t>
            </w:r>
          </w:p>
        </w:tc>
        <w:tc>
          <w:tcPr>
            <w:tcW w:type="dxa" w:w="45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Ý nghĩa</w:t>
            </w:r>
          </w:p>
        </w:tc>
      </w:tr>
      <w:tr>
        <w:tc>
          <w:tcPr>
            <w:tcW w:type="dxa" w:w="255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Người Dùng</w:t>
            </w:r>
          </w:p>
        </w:tc>
        <w:tc>
          <w:tcPr>
            <w:tcW w:type="dxa" w:w="198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21</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Trung tâm thứ nhất. Gần như mọi hành vi đều gắn với một người.</w:t>
            </w:r>
          </w:p>
        </w:tc>
      </w:tr>
      <w:tr>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Sản Phẩm</w:t>
            </w:r>
          </w:p>
        </w:tc>
        <w:tc>
          <w:tcPr>
            <w:tcW w:type="dxa" w:w="198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14</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Trung tâm thứ hai. Gần như mọi hành vi đều hướng tới một món hàng.</w:t>
            </w:r>
          </w:p>
        </w:tc>
      </w:tr>
      <w:tr>
        <w:tc>
          <w:tcPr>
            <w:tcW w:type="dxa" w:w="255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Đơn Hàng</w:t>
            </w:r>
          </w:p>
        </w:tc>
        <w:tc>
          <w:tcPr>
            <w:tcW w:type="dxa" w:w="198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5</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Trung tâm cấp hai: nơi hai trung tâm trên gặp nhau thành chứng từ.</w:t>
            </w:r>
          </w:p>
        </w:tc>
      </w:tr>
      <w:tr>
        <w:tc>
          <w:tcPr>
            <w:tcW w:type="dxa" w:w="255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Phiếu Giảm Giá</w:t>
            </w:r>
          </w:p>
        </w:tc>
        <w:tc>
          <w:tcPr>
            <w:tcW w:type="dxa" w:w="198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2</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Nhận từ đơn hàng và từ lượt sử dụng.</w:t>
            </w:r>
          </w:p>
        </w:tc>
      </w:tr>
      <w:tr>
        <w:tc>
          <w:tcPr>
            <w:tcW w:type="dxa" w:w="255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Đánh Giá Sản Phẩm</w:t>
            </w:r>
          </w:p>
        </w:tc>
        <w:tc>
          <w:tcPr>
            <w:tcW w:type="dxa" w:w="198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2</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Nhận từ tương tác đánh giá và mẫu kiểm duyệt.</w:t>
            </w:r>
          </w:p>
        </w:tc>
      </w:tr>
    </w:tbl>
    <w:p>
      <w:pPr>
        <w:spacing w:after="80"/>
      </w:pPr>
    </w:p>
    <w:p>
      <w:pPr>
        <w:spacing w:after="120"/>
        <w:jc w:val="both"/>
      </w:pPr>
      <w:r>
        <w:rPr>
          <w:rFonts w:ascii="Times New Roman" w:hAnsi="Times New Roman" w:eastAsia="Times New Roman"/>
          <w:b w:val="0"/>
          <w:i w:val="0"/>
          <w:sz w:val="24"/>
        </w:rPr>
        <w:t xml:space="preserve">Hai bảng đầu chiếm </w:t>
      </w:r>
      <w:r>
        <w:rPr>
          <w:rFonts w:ascii="Times New Roman" w:hAnsi="Times New Roman" w:eastAsia="Times New Roman"/>
          <w:b/>
          <w:sz w:val="24"/>
        </w:rPr>
        <w:t>35 trên tổng số 50 quan hệ</w:t>
      </w:r>
      <w:r>
        <w:rPr>
          <w:rFonts w:ascii="Times New Roman" w:hAnsi="Times New Roman" w:eastAsia="Times New Roman"/>
          <w:b w:val="0"/>
          <w:i w:val="0"/>
          <w:sz w:val="24"/>
        </w:rPr>
        <w:t xml:space="preserve">. [THỰC TẾ] Câu mở đầu nên là: </w:t>
      </w:r>
      <w:r>
        <w:rPr>
          <w:rFonts w:ascii="Times New Roman" w:hAnsi="Times New Roman" w:eastAsia="Times New Roman"/>
          <w:i/>
          <w:sz w:val="24"/>
        </w:rPr>
        <w:t>"Toàn bộ hệ thống quy về việc một người làm một điều gì đó với một sản phẩm; phần còn lại của sơ đồ là các cách khác nhau để ghi lại việc đó."</w:t>
      </w:r>
    </w:p>
    <w:p>
      <w:pPr>
        <w:pStyle w:val="Heading1"/>
        <w:pageBreakBefore/>
      </w:pPr>
      <w:r>
        <w:t>PHẦN 2. HỒ SƠ BẢO VỆ CÁC BẢNG HẠNG S</w:t>
      </w:r>
    </w:p>
    <w:p>
      <w:pPr>
        <w:spacing w:after="120"/>
        <w:jc w:val="both"/>
      </w:pPr>
      <w:r>
        <w:rPr>
          <w:rFonts w:ascii="Times New Roman" w:hAnsi="Times New Roman" w:eastAsia="Times New Roman"/>
          <w:b w:val="0"/>
          <w:i w:val="0"/>
          <w:sz w:val="24"/>
        </w:rPr>
        <w:t>Sáu bảng trong phần này chiếm phần lớn thời gian phản biện. Mỗi bảng được trình bày theo đúng khung ở mục 0.2 để khi bị hỏi chỉ cần chạy tuần tự.</w:t>
      </w:r>
    </w:p>
    <w:p>
      <w:pPr>
        <w:pStyle w:val="Heading2"/>
        <w:pageBreakBefore/>
      </w:pPr>
      <w:r>
        <w:t>2.1. Bảng `users`</w:t>
      </w:r>
    </w:p>
    <w:p>
      <w:pPr>
        <w:pStyle w:val="Heading3"/>
      </w:pPr>
      <w:r>
        <w:t>2.1.1. Bảng này đại diện cho cái gì</w:t>
      </w:r>
    </w:p>
    <w:p>
      <w:pPr>
        <w:spacing w:after="120"/>
        <w:jc w:val="both"/>
      </w:pPr>
      <w:r>
        <w:rPr>
          <w:rFonts w:ascii="Times New Roman" w:hAnsi="Times New Roman" w:eastAsia="Times New Roman"/>
          <w:b/>
          <w:sz w:val="24"/>
        </w:rPr>
        <w:t>Trong thực tế:</w:t>
      </w:r>
      <w:r>
        <w:rPr>
          <w:rFonts w:ascii="Times New Roman" w:hAnsi="Times New Roman" w:eastAsia="Times New Roman"/>
          <w:b w:val="0"/>
          <w:i w:val="0"/>
          <w:sz w:val="24"/>
        </w:rPr>
        <w:t xml:space="preserve"> một con người có thể đăng nhập vào hệ thống — khách mua hàng, nhân viên xử lý đơn, hoặc quản trị viên. </w:t>
      </w:r>
      <w:r>
        <w:rPr>
          <w:rFonts w:ascii="Times New Roman" w:hAnsi="Times New Roman" w:eastAsia="Times New Roman"/>
          <w:b/>
          <w:sz w:val="24"/>
        </w:rPr>
        <w:t>Trong phần mềm:</w:t>
      </w:r>
      <w:r>
        <w:rPr>
          <w:rFonts w:ascii="Times New Roman" w:hAnsi="Times New Roman" w:eastAsia="Times New Roman"/>
          <w:b w:val="0"/>
          <w:i w:val="0"/>
          <w:sz w:val="24"/>
        </w:rPr>
        <w:t xml:space="preserve"> một danh tính có thể xác thực và được phân quyền. </w:t>
      </w:r>
      <w:r>
        <w:rPr>
          <w:rFonts w:ascii="Times New Roman" w:hAnsi="Times New Roman" w:eastAsia="Times New Roman"/>
          <w:b/>
          <w:sz w:val="24"/>
        </w:rPr>
        <w:t>Trong cơ sở dữ liệu:</w:t>
      </w:r>
      <w:r>
        <w:rPr>
          <w:rFonts w:ascii="Times New Roman" w:hAnsi="Times New Roman" w:eastAsia="Times New Roman"/>
          <w:b w:val="0"/>
          <w:i w:val="0"/>
          <w:sz w:val="24"/>
        </w:rPr>
        <w:t xml:space="preserve"> một bản ghi giữ đúng những gì cần để trả lời hai câu hỏi — </w:t>
      </w:r>
      <w:r>
        <w:rPr>
          <w:rFonts w:ascii="Times New Roman" w:hAnsi="Times New Roman" w:eastAsia="Times New Roman"/>
          <w:i/>
          <w:sz w:val="24"/>
        </w:rPr>
        <w:t>người này có phải chính họ không</w:t>
      </w:r>
      <w:r>
        <w:rPr>
          <w:rFonts w:ascii="Times New Roman" w:hAnsi="Times New Roman" w:eastAsia="Times New Roman"/>
          <w:b w:val="0"/>
          <w:i w:val="0"/>
          <w:sz w:val="24"/>
        </w:rPr>
        <w:t xml:space="preserve"> và </w:t>
      </w:r>
      <w:r>
        <w:rPr>
          <w:rFonts w:ascii="Times New Roman" w:hAnsi="Times New Roman" w:eastAsia="Times New Roman"/>
          <w:i/>
          <w:sz w:val="24"/>
        </w:rPr>
        <w:t>người này được làm gì</w:t>
      </w:r>
      <w:r>
        <w:rPr>
          <w:rFonts w:ascii="Times New Roman" w:hAnsi="Times New Roman" w:eastAsia="Times New Roman"/>
          <w:b w:val="0"/>
          <w:i w:val="0"/>
          <w:sz w:val="24"/>
        </w:rPr>
        <w:t>.</w:t>
      </w:r>
    </w:p>
    <w:p>
      <w:pPr>
        <w:spacing w:after="120"/>
        <w:jc w:val="both"/>
      </w:pPr>
      <w:r>
        <w:rPr>
          <w:rFonts w:ascii="Times New Roman" w:hAnsi="Times New Roman" w:eastAsia="Times New Roman"/>
          <w:b w:val="0"/>
          <w:i w:val="0"/>
          <w:sz w:val="24"/>
        </w:rPr>
        <w:t xml:space="preserve">Điểm cần nhấn mạnh: bảng </w:t>
      </w:r>
      <w:r>
        <w:rPr>
          <w:rFonts w:ascii="Consolas" w:hAnsi="Consolas" w:eastAsia="Consolas"/>
          <w:sz w:val="21"/>
        </w:rPr>
        <w:t>users</w:t>
      </w:r>
      <w:r>
        <w:rPr>
          <w:rFonts w:ascii="Times New Roman" w:hAnsi="Times New Roman" w:eastAsia="Times New Roman"/>
          <w:b w:val="0"/>
          <w:i w:val="0"/>
          <w:sz w:val="24"/>
        </w:rPr>
        <w:t xml:space="preserve"> </w:t>
      </w:r>
      <w:r>
        <w:rPr>
          <w:rFonts w:ascii="Times New Roman" w:hAnsi="Times New Roman" w:eastAsia="Times New Roman"/>
          <w:b/>
          <w:sz w:val="24"/>
        </w:rPr>
        <w:t>cố ý không giữ hồ sơ cá nhân</w:t>
      </w:r>
      <w:r>
        <w:rPr>
          <w:rFonts w:ascii="Times New Roman" w:hAnsi="Times New Roman" w:eastAsia="Times New Roman"/>
          <w:b w:val="0"/>
          <w:i w:val="0"/>
          <w:sz w:val="24"/>
        </w:rPr>
        <w:t xml:space="preserve">. Ảnh đại diện, giới tính, ngày sinh nằm ở </w:t>
      </w:r>
      <w:r>
        <w:rPr>
          <w:rFonts w:ascii="Consolas" w:hAnsi="Consolas" w:eastAsia="Consolas"/>
          <w:sz w:val="21"/>
        </w:rPr>
        <w:t>profiles</w:t>
      </w:r>
      <w:r>
        <w:rPr>
          <w:rFonts w:ascii="Times New Roman" w:hAnsi="Times New Roman" w:eastAsia="Times New Roman"/>
          <w:b w:val="0"/>
          <w:i w:val="0"/>
          <w:sz w:val="24"/>
        </w:rPr>
        <w:t>. Lý do ở mục 2.1.4.</w:t>
      </w:r>
    </w:p>
    <w:p>
      <w:pPr>
        <w:pStyle w:val="Heading3"/>
      </w:pPr>
      <w:r>
        <w:t>2.1.2. Nếu bỏ bảng này thì hỏng gì</w:t>
      </w:r>
    </w:p>
    <w:p>
      <w:pPr>
        <w:pStyle w:val="ListBullet"/>
        <w:spacing w:after="60"/>
        <w:ind w:left="425"/>
      </w:pPr>
      <w:r>
        <w:rPr>
          <w:rFonts w:ascii="Times New Roman" w:hAnsi="Times New Roman" w:eastAsia="Times New Roman"/>
          <w:b w:val="0"/>
          <w:i w:val="0"/>
          <w:sz w:val="24"/>
        </w:rPr>
        <w:t xml:space="preserve">Không đăng nhập được — không còn nơi lưu </w:t>
      </w:r>
      <w:r>
        <w:rPr>
          <w:rFonts w:ascii="Consolas" w:hAnsi="Consolas" w:eastAsia="Consolas"/>
          <w:sz w:val="21"/>
        </w:rPr>
        <w:t>email</w:t>
      </w:r>
      <w:r>
        <w:rPr>
          <w:rFonts w:ascii="Times New Roman" w:hAnsi="Times New Roman" w:eastAsia="Times New Roman"/>
          <w:b w:val="0"/>
          <w:i w:val="0"/>
          <w:sz w:val="24"/>
        </w:rPr>
        <w:t xml:space="preserve"> và </w:t>
      </w:r>
      <w:r>
        <w:rPr>
          <w:rFonts w:ascii="Consolas" w:hAnsi="Consolas" w:eastAsia="Consolas"/>
          <w:sz w:val="21"/>
        </w:rPr>
        <w:t>passwordHash</w:t>
      </w:r>
      <w:r>
        <w:rPr>
          <w:rFonts w:ascii="Times New Roman" w:hAnsi="Times New Roman" w:eastAsia="Times New Roman"/>
          <w:b w:val="0"/>
          <w:i w:val="0"/>
          <w:sz w:val="24"/>
        </w:rPr>
        <w:t>.</w:t>
      </w:r>
    </w:p>
    <w:p>
      <w:pPr>
        <w:pStyle w:val="ListBullet"/>
        <w:spacing w:after="60"/>
        <w:ind w:left="425"/>
      </w:pPr>
      <w:r>
        <w:rPr>
          <w:rFonts w:ascii="Times New Roman" w:hAnsi="Times New Roman" w:eastAsia="Times New Roman"/>
          <w:b w:val="0"/>
          <w:i w:val="0"/>
          <w:sz w:val="24"/>
        </w:rPr>
        <w:t xml:space="preserve">Không phân quyền được — 4 vai trò </w:t>
      </w:r>
      <w:r>
        <w:rPr>
          <w:rFonts w:ascii="Consolas" w:hAnsi="Consolas" w:eastAsia="Consolas"/>
          <w:sz w:val="21"/>
        </w:rPr>
        <w:t>customer &lt; staff &lt; admin &lt; super_admin</w:t>
      </w:r>
      <w:r>
        <w:rPr>
          <w:rFonts w:ascii="Times New Roman" w:hAnsi="Times New Roman" w:eastAsia="Times New Roman"/>
          <w:b w:val="0"/>
          <w:i w:val="0"/>
          <w:sz w:val="24"/>
        </w:rPr>
        <w:t xml:space="preserve"> mất chỗ lưu.</w:t>
      </w:r>
    </w:p>
    <w:p>
      <w:pPr>
        <w:pStyle w:val="ListBullet"/>
        <w:spacing w:after="60"/>
        <w:ind w:left="425"/>
      </w:pPr>
      <w:r>
        <w:rPr>
          <w:rFonts w:ascii="Times New Roman" w:hAnsi="Times New Roman" w:eastAsia="Times New Roman"/>
          <w:b w:val="0"/>
          <w:i w:val="0"/>
          <w:sz w:val="24"/>
        </w:rPr>
        <w:t xml:space="preserve">Toàn bộ 21 quan hệ trỏ về </w:t>
      </w:r>
      <w:r>
        <w:rPr>
          <w:rFonts w:ascii="Consolas" w:hAnsi="Consolas" w:eastAsia="Consolas"/>
          <w:sz w:val="21"/>
        </w:rPr>
        <w:t>users</w:t>
      </w:r>
      <w:r>
        <w:rPr>
          <w:rFonts w:ascii="Times New Roman" w:hAnsi="Times New Roman" w:eastAsia="Times New Roman"/>
          <w:b w:val="0"/>
          <w:i w:val="0"/>
          <w:sz w:val="24"/>
        </w:rPr>
        <w:t xml:space="preserve"> mất đích, tức là </w:t>
      </w:r>
      <w:r>
        <w:rPr>
          <w:rFonts w:ascii="Times New Roman" w:hAnsi="Times New Roman" w:eastAsia="Times New Roman"/>
          <w:b/>
          <w:sz w:val="24"/>
        </w:rPr>
        <w:t>21 trên 50 đường nối</w:t>
      </w:r>
      <w:r>
        <w:rPr>
          <w:rFonts w:ascii="Times New Roman" w:hAnsi="Times New Roman" w:eastAsia="Times New Roman"/>
          <w:b w:val="0"/>
          <w:i w:val="0"/>
          <w:sz w:val="24"/>
        </w:rPr>
        <w:t xml:space="preserve"> trên sơ đồ sụp.</w:t>
      </w:r>
    </w:p>
    <w:p>
      <w:pPr>
        <w:pStyle w:val="ListBullet"/>
        <w:spacing w:after="60"/>
        <w:ind w:left="425"/>
      </w:pPr>
      <w:r>
        <w:rPr>
          <w:rFonts w:ascii="Times New Roman" w:hAnsi="Times New Roman" w:eastAsia="Times New Roman"/>
          <w:b w:val="0"/>
          <w:i w:val="0"/>
          <w:sz w:val="24"/>
        </w:rPr>
        <w:t>Không quy được đơn hàng, thanh toán, đánh giá về ai — hệ thống không còn là thương mại điện tử.</w:t>
      </w:r>
    </w:p>
    <w:p>
      <w:pPr>
        <w:spacing w:after="120"/>
        <w:jc w:val="both"/>
      </w:pPr>
      <w:r>
        <w:rPr>
          <w:rFonts w:ascii="Times New Roman" w:hAnsi="Times New Roman" w:eastAsia="Times New Roman"/>
          <w:b w:val="0"/>
          <w:i w:val="0"/>
          <w:sz w:val="24"/>
        </w:rPr>
        <w:t xml:space="preserve">Phân loại: </w:t>
      </w:r>
      <w:r>
        <w:rPr>
          <w:rFonts w:ascii="Times New Roman" w:hAnsi="Times New Roman" w:eastAsia="Times New Roman"/>
          <w:b/>
          <w:sz w:val="24"/>
        </w:rPr>
        <w:t>dữ liệu gốc (Master Data)</w:t>
      </w:r>
      <w:r>
        <w:rPr>
          <w:rFonts w:ascii="Times New Roman" w:hAnsi="Times New Roman" w:eastAsia="Times New Roman"/>
          <w:b w:val="0"/>
          <w:i w:val="0"/>
          <w:sz w:val="24"/>
        </w:rPr>
        <w:t xml:space="preserve">. Tồn tại độc lập, không phụ thuộc bảng nào khác. Trên sơ đồ, </w:t>
      </w:r>
      <w:r>
        <w:rPr>
          <w:rFonts w:ascii="Consolas" w:hAnsi="Consolas" w:eastAsia="Consolas"/>
          <w:sz w:val="21"/>
        </w:rPr>
        <w:t>users</w:t>
      </w:r>
      <w:r>
        <w:rPr>
          <w:rFonts w:ascii="Times New Roman" w:hAnsi="Times New Roman" w:eastAsia="Times New Roman"/>
          <w:b w:val="0"/>
          <w:i w:val="0"/>
          <w:sz w:val="24"/>
        </w:rPr>
        <w:t xml:space="preserve"> không có mũi tên nào đi ra.</w:t>
      </w:r>
    </w:p>
    <w:p>
      <w:pPr>
        <w:pStyle w:val="Heading3"/>
      </w:pPr>
      <w:r>
        <w:t>2.1.3. Phân tích các cột quan trọng</w:t>
      </w:r>
    </w:p>
    <w:p>
      <w:pPr>
        <w:keepNext/>
        <w:spacing w:before="160" w:after="60"/>
        <w:jc w:val="center"/>
      </w:pPr>
      <w:r>
        <w:rPr>
          <w:rFonts w:ascii="Times New Roman" w:hAnsi="Times New Roman"/>
          <w:i/>
          <w:sz w:val="21"/>
        </w:rPr>
        <w:t>Bảng 2.1: Cấu trúc thật của collection `users` (36 bản ghi)</w:t>
      </w:r>
    </w:p>
    <w:tbl>
      <w:tblPr>
        <w:tblW w:type="auto" w:w="0"/>
        <w:jc w:val="center"/>
        <w:tblLayout w:type="fixed"/>
        <w:tblLook w:firstColumn="1" w:firstRow="1" w:lastColumn="0" w:lastRow="0" w:noHBand="0" w:noVBand="1" w:val="04A0"/>
        <w:tblLayout w:type="fixed"/>
      </w:tblPr>
      <w:tblGrid>
        <w:gridCol w:w="2268"/>
        <w:gridCol w:w="1247"/>
        <w:gridCol w:w="1020"/>
        <w:gridCol w:w="4536"/>
      </w:tblGrid>
      <w:tr>
        <w:tc>
          <w:tcPr>
            <w:tcW w:type="dxa" w:w="226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Cột</w:t>
            </w:r>
          </w:p>
        </w:tc>
        <w:tc>
          <w:tcPr>
            <w:tcW w:type="dxa" w:w="124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Kiểu thật</w:t>
            </w:r>
          </w:p>
        </w:tc>
        <w:tc>
          <w:tcPr>
            <w:tcW w:type="dxa" w:w="102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Có mặt</w:t>
            </w:r>
          </w:p>
        </w:tc>
        <w:tc>
          <w:tcPr>
            <w:tcW w:type="dxa" w:w="45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Vai trò</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id</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Khoá chính. Dạng </w:t>
            </w:r>
            <w:r>
              <w:rPr>
                <w:rFonts w:ascii="Consolas" w:hAnsi="Consolas" w:eastAsia="Consolas"/>
                <w:sz w:val="16"/>
              </w:rPr>
              <w:t>u1</w:t>
            </w:r>
            <w:r>
              <w:rPr>
                <w:rFonts w:ascii="Times New Roman" w:hAnsi="Times New Roman" w:eastAsia="Times New Roman"/>
                <w:b w:val="0"/>
                <w:i w:val="0"/>
                <w:sz w:val="19"/>
              </w:rPr>
              <w:t xml:space="preserve">, </w:t>
            </w:r>
            <w:r>
              <w:rPr>
                <w:rFonts w:ascii="Consolas" w:hAnsi="Consolas" w:eastAsia="Consolas"/>
                <w:sz w:val="16"/>
              </w:rPr>
              <w:t>u-&lt;mốc thời gian&gt;-&lt;ngẫu nhiên&gt;</w:t>
            </w:r>
            <w:r>
              <w:rPr>
                <w:rFonts w:ascii="Times New Roman" w:hAnsi="Times New Roman" w:eastAsia="Times New Roman"/>
                <w:b w:val="0"/>
                <w:i w:val="0"/>
                <w:sz w:val="19"/>
              </w:rPr>
              <w:t>.</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email</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Định danh đăng nhập.</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passwordHash</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97%</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Băm bcrypt. 3% thiếu là tài khoản đăng nhập bằng Google.</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role</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customer</w:t>
            </w:r>
            <w:r>
              <w:rPr>
                <w:rFonts w:ascii="Times New Roman" w:hAnsi="Times New Roman" w:eastAsia="Times New Roman"/>
                <w:b w:val="0"/>
                <w:i w:val="0"/>
                <w:sz w:val="19"/>
              </w:rPr>
              <w:t xml:space="preserve"> </w:t>
            </w:r>
            <w:r>
              <w:rPr>
                <w:rFonts w:ascii="Consolas" w:hAnsi="Consolas" w:eastAsia="Consolas"/>
                <w:sz w:val="16"/>
              </w:rPr>
              <w:t>staff</w:t>
            </w:r>
            <w:r>
              <w:rPr>
                <w:rFonts w:ascii="Times New Roman" w:hAnsi="Times New Roman" w:eastAsia="Times New Roman"/>
                <w:b w:val="0"/>
                <w:i w:val="0"/>
                <w:sz w:val="19"/>
              </w:rPr>
              <w:t xml:space="preserve"> </w:t>
            </w:r>
            <w:r>
              <w:rPr>
                <w:rFonts w:ascii="Consolas" w:hAnsi="Consolas" w:eastAsia="Consolas"/>
                <w:sz w:val="16"/>
              </w:rPr>
              <w:t>admin</w:t>
            </w:r>
            <w:r>
              <w:rPr>
                <w:rFonts w:ascii="Times New Roman" w:hAnsi="Times New Roman" w:eastAsia="Times New Roman"/>
                <w:b w:val="0"/>
                <w:i w:val="0"/>
                <w:sz w:val="19"/>
              </w:rPr>
              <w:t xml:space="preserve"> </w:t>
            </w:r>
            <w:r>
              <w:rPr>
                <w:rFonts w:ascii="Consolas" w:hAnsi="Consolas" w:eastAsia="Consolas"/>
                <w:sz w:val="16"/>
              </w:rPr>
              <w:t>super_admin</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status</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active</w:t>
            </w:r>
            <w:r>
              <w:rPr>
                <w:rFonts w:ascii="Times New Roman" w:hAnsi="Times New Roman" w:eastAsia="Times New Roman"/>
                <w:b w:val="0"/>
                <w:i w:val="0"/>
                <w:sz w:val="19"/>
              </w:rPr>
              <w:t xml:space="preserve"> </w:t>
            </w:r>
            <w:r>
              <w:rPr>
                <w:rFonts w:ascii="Consolas" w:hAnsi="Consolas" w:eastAsia="Consolas"/>
                <w:sz w:val="16"/>
              </w:rPr>
              <w:t>locked</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joinedAt</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số</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Mốc thời gian tạo tài khoản.</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googleId</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3%</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Định danh từ nhà cung cấp bên ngoài.</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authProviders</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mảng</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31%</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Các cách đăng nhập đã liên kết.</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stripeCustomerId</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6%</w:t>
            </w:r>
          </w:p>
        </w:tc>
        <w:tc>
          <w:tcPr>
            <w:tcW w:type="dxa" w:w="45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Mã khách trên cổng thanh toán, để lưu thẻ.</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resetCodeHash</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chuỗi</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3%</w:t>
            </w:r>
          </w:p>
        </w:tc>
        <w:tc>
          <w:tcPr>
            <w:tcW w:type="dxa" w:w="45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Băm mã đặt lại mật khẩu, có hạn dùng.</w:t>
            </w:r>
          </w:p>
        </w:tc>
      </w:tr>
    </w:tbl>
    <w:p>
      <w:pPr>
        <w:spacing w:after="80"/>
      </w:pPr>
    </w:p>
    <w:p>
      <w:pPr>
        <w:pStyle w:val="Heading4"/>
      </w:pPr>
      <w:r>
        <w:t>Cột `email` — phân tích sâu</w:t>
      </w:r>
    </w:p>
    <w:tbl>
      <w:tblPr>
        <w:tblW w:type="auto" w:w="0"/>
        <w:jc w:val="center"/>
        <w:tblLayout w:type="fixed"/>
        <w:tblLook w:firstColumn="1" w:firstRow="1" w:lastColumn="0" w:lastRow="0" w:noHBand="0" w:noVBand="1" w:val="04A0"/>
        <w:tblLayout w:type="fixed"/>
      </w:tblPr>
      <w:tblGrid>
        <w:gridCol w:w="2835"/>
        <w:gridCol w:w="6237"/>
      </w:tblGrid>
      <w:tr>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Câu hỏi</w:t>
            </w:r>
          </w:p>
        </w:tc>
        <w:tc>
          <w:tcPr>
            <w:tcW w:type="dxa" w:w="623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Trả lời</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Ý nghĩa thực tế</w:t>
            </w:r>
          </w:p>
        </w:tc>
        <w:tc>
          <w:tcPr>
            <w:tcW w:type="dxa" w:w="623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Địa chỉ thư điện tử dùng để đăng nhập và nhận thông báo hệ thống.</w:t>
            </w:r>
          </w:p>
        </w:tc>
      </w:tr>
      <w:tr>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Vì sao phải lưu</w:t>
            </w:r>
          </w:p>
        </w:tc>
        <w:tc>
          <w:tcPr>
            <w:tcW w:type="dxa" w:w="623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Là thứ người dùng nhớ được. Không ai nhớ </w:t>
            </w:r>
            <w:r>
              <w:rPr>
                <w:rFonts w:ascii="Consolas" w:hAnsi="Consolas" w:eastAsia="Consolas"/>
                <w:sz w:val="17"/>
              </w:rPr>
              <w:t>id</w:t>
            </w:r>
            <w:r>
              <w:rPr>
                <w:rFonts w:ascii="Times New Roman" w:hAnsi="Times New Roman" w:eastAsia="Times New Roman"/>
                <w:b w:val="0"/>
                <w:i w:val="0"/>
                <w:sz w:val="20"/>
              </w:rPr>
              <w:t xml:space="preserve"> của mình.</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Bỏ được không</w:t>
            </w:r>
          </w:p>
        </w:tc>
        <w:tc>
          <w:tcPr>
            <w:tcW w:type="dxa" w:w="623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Không. Mất luôn khả năng đăng nhập và khôi phục mật khẩu.</w:t>
            </w:r>
          </w:p>
        </w:tc>
      </w:tr>
      <w:tr>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Suy ra từ dữ liệu khác được không</w:t>
            </w:r>
          </w:p>
        </w:tc>
        <w:tc>
          <w:tcPr>
            <w:tcW w:type="dxa" w:w="623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Không. Đây là dữ liệu do người dùng cung cấp.</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NULL hay NOT NULL</w:t>
            </w:r>
          </w:p>
        </w:tc>
        <w:tc>
          <w:tcPr>
            <w:tcW w:type="dxa" w:w="623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NOT NULL. Thực tế 100% bản ghi đều có. [THỰC TẾ]</w:t>
            </w:r>
          </w:p>
        </w:tc>
      </w:tr>
      <w:tr>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cần duy nhất không</w:t>
            </w:r>
          </w:p>
        </w:tc>
        <w:tc>
          <w:tcPr>
            <w:tcW w:type="dxa" w:w="623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Có</w:t>
            </w:r>
            <w:r>
              <w:rPr>
                <w:rFonts w:ascii="Times New Roman" w:hAnsi="Times New Roman" w:eastAsia="Times New Roman"/>
                <w:b w:val="0"/>
                <w:i w:val="0"/>
                <w:sz w:val="20"/>
              </w:rPr>
              <w:t xml:space="preserve"> — hai tài khoản cùng email thì đăng nhập không xác định được là ai.</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Thực tế có duy nhất không</w:t>
            </w:r>
          </w:p>
        </w:tc>
        <w:tc>
          <w:tcPr>
            <w:tcW w:type="dxa" w:w="623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Chỉ ở tầng ứng dụng.</w:t>
            </w:r>
            <w:r>
              <w:rPr>
                <w:rFonts w:ascii="Times New Roman" w:hAnsi="Times New Roman" w:eastAsia="Times New Roman"/>
                <w:b w:val="0"/>
                <w:i w:val="0"/>
                <w:sz w:val="20"/>
              </w:rPr>
              <w:t xml:space="preserve"> Chỉ mục trong MongoDB là </w:t>
            </w:r>
            <w:r>
              <w:rPr>
                <w:rFonts w:ascii="Consolas" w:hAnsi="Consolas" w:eastAsia="Consolas"/>
                <w:sz w:val="17"/>
              </w:rPr>
              <w:t>{email: 1}</w:t>
            </w:r>
            <w:r>
              <w:rPr>
                <w:rFonts w:ascii="Times New Roman" w:hAnsi="Times New Roman" w:eastAsia="Times New Roman"/>
                <w:b w:val="0"/>
                <w:i w:val="0"/>
                <w:sz w:val="20"/>
              </w:rPr>
              <w:t xml:space="preserve"> KHÔNG unique. Xem Phần 14, mục Y-01.</w:t>
            </w:r>
          </w:p>
        </w:tc>
      </w:tr>
      <w:tr>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chỉ mục không</w:t>
            </w:r>
          </w:p>
        </w:tc>
        <w:tc>
          <w:tcPr>
            <w:tcW w:type="dxa" w:w="623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Có, chỉ mục thường trên </w:t>
            </w:r>
            <w:r>
              <w:rPr>
                <w:rFonts w:ascii="Consolas" w:hAnsi="Consolas" w:eastAsia="Consolas"/>
                <w:sz w:val="17"/>
              </w:rPr>
              <w:t>email</w:t>
            </w:r>
            <w:r>
              <w:rPr>
                <w:rFonts w:ascii="Times New Roman" w:hAnsi="Times New Roman" w:eastAsia="Times New Roman"/>
                <w:b w:val="0"/>
                <w:i w:val="0"/>
                <w:sz w:val="20"/>
              </w:rPr>
              <w:t>. [THỰC TẾ]</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đổi theo thời gian không</w:t>
            </w:r>
          </w:p>
        </w:tc>
        <w:tc>
          <w:tcPr>
            <w:tcW w:type="dxa" w:w="623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thể đổi. Đây chính là lý do không dùng email làm khoá chính.</w:t>
            </w:r>
          </w:p>
        </w:tc>
      </w:tr>
    </w:tbl>
    <w:p>
      <w:pPr>
        <w:spacing w:after="80"/>
      </w:pPr>
    </w:p>
    <w:p>
      <w:pPr>
        <w:pStyle w:val="Heading4"/>
      </w:pPr>
      <w:r>
        <w:t>Cột `passwordHash` — phân tích sâu</w:t>
      </w:r>
    </w:p>
    <w:p>
      <w:pPr>
        <w:spacing w:after="120"/>
        <w:jc w:val="both"/>
      </w:pPr>
      <w:r>
        <w:rPr>
          <w:rFonts w:ascii="Times New Roman" w:hAnsi="Times New Roman" w:eastAsia="Times New Roman"/>
          <w:b w:val="0"/>
          <w:i w:val="0"/>
          <w:sz w:val="24"/>
        </w:rPr>
        <w:t xml:space="preserve">Tên cột đã nói rõ nó lưu </w:t>
      </w:r>
      <w:r>
        <w:rPr>
          <w:rFonts w:ascii="Times New Roman" w:hAnsi="Times New Roman" w:eastAsia="Times New Roman"/>
          <w:b/>
          <w:sz w:val="24"/>
        </w:rPr>
        <w:t>giá trị băm</w:t>
      </w:r>
      <w:r>
        <w:rPr>
          <w:rFonts w:ascii="Times New Roman" w:hAnsi="Times New Roman" w:eastAsia="Times New Roman"/>
          <w:b w:val="0"/>
          <w:i w:val="0"/>
          <w:sz w:val="24"/>
        </w:rPr>
        <w:t xml:space="preserve">, không lưu mật khẩu. Thuật toán là bcrypt, có muối ngẫu nhiên nhúng sẵn trong chuỗi kết quả nên không cần cột </w:t>
      </w:r>
      <w:r>
        <w:rPr>
          <w:rFonts w:ascii="Consolas" w:hAnsi="Consolas" w:eastAsia="Consolas"/>
          <w:sz w:val="21"/>
        </w:rPr>
        <w:t>salt</w:t>
      </w:r>
      <w:r>
        <w:rPr>
          <w:rFonts w:ascii="Times New Roman" w:hAnsi="Times New Roman" w:eastAsia="Times New Roman"/>
          <w:b w:val="0"/>
          <w:i w:val="0"/>
          <w:sz w:val="24"/>
        </w:rPr>
        <w:t xml:space="preserve"> riêng. [THỰC TẾ] Giá trị thật có dạng </w:t>
      </w:r>
      <w:r>
        <w:rPr>
          <w:rFonts w:ascii="Consolas" w:hAnsi="Consolas" w:eastAsia="Consolas"/>
          <w:sz w:val="21"/>
        </w:rPr>
        <w:t>$2b$10$…</w:t>
      </w:r>
      <w:r>
        <w:rPr>
          <w:rFonts w:ascii="Times New Roman" w:hAnsi="Times New Roman" w:eastAsia="Times New Roman"/>
          <w:b w:val="0"/>
          <w:i w:val="0"/>
          <w:sz w:val="24"/>
        </w:rPr>
        <w:t xml:space="preserve">, trong đó </w:t>
      </w:r>
      <w:r>
        <w:rPr>
          <w:rFonts w:ascii="Consolas" w:hAnsi="Consolas" w:eastAsia="Consolas"/>
          <w:sz w:val="21"/>
        </w:rPr>
        <w:t>10</w:t>
      </w:r>
      <w:r>
        <w:rPr>
          <w:rFonts w:ascii="Times New Roman" w:hAnsi="Times New Roman" w:eastAsia="Times New Roman"/>
          <w:b w:val="0"/>
          <w:i w:val="0"/>
          <w:sz w:val="24"/>
        </w:rPr>
        <w:t xml:space="preserve"> là số vòng lặp.</w:t>
      </w:r>
    </w:p>
    <w:p>
      <w:pPr>
        <w:pStyle w:val="ListBullet"/>
        <w:spacing w:after="60"/>
        <w:ind w:left="425"/>
      </w:pPr>
      <w:r>
        <w:rPr>
          <w:rFonts w:ascii="Times New Roman" w:hAnsi="Times New Roman" w:eastAsia="Times New Roman"/>
          <w:b/>
          <w:sz w:val="24"/>
        </w:rPr>
        <w:t>Vì sao không lưu mật khẩu gốc:</w:t>
      </w:r>
      <w:r>
        <w:rPr>
          <w:rFonts w:ascii="Times New Roman" w:hAnsi="Times New Roman" w:eastAsia="Times New Roman"/>
          <w:b w:val="0"/>
          <w:i w:val="0"/>
          <w:sz w:val="24"/>
        </w:rPr>
        <w:t xml:space="preserve"> nếu cơ sở dữ liệu bị lộ, toàn bộ tài khoản mất ngay, và người dùng thường dùng lại mật khẩu ở nơi khác nên thiệt hại lan sang hệ thống khác.</w:t>
      </w:r>
    </w:p>
    <w:p>
      <w:pPr>
        <w:pStyle w:val="ListBullet"/>
        <w:spacing w:after="60"/>
        <w:ind w:left="425"/>
      </w:pPr>
      <w:r>
        <w:rPr>
          <w:rFonts w:ascii="Times New Roman" w:hAnsi="Times New Roman" w:eastAsia="Times New Roman"/>
          <w:b/>
          <w:sz w:val="24"/>
        </w:rPr>
        <w:t>Vì sao bcrypt chứ không phải MD5 hay SHA-256:</w:t>
      </w:r>
      <w:r>
        <w:rPr>
          <w:rFonts w:ascii="Times New Roman" w:hAnsi="Times New Roman" w:eastAsia="Times New Roman"/>
          <w:b w:val="0"/>
          <w:i w:val="0"/>
          <w:sz w:val="24"/>
        </w:rPr>
        <w:t xml:space="preserve"> hai hàm kia thiết kế để chạy </w:t>
      </w:r>
      <w:r>
        <w:rPr>
          <w:rFonts w:ascii="Times New Roman" w:hAnsi="Times New Roman" w:eastAsia="Times New Roman"/>
          <w:i/>
          <w:sz w:val="24"/>
        </w:rPr>
        <w:t>nhanh</w:t>
      </w:r>
      <w:r>
        <w:rPr>
          <w:rFonts w:ascii="Times New Roman" w:hAnsi="Times New Roman" w:eastAsia="Times New Roman"/>
          <w:b w:val="0"/>
          <w:i w:val="0"/>
          <w:sz w:val="24"/>
        </w:rPr>
        <w:t>, đúng thứ kẻ tấn công cần khi dò hàng loạt. bcrypt cố tình chậm và chỉnh được độ chậm.</w:t>
      </w:r>
    </w:p>
    <w:p>
      <w:pPr>
        <w:pStyle w:val="ListBullet"/>
        <w:spacing w:after="60"/>
        <w:ind w:left="425"/>
      </w:pPr>
      <w:r>
        <w:rPr>
          <w:rFonts w:ascii="Times New Roman" w:hAnsi="Times New Roman" w:eastAsia="Times New Roman"/>
          <w:b/>
          <w:sz w:val="24"/>
        </w:rPr>
        <w:t>Cột này không bao giờ được trả về qua giao diện lập trình.</w:t>
      </w:r>
      <w:r>
        <w:rPr>
          <w:rFonts w:ascii="Times New Roman" w:hAnsi="Times New Roman" w:eastAsia="Times New Roman"/>
          <w:b w:val="0"/>
          <w:i w:val="0"/>
          <w:sz w:val="24"/>
        </w:rPr>
        <w:t xml:space="preserve"> Có 3% bản ghi không có cột này — đó là tài khoản đăng nhập bằng Google, chưa từng đặt mật khẩu. [THỰC TẾ]</w:t>
      </w:r>
    </w:p>
    <w:p>
      <w:pPr>
        <w:pStyle w:val="Heading4"/>
      </w:pPr>
      <w:r>
        <w:t>Cột `role` — phân tích sâu</w:t>
      </w:r>
    </w:p>
    <w:p>
      <w:pPr>
        <w:spacing w:after="120"/>
        <w:jc w:val="both"/>
      </w:pPr>
      <w:r>
        <w:rPr>
          <w:rFonts w:ascii="Times New Roman" w:hAnsi="Times New Roman" w:eastAsia="Times New Roman"/>
          <w:b w:val="0"/>
          <w:i w:val="0"/>
          <w:sz w:val="24"/>
        </w:rPr>
        <w:t xml:space="preserve">Hiện lưu trực tiếp một chuỗi trong </w:t>
      </w:r>
      <w:r>
        <w:rPr>
          <w:rFonts w:ascii="Consolas" w:hAnsi="Consolas" w:eastAsia="Consolas"/>
          <w:sz w:val="21"/>
        </w:rPr>
        <w:t>users</w:t>
      </w:r>
      <w:r>
        <w:rPr>
          <w:rFonts w:ascii="Times New Roman" w:hAnsi="Times New Roman" w:eastAsia="Times New Roman"/>
          <w:b w:val="0"/>
          <w:i w:val="0"/>
          <w:sz w:val="24"/>
        </w:rPr>
        <w:t xml:space="preserve">, không tách bảng </w:t>
      </w:r>
      <w:r>
        <w:rPr>
          <w:rFonts w:ascii="Consolas" w:hAnsi="Consolas" w:eastAsia="Consolas"/>
          <w:sz w:val="21"/>
        </w:rPr>
        <w:t>roles</w:t>
      </w:r>
      <w:r>
        <w:rPr>
          <w:rFonts w:ascii="Times New Roman" w:hAnsi="Times New Roman" w:eastAsia="Times New Roman"/>
          <w:b w:val="0"/>
          <w:i w:val="0"/>
          <w:sz w:val="24"/>
        </w:rPr>
        <w:t xml:space="preserve"> riêng. [THỰC TẾ] Đây là quyết định có thể bị chất vấn nên cần chuẩn bị kỹ.</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tách bảng </w:t>
      </w:r>
      <w:r>
        <w:rPr>
          <w:rFonts w:ascii="Consolas" w:hAnsi="Consolas" w:eastAsia="Consolas"/>
          <w:color w:val="8C4A32"/>
          <w:sz w:val="20"/>
        </w:rPr>
        <w:t>roles</w:t>
      </w:r>
      <w:r>
        <w:rPr>
          <w:rFonts w:ascii="Times New Roman" w:hAnsi="Times New Roman" w:eastAsia="Times New Roman"/>
          <w:b/>
          <w:i w:val="0"/>
          <w:color w:val="8C4A32"/>
          <w:sz w:val="23"/>
        </w:rPr>
        <w:t xml:space="preserve"> cho chuẩn?</w:t>
      </w:r>
    </w:p>
    <w:p>
      <w:pPr>
        <w:spacing w:after="60"/>
        <w:ind w:left="340"/>
        <w:jc w:val="both"/>
      </w:pPr>
      <w:r>
        <w:rPr>
          <w:rFonts w:ascii="Times New Roman" w:hAnsi="Times New Roman" w:eastAsia="Times New Roman"/>
          <w:b w:val="0"/>
          <w:i w:val="0"/>
          <w:sz w:val="23"/>
        </w:rPr>
        <w:t xml:space="preserve">Vì hệ thống hiện tại có đúng </w:t>
      </w:r>
      <w:r>
        <w:rPr>
          <w:rFonts w:ascii="Times New Roman" w:hAnsi="Times New Roman" w:eastAsia="Times New Roman"/>
          <w:b/>
          <w:sz w:val="23"/>
        </w:rPr>
        <w:t>bốn vai trò xếp thứ bậc</w:t>
      </w:r>
      <w:r>
        <w:rPr>
          <w:rFonts w:ascii="Times New Roman" w:hAnsi="Times New Roman" w:eastAsia="Times New Roman"/>
          <w:b w:val="0"/>
          <w:i w:val="0"/>
          <w:sz w:val="23"/>
        </w:rPr>
        <w:t xml:space="preserve">: </w:t>
      </w:r>
      <w:r>
        <w:rPr>
          <w:rFonts w:ascii="Consolas" w:hAnsi="Consolas" w:eastAsia="Consolas"/>
          <w:sz w:val="20"/>
        </w:rPr>
        <w:t>customer</w:t>
      </w:r>
      <w:r>
        <w:rPr>
          <w:rFonts w:ascii="Times New Roman" w:hAnsi="Times New Roman" w:eastAsia="Times New Roman"/>
          <w:b w:val="0"/>
          <w:i w:val="0"/>
          <w:sz w:val="23"/>
        </w:rPr>
        <w:t xml:space="preserve"> nhỏ hơn </w:t>
      </w:r>
      <w:r>
        <w:rPr>
          <w:rFonts w:ascii="Consolas" w:hAnsi="Consolas" w:eastAsia="Consolas"/>
          <w:sz w:val="20"/>
        </w:rPr>
        <w:t>staff</w:t>
      </w:r>
      <w:r>
        <w:rPr>
          <w:rFonts w:ascii="Times New Roman" w:hAnsi="Times New Roman" w:eastAsia="Times New Roman"/>
          <w:b w:val="0"/>
          <w:i w:val="0"/>
          <w:sz w:val="23"/>
        </w:rPr>
        <w:t xml:space="preserve">, nhỏ hơn </w:t>
      </w:r>
      <w:r>
        <w:rPr>
          <w:rFonts w:ascii="Consolas" w:hAnsi="Consolas" w:eastAsia="Consolas"/>
          <w:sz w:val="20"/>
        </w:rPr>
        <w:t>admin</w:t>
      </w:r>
      <w:r>
        <w:rPr>
          <w:rFonts w:ascii="Times New Roman" w:hAnsi="Times New Roman" w:eastAsia="Times New Roman"/>
          <w:b w:val="0"/>
          <w:i w:val="0"/>
          <w:sz w:val="23"/>
        </w:rPr>
        <w:t xml:space="preserve">, nhỏ hơn </w:t>
      </w:r>
      <w:r>
        <w:rPr>
          <w:rFonts w:ascii="Consolas" w:hAnsi="Consolas" w:eastAsia="Consolas"/>
          <w:sz w:val="20"/>
        </w:rPr>
        <w:t>super_admin</w:t>
      </w:r>
      <w:r>
        <w:rPr>
          <w:rFonts w:ascii="Times New Roman" w:hAnsi="Times New Roman" w:eastAsia="Times New Roman"/>
          <w:b w:val="0"/>
          <w:i w:val="0"/>
          <w:sz w:val="23"/>
        </w:rPr>
        <w:t xml:space="preserve">. Tập giá trị đóng, và </w:t>
      </w:r>
      <w:r>
        <w:rPr>
          <w:rFonts w:ascii="Times New Roman" w:hAnsi="Times New Roman" w:eastAsia="Times New Roman"/>
          <w:b/>
          <w:sz w:val="23"/>
        </w:rPr>
        <w:t>một người chỉ có một vai trò</w:t>
      </w:r>
      <w:r>
        <w:rPr>
          <w:rFonts w:ascii="Times New Roman" w:hAnsi="Times New Roman" w:eastAsia="Times New Roman"/>
          <w:b w:val="0"/>
          <w:i w:val="0"/>
          <w:sz w:val="23"/>
        </w:rPr>
        <w:t>.</w:t>
      </w:r>
    </w:p>
    <w:p>
      <w:pPr>
        <w:spacing w:after="60"/>
        <w:ind w:left="340"/>
        <w:jc w:val="both"/>
      </w:pPr>
      <w:r>
        <w:rPr>
          <w:rFonts w:ascii="Times New Roman" w:hAnsi="Times New Roman" w:eastAsia="Times New Roman"/>
          <w:b w:val="0"/>
          <w:i w:val="0"/>
          <w:sz w:val="23"/>
        </w:rPr>
        <w:t xml:space="preserve">Tách bảng </w:t>
      </w:r>
      <w:r>
        <w:rPr>
          <w:rFonts w:ascii="Consolas" w:hAnsi="Consolas" w:eastAsia="Consolas"/>
          <w:sz w:val="20"/>
        </w:rPr>
        <w:t>roles</w:t>
      </w:r>
      <w:r>
        <w:rPr>
          <w:rFonts w:ascii="Times New Roman" w:hAnsi="Times New Roman" w:eastAsia="Times New Roman"/>
          <w:b w:val="0"/>
          <w:i w:val="0"/>
          <w:sz w:val="23"/>
        </w:rPr>
        <w:t xml:space="preserve"> chỉ có ích khi một người mang nhiều vai trò cùng lúc, hoặc khi quyền cần cấu hình lại lúc chạy mà không sửa mã. Cả hai điều đó hiện đều không có trong yêu cầu, nên tách bảng sẽ thêm một phép nối vào </w:t>
      </w:r>
      <w:r>
        <w:rPr>
          <w:rFonts w:ascii="Times New Roman" w:hAnsi="Times New Roman" w:eastAsia="Times New Roman"/>
          <w:b/>
          <w:sz w:val="23"/>
        </w:rPr>
        <w:t>mọi</w:t>
      </w:r>
      <w:r>
        <w:rPr>
          <w:rFonts w:ascii="Times New Roman" w:hAnsi="Times New Roman" w:eastAsia="Times New Roman"/>
          <w:b w:val="0"/>
          <w:i w:val="0"/>
          <w:sz w:val="23"/>
        </w:rPr>
        <w:t xml:space="preserve"> lượt kiểm tra quyền mà không đổi được kết quả nào.</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Nếu giảng viên nói </w:t>
            </w:r>
            <w:r>
              <w:rPr>
                <w:rFonts w:ascii="Times New Roman" w:hAnsi="Times New Roman" w:eastAsia="Times New Roman"/>
                <w:i/>
                <w:sz w:val="23"/>
              </w:rPr>
              <w:t>"nhưng sau này cần thì sao"</w:t>
            </w:r>
            <w:r>
              <w:rPr>
                <w:rFonts w:ascii="Times New Roman" w:hAnsi="Times New Roman" w:eastAsia="Times New Roman"/>
                <w:b w:val="0"/>
                <w:i w:val="0"/>
                <w:sz w:val="23"/>
              </w:rPr>
              <w:t xml:space="preserve"> — trả lời: khi đó cần bảng </w:t>
            </w:r>
            <w:r>
              <w:rPr>
                <w:rFonts w:ascii="Consolas" w:hAnsi="Consolas" w:eastAsia="Consolas"/>
                <w:sz w:val="20"/>
              </w:rPr>
              <w:t>roles</w:t>
            </w:r>
            <w:r>
              <w:rPr>
                <w:rFonts w:ascii="Times New Roman" w:hAnsi="Times New Roman" w:eastAsia="Times New Roman"/>
                <w:b w:val="0"/>
                <w:i w:val="0"/>
                <w:sz w:val="23"/>
              </w:rPr>
              <w:t xml:space="preserve"> và bảng bắc cầu </w:t>
            </w:r>
            <w:r>
              <w:rPr>
                <w:rFonts w:ascii="Consolas" w:hAnsi="Consolas" w:eastAsia="Consolas"/>
                <w:sz w:val="20"/>
              </w:rPr>
              <w:t>user_roles</w:t>
            </w:r>
            <w:r>
              <w:rPr>
                <w:rFonts w:ascii="Times New Roman" w:hAnsi="Times New Roman" w:eastAsia="Times New Roman"/>
                <w:b w:val="0"/>
                <w:i w:val="0"/>
                <w:sz w:val="23"/>
              </w:rPr>
              <w:t xml:space="preserve"> với khoá chính ghép </w:t>
            </w:r>
            <w:r>
              <w:rPr>
                <w:rFonts w:ascii="Consolas" w:hAnsi="Consolas" w:eastAsia="Consolas"/>
                <w:sz w:val="20"/>
              </w:rPr>
              <w:t>(userId, roleId)</w:t>
            </w:r>
            <w:r>
              <w:rPr>
                <w:rFonts w:ascii="Times New Roman" w:hAnsi="Times New Roman" w:eastAsia="Times New Roman"/>
                <w:b w:val="0"/>
                <w:i w:val="0"/>
                <w:sz w:val="23"/>
              </w:rPr>
              <w:t>. Việc chuyển đổi là một lần chuyển dữ liệu, không phải viết lại hệ thống. [ĐỀ XUẤT]</w:t>
            </w:r>
          </w:p>
        </w:tc>
      </w:tr>
    </w:tbl>
    <w:p>
      <w:pPr>
        <w:spacing w:after="80"/>
      </w:pPr>
    </w:p>
    <w:p>
      <w:pPr>
        <w:pStyle w:val="Heading3"/>
      </w:pPr>
      <w:r>
        <w:t>2.1.4. Khoá chính — vì sao là `id`</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Email đã là duy nhất rồi, sao không lấy luôn email làm khoá chính?</w:t>
      </w:r>
    </w:p>
    <w:p>
      <w:pPr>
        <w:spacing w:after="60"/>
        <w:ind w:left="340"/>
        <w:jc w:val="both"/>
      </w:pPr>
      <w:r>
        <w:rPr>
          <w:rFonts w:ascii="Times New Roman" w:hAnsi="Times New Roman" w:eastAsia="Times New Roman"/>
          <w:b w:val="0"/>
          <w:i w:val="0"/>
          <w:sz w:val="23"/>
        </w:rPr>
        <w:t xml:space="preserve">Vì email là </w:t>
      </w:r>
      <w:r>
        <w:rPr>
          <w:rFonts w:ascii="Times New Roman" w:hAnsi="Times New Roman" w:eastAsia="Times New Roman"/>
          <w:b/>
          <w:sz w:val="23"/>
        </w:rPr>
        <w:t>thuộc tính nghiệp vụ</w:t>
      </w:r>
      <w:r>
        <w:rPr>
          <w:rFonts w:ascii="Times New Roman" w:hAnsi="Times New Roman" w:eastAsia="Times New Roman"/>
          <w:b w:val="0"/>
          <w:i w:val="0"/>
          <w:sz w:val="23"/>
        </w:rPr>
        <w:t xml:space="preserve">, còn khoá chính cần là </w:t>
      </w:r>
      <w:r>
        <w:rPr>
          <w:rFonts w:ascii="Times New Roman" w:hAnsi="Times New Roman" w:eastAsia="Times New Roman"/>
          <w:b/>
          <w:sz w:val="23"/>
        </w:rPr>
        <w:t>định danh kỹ thuật</w:t>
      </w:r>
      <w:r>
        <w:rPr>
          <w:rFonts w:ascii="Times New Roman" w:hAnsi="Times New Roman" w:eastAsia="Times New Roman"/>
          <w:b w:val="0"/>
          <w:i w:val="0"/>
          <w:sz w:val="23"/>
        </w:rPr>
        <w:t>. Ba lý do cụ thể:</w:t>
      </w:r>
    </w:p>
    <w:p>
      <w:pPr>
        <w:spacing w:after="60"/>
        <w:ind w:left="340"/>
        <w:jc w:val="both"/>
      </w:pPr>
      <w:r>
        <w:rPr>
          <w:rFonts w:ascii="Times New Roman" w:hAnsi="Times New Roman" w:eastAsia="Times New Roman"/>
          <w:b/>
          <w:sz w:val="23"/>
        </w:rPr>
        <w:t>Một là email đổi được.</w:t>
      </w:r>
      <w:r>
        <w:rPr>
          <w:rFonts w:ascii="Times New Roman" w:hAnsi="Times New Roman" w:eastAsia="Times New Roman"/>
          <w:b w:val="0"/>
          <w:i w:val="0"/>
          <w:sz w:val="23"/>
        </w:rPr>
        <w:t xml:space="preserve"> Người dùng đổi email thì khoá chính đổi theo, kéo theo phải cập nhật khoá ngoại ở 21 nơi đang trỏ về </w:t>
      </w:r>
      <w:r>
        <w:rPr>
          <w:rFonts w:ascii="Consolas" w:hAnsi="Consolas" w:eastAsia="Consolas"/>
          <w:sz w:val="20"/>
        </w:rPr>
        <w:t>users</w:t>
      </w:r>
      <w:r>
        <w:rPr>
          <w:rFonts w:ascii="Times New Roman" w:hAnsi="Times New Roman" w:eastAsia="Times New Roman"/>
          <w:b w:val="0"/>
          <w:i w:val="0"/>
          <w:sz w:val="23"/>
        </w:rPr>
        <w:t>. Chỉ cần một chỗ cập nhật sót là dữ liệu mồ côi.</w:t>
      </w:r>
    </w:p>
    <w:p>
      <w:pPr>
        <w:spacing w:after="60"/>
        <w:ind w:left="340"/>
        <w:jc w:val="both"/>
      </w:pPr>
      <w:r>
        <w:rPr>
          <w:rFonts w:ascii="Times New Roman" w:hAnsi="Times New Roman" w:eastAsia="Times New Roman"/>
          <w:b/>
          <w:sz w:val="23"/>
        </w:rPr>
        <w:t>Hai là khoá chính bị đem đi khắp nơi.</w:t>
      </w:r>
      <w:r>
        <w:rPr>
          <w:rFonts w:ascii="Times New Roman" w:hAnsi="Times New Roman" w:eastAsia="Times New Roman"/>
          <w:b w:val="0"/>
          <w:i w:val="0"/>
          <w:sz w:val="23"/>
        </w:rPr>
        <w:t xml:space="preserve"> </w:t>
      </w:r>
      <w:r>
        <w:rPr>
          <w:rFonts w:ascii="Consolas" w:hAnsi="Consolas" w:eastAsia="Consolas"/>
          <w:sz w:val="20"/>
        </w:rPr>
        <w:t>orders.userId</w:t>
      </w:r>
      <w:r>
        <w:rPr>
          <w:rFonts w:ascii="Times New Roman" w:hAnsi="Times New Roman" w:eastAsia="Times New Roman"/>
          <w:b w:val="0"/>
          <w:i w:val="0"/>
          <w:sz w:val="23"/>
        </w:rPr>
        <w:t xml:space="preserve">, </w:t>
      </w:r>
      <w:r>
        <w:rPr>
          <w:rFonts w:ascii="Consolas" w:hAnsi="Consolas" w:eastAsia="Consolas"/>
          <w:sz w:val="20"/>
        </w:rPr>
        <w:t>payments.userId</w:t>
      </w:r>
      <w:r>
        <w:rPr>
          <w:rFonts w:ascii="Times New Roman" w:hAnsi="Times New Roman" w:eastAsia="Times New Roman"/>
          <w:b w:val="0"/>
          <w:i w:val="0"/>
          <w:sz w:val="23"/>
        </w:rPr>
        <w:t xml:space="preserve">, </w:t>
      </w:r>
      <w:r>
        <w:rPr>
          <w:rFonts w:ascii="Consolas" w:hAnsi="Consolas" w:eastAsia="Consolas"/>
          <w:sz w:val="20"/>
        </w:rPr>
        <w:t>reviews.userId</w:t>
      </w:r>
      <w:r>
        <w:rPr>
          <w:rFonts w:ascii="Times New Roman" w:hAnsi="Times New Roman" w:eastAsia="Times New Roman"/>
          <w:b w:val="0"/>
          <w:i w:val="0"/>
          <w:sz w:val="23"/>
        </w:rPr>
        <w:t>… đều mang giá trị khoá chính. Nếu đó là email thì địa chỉ thư của khách nằm rải rác trong hàng chục collection — vừa tốn chỗ, vừa là vấn đề riêng tư khi cần xoá dữ liệu cá nhân.</w:t>
      </w:r>
    </w:p>
    <w:p>
      <w:pPr>
        <w:spacing w:after="60"/>
        <w:ind w:left="340"/>
        <w:jc w:val="both"/>
      </w:pPr>
      <w:r>
        <w:rPr>
          <w:rFonts w:ascii="Times New Roman" w:hAnsi="Times New Roman" w:eastAsia="Times New Roman"/>
          <w:b/>
          <w:sz w:val="23"/>
        </w:rPr>
        <w:t>Ba là tách danh tính khỏi dữ liệu nghiệp vụ.</w:t>
      </w:r>
      <w:r>
        <w:rPr>
          <w:rFonts w:ascii="Times New Roman" w:hAnsi="Times New Roman" w:eastAsia="Times New Roman"/>
          <w:b w:val="0"/>
          <w:i w:val="0"/>
          <w:sz w:val="23"/>
        </w:rPr>
        <w:t xml:space="preserve"> Khoá chính nên vô nghĩa để không bao giờ phải đổi vì lý do nghiệp vụ.</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Giảng viên có thể hỏi ngược: </w:t>
            </w:r>
            <w:r>
              <w:rPr>
                <w:rFonts w:ascii="Times New Roman" w:hAnsi="Times New Roman" w:eastAsia="Times New Roman"/>
                <w:i/>
                <w:sz w:val="23"/>
              </w:rPr>
              <w:t>"Thêm cột `id` là dư thừa dữ liệu?"</w:t>
            </w:r>
            <w:r>
              <w:rPr>
                <w:rFonts w:ascii="Times New Roman" w:hAnsi="Times New Roman" w:eastAsia="Times New Roman"/>
                <w:b w:val="0"/>
                <w:i w:val="0"/>
                <w:sz w:val="23"/>
              </w:rPr>
              <w:t xml:space="preserve"> → Không. Dư thừa là khi </w:t>
            </w:r>
            <w:r>
              <w:rPr>
                <w:rFonts w:ascii="Times New Roman" w:hAnsi="Times New Roman" w:eastAsia="Times New Roman"/>
                <w:b/>
                <w:sz w:val="23"/>
              </w:rPr>
              <w:t>cùng một sự thật</w:t>
            </w:r>
            <w:r>
              <w:rPr>
                <w:rFonts w:ascii="Times New Roman" w:hAnsi="Times New Roman" w:eastAsia="Times New Roman"/>
                <w:b w:val="0"/>
                <w:i w:val="0"/>
                <w:sz w:val="23"/>
              </w:rPr>
              <w:t xml:space="preserve"> được lưu hai chỗ. </w:t>
            </w:r>
            <w:r>
              <w:rPr>
                <w:rFonts w:ascii="Consolas" w:hAnsi="Consolas" w:eastAsia="Consolas"/>
                <w:sz w:val="20"/>
              </w:rPr>
              <w:t>id</w:t>
            </w:r>
            <w:r>
              <w:rPr>
                <w:rFonts w:ascii="Times New Roman" w:hAnsi="Times New Roman" w:eastAsia="Times New Roman"/>
                <w:b w:val="0"/>
                <w:i w:val="0"/>
                <w:sz w:val="23"/>
              </w:rPr>
              <w:t xml:space="preserve"> và </w:t>
            </w:r>
            <w:r>
              <w:rPr>
                <w:rFonts w:ascii="Consolas" w:hAnsi="Consolas" w:eastAsia="Consolas"/>
                <w:sz w:val="20"/>
              </w:rPr>
              <w:t>email</w:t>
            </w:r>
            <w:r>
              <w:rPr>
                <w:rFonts w:ascii="Times New Roman" w:hAnsi="Times New Roman" w:eastAsia="Times New Roman"/>
                <w:b w:val="0"/>
                <w:i w:val="0"/>
                <w:sz w:val="23"/>
              </w:rPr>
              <w:t xml:space="preserve"> là hai sự thật khác nhau: một là định danh nội bộ, một là địa chỉ liên lạc. Chi phí thêm vài byte đổi lấy việc không bao giờ phải cập nhật dây chuyền.</w:t>
            </w:r>
          </w:p>
        </w:tc>
      </w:tr>
    </w:tbl>
    <w:p>
      <w:pPr>
        <w:spacing w:after="80"/>
      </w:pPr>
    </w:p>
    <w:p>
      <w:pPr>
        <w:spacing w:after="120"/>
        <w:jc w:val="both"/>
      </w:pPr>
      <w:r>
        <w:rPr>
          <w:rFonts w:ascii="Times New Roman" w:hAnsi="Times New Roman" w:eastAsia="Times New Roman"/>
          <w:b/>
          <w:sz w:val="24"/>
        </w:rPr>
        <w:t>Vì sao chuỗi chứ không phải số tự tăng:</w:t>
      </w:r>
      <w:r>
        <w:rPr>
          <w:rFonts w:ascii="Times New Roman" w:hAnsi="Times New Roman" w:eastAsia="Times New Roman"/>
          <w:b w:val="0"/>
          <w:i w:val="0"/>
          <w:sz w:val="24"/>
        </w:rPr>
        <w:t xml:space="preserve"> MongoDB không có cơ chế tự tăng dựng sẵn, và khoá dạng chuỗi cho phép sinh mã ở phía ứng dụng mà không cần hỏi cơ sở dữ liệu — cần thiết khi muốn chạy nhiều bản sao máy chủ. Đánh đổi là khoá dài hơn và không sắp xếp theo thứ tự tạo được. [THỰC TẾ]</w:t>
      </w:r>
    </w:p>
    <w:p>
      <w:pPr>
        <w:pStyle w:val="Heading3"/>
      </w:pPr>
      <w:r>
        <w:t>2.1.5. Tình huống thực tế với `users`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Người dùng xoá tài khoản thì đơn hàng cũ ra sao?</w:t>
      </w:r>
    </w:p>
    <w:p>
      <w:pPr>
        <w:spacing w:after="60"/>
        <w:ind w:left="340"/>
        <w:jc w:val="both"/>
      </w:pPr>
      <w:r>
        <w:rPr>
          <w:rFonts w:ascii="Times New Roman" w:hAnsi="Times New Roman" w:eastAsia="Times New Roman"/>
          <w:b w:val="0"/>
          <w:i w:val="0"/>
          <w:sz w:val="23"/>
        </w:rPr>
        <w:t xml:space="preserve">Trước hết em xin nói rõ hiện trạng: </w:t>
      </w:r>
      <w:r>
        <w:rPr>
          <w:rFonts w:ascii="Times New Roman" w:hAnsi="Times New Roman" w:eastAsia="Times New Roman"/>
          <w:b/>
          <w:sz w:val="23"/>
        </w:rPr>
        <w:t>hệ thống hiện không có chức năng xoá tài khoản.</w:t>
      </w:r>
      <w:r>
        <w:rPr>
          <w:rFonts w:ascii="Times New Roman" w:hAnsi="Times New Roman" w:eastAsia="Times New Roman"/>
          <w:b w:val="0"/>
          <w:i w:val="0"/>
          <w:sz w:val="23"/>
        </w:rPr>
        <w:t xml:space="preserve"> Không có điểm cuối nào cho phép xoá một bản ghi </w:t>
      </w:r>
      <w:r>
        <w:rPr>
          <w:rFonts w:ascii="Consolas" w:hAnsi="Consolas" w:eastAsia="Consolas"/>
          <w:sz w:val="20"/>
        </w:rPr>
        <w:t>users</w:t>
      </w:r>
      <w:r>
        <w:rPr>
          <w:rFonts w:ascii="Times New Roman" w:hAnsi="Times New Roman" w:eastAsia="Times New Roman"/>
          <w:b w:val="0"/>
          <w:i w:val="0"/>
          <w:sz w:val="23"/>
        </w:rPr>
        <w:t xml:space="preserve">. [THỰC TẾ] Cái có là cột </w:t>
      </w:r>
      <w:r>
        <w:rPr>
          <w:rFonts w:ascii="Consolas" w:hAnsi="Consolas" w:eastAsia="Consolas"/>
          <w:sz w:val="20"/>
        </w:rPr>
        <w:t>status</w:t>
      </w:r>
      <w:r>
        <w:rPr>
          <w:rFonts w:ascii="Times New Roman" w:hAnsi="Times New Roman" w:eastAsia="Times New Roman"/>
          <w:b w:val="0"/>
          <w:i w:val="0"/>
          <w:sz w:val="23"/>
        </w:rPr>
        <w:t xml:space="preserve"> với hai giá trị </w:t>
      </w:r>
      <w:r>
        <w:rPr>
          <w:rFonts w:ascii="Consolas" w:hAnsi="Consolas" w:eastAsia="Consolas"/>
          <w:sz w:val="20"/>
        </w:rPr>
        <w:t>active</w:t>
      </w:r>
      <w:r>
        <w:rPr>
          <w:rFonts w:ascii="Times New Roman" w:hAnsi="Times New Roman" w:eastAsia="Times New Roman"/>
          <w:b w:val="0"/>
          <w:i w:val="0"/>
          <w:sz w:val="23"/>
        </w:rPr>
        <w:t xml:space="preserve"> và </w:t>
      </w:r>
      <w:r>
        <w:rPr>
          <w:rFonts w:ascii="Consolas" w:hAnsi="Consolas" w:eastAsia="Consolas"/>
          <w:sz w:val="20"/>
        </w:rPr>
        <w:t>locked</w:t>
      </w:r>
      <w:r>
        <w:rPr>
          <w:rFonts w:ascii="Times New Roman" w:hAnsi="Times New Roman" w:eastAsia="Times New Roman"/>
          <w:b w:val="0"/>
          <w:i w:val="0"/>
          <w:sz w:val="23"/>
        </w:rPr>
        <w:t xml:space="preserve"> — tức là </w:t>
      </w:r>
      <w:r>
        <w:rPr>
          <w:rFonts w:ascii="Times New Roman" w:hAnsi="Times New Roman" w:eastAsia="Times New Roman"/>
          <w:b/>
          <w:sz w:val="23"/>
        </w:rPr>
        <w:t>khoá</w:t>
      </w:r>
      <w:r>
        <w:rPr>
          <w:rFonts w:ascii="Times New Roman" w:hAnsi="Times New Roman" w:eastAsia="Times New Roman"/>
          <w:b w:val="0"/>
          <w:i w:val="0"/>
          <w:sz w:val="23"/>
        </w:rPr>
        <w:t>, không phải xoá.</w:t>
      </w:r>
    </w:p>
    <w:p>
      <w:pPr>
        <w:spacing w:after="60"/>
        <w:ind w:left="340"/>
        <w:jc w:val="both"/>
      </w:pPr>
      <w:r>
        <w:rPr>
          <w:rFonts w:ascii="Times New Roman" w:hAnsi="Times New Roman" w:eastAsia="Times New Roman"/>
          <w:b w:val="0"/>
          <w:i w:val="0"/>
          <w:sz w:val="23"/>
        </w:rPr>
        <w:t>Và đó là lựa chọn đúng cho một hệ thống thương mại điện tử. Nếu xoá thật bản ghi người dùng thì: đơn hàng cũ mất chủ, không đối soát được với cổng thanh toán; hoá đơn mất thông tin người mua, sai về kế toán; và nếu có tranh chấp thì không còn gì để truy vết.</w:t>
      </w:r>
    </w:p>
    <w:p>
      <w:pPr>
        <w:spacing w:after="60"/>
        <w:ind w:left="340"/>
        <w:jc w:val="both"/>
      </w:pPr>
      <w:r>
        <w:rPr>
          <w:rFonts w:ascii="Times New Roman" w:hAnsi="Times New Roman" w:eastAsia="Times New Roman"/>
          <w:b w:val="0"/>
          <w:i w:val="0"/>
          <w:sz w:val="23"/>
        </w:rPr>
        <w:t xml:space="preserve">Cách xử lý đúng khi người dùng yêu cầu xoá dữ liệu cá nhân là </w:t>
      </w:r>
      <w:r>
        <w:rPr>
          <w:rFonts w:ascii="Times New Roman" w:hAnsi="Times New Roman" w:eastAsia="Times New Roman"/>
          <w:b/>
          <w:sz w:val="23"/>
        </w:rPr>
        <w:t>ẩn danh hoá</w:t>
      </w:r>
      <w:r>
        <w:rPr>
          <w:rFonts w:ascii="Times New Roman" w:hAnsi="Times New Roman" w:eastAsia="Times New Roman"/>
          <w:b w:val="0"/>
          <w:i w:val="0"/>
          <w:sz w:val="23"/>
        </w:rPr>
        <w:t xml:space="preserve"> chứ không phải xoá: giữ nguyên bản ghi và khoá chính, nhưng thay tên, email, số điện thoại bằng giá trị vô danh. Đơn hàng vẫn nối được, mà dữ liệu cá nhân thì không còn. Đây là phần hệ thống chưa làm. [ĐỀ XUẤT]</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Câu này đang kiểm tra cùng lúc sáu thứ: khoá ngoại, chiến lược xoá, lưu trữ dữ liệu, kiểm toán, lịch sử nghiệp vụ và quyền riêng tư. Trả lời được đầy đủ là ghi điểm rất mạnh.</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Người dùng đổi email thì các khoá ngoại có bị ảnh hưởng không?</w:t>
      </w:r>
    </w:p>
    <w:p>
      <w:pPr>
        <w:spacing w:after="60"/>
        <w:ind w:left="340"/>
        <w:jc w:val="both"/>
      </w:pPr>
      <w:r>
        <w:rPr>
          <w:rFonts w:ascii="Times New Roman" w:hAnsi="Times New Roman" w:eastAsia="Times New Roman"/>
          <w:b w:val="0"/>
          <w:i w:val="0"/>
          <w:sz w:val="23"/>
        </w:rPr>
        <w:t xml:space="preserve">Không, và đây chính là phần thưởng của việc chọn </w:t>
      </w:r>
      <w:r>
        <w:rPr>
          <w:rFonts w:ascii="Consolas" w:hAnsi="Consolas" w:eastAsia="Consolas"/>
          <w:sz w:val="20"/>
        </w:rPr>
        <w:t>id</w:t>
      </w:r>
      <w:r>
        <w:rPr>
          <w:rFonts w:ascii="Times New Roman" w:hAnsi="Times New Roman" w:eastAsia="Times New Roman"/>
          <w:b w:val="0"/>
          <w:i w:val="0"/>
          <w:sz w:val="23"/>
        </w:rPr>
        <w:t xml:space="preserve"> làm khoá chính. Các bảng con đều trỏ về </w:t>
      </w:r>
      <w:r>
        <w:rPr>
          <w:rFonts w:ascii="Consolas" w:hAnsi="Consolas" w:eastAsia="Consolas"/>
          <w:sz w:val="20"/>
        </w:rPr>
        <w:t>users.id</w:t>
      </w:r>
      <w:r>
        <w:rPr>
          <w:rFonts w:ascii="Times New Roman" w:hAnsi="Times New Roman" w:eastAsia="Times New Roman"/>
          <w:b w:val="0"/>
          <w:i w:val="0"/>
          <w:sz w:val="23"/>
        </w:rPr>
        <w:t xml:space="preserve">, mà </w:t>
      </w:r>
      <w:r>
        <w:rPr>
          <w:rFonts w:ascii="Consolas" w:hAnsi="Consolas" w:eastAsia="Consolas"/>
          <w:sz w:val="20"/>
        </w:rPr>
        <w:t>id</w:t>
      </w:r>
      <w:r>
        <w:rPr>
          <w:rFonts w:ascii="Times New Roman" w:hAnsi="Times New Roman" w:eastAsia="Times New Roman"/>
          <w:b w:val="0"/>
          <w:i w:val="0"/>
          <w:sz w:val="23"/>
        </w:rPr>
        <w:t xml:space="preserve"> thì không đổi khi email đổi. Toàn bộ 21 quan hệ vẫn nguyên vẹn.</w:t>
      </w:r>
    </w:p>
    <w:p>
      <w:pPr>
        <w:spacing w:after="60"/>
        <w:ind w:left="340"/>
        <w:jc w:val="both"/>
      </w:pPr>
      <w:r>
        <w:rPr>
          <w:rFonts w:ascii="Times New Roman" w:hAnsi="Times New Roman" w:eastAsia="Times New Roman"/>
          <w:b w:val="0"/>
          <w:i w:val="0"/>
          <w:sz w:val="23"/>
        </w:rPr>
        <w:t>Nếu ngày xưa chọn email làm khoá chính thì một lần đổi email sẽ phải cập nhật dây chuyền qua tất cả bảng con — đúng thứ mà cơ chế cập nhật dây chuyền sinh ra để xử lý, nhưng MongoDB không có cơ chế đó, nên sẽ phải tự viết và rất dễ sót.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Một triệu người dùng thì đăng nhập có chậm không?</w:t>
      </w:r>
    </w:p>
    <w:p>
      <w:pPr>
        <w:spacing w:after="60"/>
        <w:ind w:left="340"/>
        <w:jc w:val="both"/>
      </w:pPr>
      <w:r>
        <w:rPr>
          <w:rFonts w:ascii="Times New Roman" w:hAnsi="Times New Roman" w:eastAsia="Times New Roman"/>
          <w:b w:val="0"/>
          <w:i w:val="0"/>
          <w:sz w:val="23"/>
        </w:rPr>
        <w:t xml:space="preserve">Đăng nhập là một lượt tìm theo </w:t>
      </w:r>
      <w:r>
        <w:rPr>
          <w:rFonts w:ascii="Consolas" w:hAnsi="Consolas" w:eastAsia="Consolas"/>
          <w:sz w:val="20"/>
        </w:rPr>
        <w:t>email</w:t>
      </w:r>
      <w:r>
        <w:rPr>
          <w:rFonts w:ascii="Times New Roman" w:hAnsi="Times New Roman" w:eastAsia="Times New Roman"/>
          <w:b w:val="0"/>
          <w:i w:val="0"/>
          <w:sz w:val="23"/>
        </w:rPr>
        <w:t>. Nếu quét tuần tự thì với một triệu bản ghi sẽ phải đọc trung bình năm trăm nghìn bản ghi cho mỗi lần đăng nhập — không chấp nhận được.</w:t>
      </w:r>
    </w:p>
    <w:p>
      <w:pPr>
        <w:spacing w:after="60"/>
        <w:ind w:left="340"/>
        <w:jc w:val="both"/>
      </w:pPr>
      <w:r>
        <w:rPr>
          <w:rFonts w:ascii="Times New Roman" w:hAnsi="Times New Roman" w:eastAsia="Times New Roman"/>
          <w:b w:val="0"/>
          <w:i w:val="0"/>
          <w:sz w:val="23"/>
        </w:rPr>
        <w:t xml:space="preserve">Hệ thống hiện đã có chỉ mục trên </w:t>
      </w:r>
      <w:r>
        <w:rPr>
          <w:rFonts w:ascii="Consolas" w:hAnsi="Consolas" w:eastAsia="Consolas"/>
          <w:sz w:val="20"/>
        </w:rPr>
        <w:t>users.email</w:t>
      </w:r>
      <w:r>
        <w:rPr>
          <w:rFonts w:ascii="Times New Roman" w:hAnsi="Times New Roman" w:eastAsia="Times New Roman"/>
          <w:b w:val="0"/>
          <w:i w:val="0"/>
          <w:sz w:val="23"/>
        </w:rPr>
        <w:t>. [THỰC TẾ] Với chỉ mục dạng cây, chi phí tìm giảm từ tuyến tính xuống lôgarit, tức khoảng hai mươi bước thay vì năm trăm nghìn.</w:t>
      </w:r>
    </w:p>
    <w:p>
      <w:pPr>
        <w:spacing w:after="60"/>
        <w:ind w:left="340"/>
        <w:jc w:val="both"/>
      </w:pPr>
      <w:r>
        <w:rPr>
          <w:rFonts w:ascii="Times New Roman" w:hAnsi="Times New Roman" w:eastAsia="Times New Roman"/>
          <w:b w:val="0"/>
          <w:i w:val="0"/>
          <w:sz w:val="23"/>
        </w:rPr>
        <w:t>Nhưng em xin nói thêm một điểm hạn chế ở quy mô đó: toàn bộ trạng thái hệ thống hiện được giữ trong bộ nhớ của một tiến trình. Một triệu người dùng thì không nạp hết vào bộ nhớ được nữa, và phải chuyển sang truy vấn thẳng vào cơ sở dữ liệu theo từng yêu cầu. Đó là thay đổi kiến trúc, không phải thêm chỉ mục. [ĐỀ XUẤT]</w:t>
      </w: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ĐIỂM YẾU PHẢI TỰ NÊU Ở BẢNG `USERS`</w:t>
            </w:r>
          </w:p>
          <w:p>
            <w:pPr>
              <w:spacing w:after="40"/>
              <w:jc w:val="both"/>
            </w:pPr>
            <w:r>
              <w:rPr>
                <w:rFonts w:ascii="Times New Roman" w:hAnsi="Times New Roman" w:eastAsia="Times New Roman"/>
                <w:b w:val="0"/>
                <w:i w:val="0"/>
                <w:sz w:val="23"/>
              </w:rPr>
              <w:t xml:space="preserve">Chỉ mục </w:t>
            </w:r>
            <w:r>
              <w:rPr>
                <w:rFonts w:ascii="Consolas" w:hAnsi="Consolas" w:eastAsia="Consolas"/>
                <w:sz w:val="20"/>
              </w:rPr>
              <w:t>email</w:t>
            </w:r>
            <w:r>
              <w:rPr>
                <w:rFonts w:ascii="Times New Roman" w:hAnsi="Times New Roman" w:eastAsia="Times New Roman"/>
                <w:b w:val="0"/>
                <w:i w:val="0"/>
                <w:sz w:val="23"/>
              </w:rPr>
              <w:t xml:space="preserve"> </w:t>
            </w:r>
            <w:r>
              <w:rPr>
                <w:rFonts w:ascii="Times New Roman" w:hAnsi="Times New Roman" w:eastAsia="Times New Roman"/>
                <w:b/>
                <w:sz w:val="23"/>
              </w:rPr>
              <w:t>không</w:t>
            </w:r>
            <w:r>
              <w:rPr>
                <w:rFonts w:ascii="Times New Roman" w:hAnsi="Times New Roman" w:eastAsia="Times New Roman"/>
                <w:b w:val="0"/>
                <w:i w:val="0"/>
                <w:sz w:val="23"/>
              </w:rPr>
              <w:t xml:space="preserve"> đặt duy nhất ở tầng cơ sở dữ liệu. Việc chặn trùng email chỉ nằm trong mã đăng ký, trả lỗi 409. [THỰC TẾ]</w:t>
            </w:r>
          </w:p>
          <w:p>
            <w:pPr>
              <w:spacing w:after="40"/>
              <w:jc w:val="both"/>
            </w:pPr>
            <w:r>
              <w:rPr>
                <w:rFonts w:ascii="Times New Roman" w:hAnsi="Times New Roman" w:eastAsia="Times New Roman"/>
                <w:b w:val="0"/>
                <w:i w:val="0"/>
                <w:sz w:val="23"/>
              </w:rPr>
              <w:t xml:space="preserve">Cách trả lời trung thực: </w:t>
            </w:r>
            <w:r>
              <w:rPr>
                <w:rFonts w:ascii="Times New Roman" w:hAnsi="Times New Roman" w:eastAsia="Times New Roman"/>
                <w:i/>
                <w:sz w:val="23"/>
              </w:rPr>
              <w:t>"Hiện tại ràng buộc duy nhất chỉ có ở tầng ứng dụng. Trong kiến trúc hiện tại điều đó vẫn an toàn vì mọi lượt ghi chạy đồng bộ trên một luồng nên không có hai yêu cầu chen vào giữa bước kiểm tra và bước ghi. Nhưng ngay khi chạy nhiều bản sao máy chủ thì lỗ hổng này là thật, và cách sửa đúng là đặt chỉ mục duy nhất ở cơ sở dữ liệu."</w:t>
            </w:r>
          </w:p>
        </w:tc>
      </w:tr>
    </w:tbl>
    <w:p>
      <w:pPr>
        <w:spacing w:after="80"/>
      </w:pPr>
    </w:p>
    <w:p>
      <w:pPr>
        <w:pStyle w:val="Heading2"/>
        <w:pageBreakBefore/>
      </w:pPr>
      <w:r>
        <w:t>2.2. Bảng `products` và `product_variants`</w:t>
      </w:r>
    </w:p>
    <w:p>
      <w:pPr>
        <w:spacing w:after="120"/>
        <w:jc w:val="both"/>
      </w:pPr>
      <w:r>
        <w:rPr>
          <w:rFonts w:ascii="Times New Roman" w:hAnsi="Times New Roman" w:eastAsia="Times New Roman"/>
          <w:b w:val="0"/>
          <w:i w:val="0"/>
          <w:sz w:val="24"/>
        </w:rPr>
        <w:t xml:space="preserve">Hai bảng này phải trình bày cùng nhau, vì phần lớn câu hỏi khó nằm ở chỗ </w:t>
      </w:r>
      <w:r>
        <w:rPr>
          <w:rFonts w:ascii="Times New Roman" w:hAnsi="Times New Roman" w:eastAsia="Times New Roman"/>
          <w:b/>
          <w:sz w:val="24"/>
        </w:rPr>
        <w:t>ranh giới</w:t>
      </w:r>
      <w:r>
        <w:rPr>
          <w:rFonts w:ascii="Times New Roman" w:hAnsi="Times New Roman" w:eastAsia="Times New Roman"/>
          <w:b w:val="0"/>
          <w:i w:val="0"/>
          <w:sz w:val="24"/>
        </w:rPr>
        <w:t xml:space="preserve"> giữa chúng.</w:t>
      </w:r>
    </w:p>
    <w:p>
      <w:pPr>
        <w:pStyle w:val="Heading3"/>
      </w:pPr>
      <w:r>
        <w:t>2.2.1. Đại diện cho cái gì</w:t>
      </w:r>
    </w:p>
    <w:p>
      <w:pPr>
        <w:spacing w:after="120"/>
        <w:jc w:val="both"/>
      </w:pPr>
      <w:r>
        <w:rPr>
          <w:rFonts w:ascii="Consolas" w:hAnsi="Consolas" w:eastAsia="Consolas"/>
          <w:sz w:val="21"/>
        </w:rPr>
        <w:t>products</w:t>
      </w:r>
      <w:r>
        <w:rPr>
          <w:rFonts w:ascii="Times New Roman" w:hAnsi="Times New Roman" w:eastAsia="Times New Roman"/>
          <w:b w:val="0"/>
          <w:i w:val="0"/>
          <w:sz w:val="24"/>
        </w:rPr>
        <w:t xml:space="preserve"> đại diện cho một </w:t>
      </w:r>
      <w:r>
        <w:rPr>
          <w:rFonts w:ascii="Times New Roman" w:hAnsi="Times New Roman" w:eastAsia="Times New Roman"/>
          <w:b/>
          <w:sz w:val="24"/>
        </w:rPr>
        <w:t>mặt hàng</w:t>
      </w:r>
      <w:r>
        <w:rPr>
          <w:rFonts w:ascii="Times New Roman" w:hAnsi="Times New Roman" w:eastAsia="Times New Roman"/>
          <w:b w:val="0"/>
          <w:i w:val="0"/>
          <w:sz w:val="24"/>
        </w:rPr>
        <w:t xml:space="preserve"> theo nghĩa mà khách hàng nghĩ: "áo choàng Haori dáng dài". Đó là thứ có tên, có ảnh, có mô tả, có danh mục, và là thứ khách tìm kiếm.</w:t>
      </w:r>
    </w:p>
    <w:p>
      <w:pPr>
        <w:spacing w:after="120"/>
        <w:jc w:val="both"/>
      </w:pPr>
      <w:r>
        <w:rPr>
          <w:rFonts w:ascii="Consolas" w:hAnsi="Consolas" w:eastAsia="Consolas"/>
          <w:sz w:val="21"/>
        </w:rPr>
        <w:t>product_variants</w:t>
      </w:r>
      <w:r>
        <w:rPr>
          <w:rFonts w:ascii="Times New Roman" w:hAnsi="Times New Roman" w:eastAsia="Times New Roman"/>
          <w:b w:val="0"/>
          <w:i w:val="0"/>
          <w:sz w:val="24"/>
        </w:rPr>
        <w:t xml:space="preserve"> đại diện cho một </w:t>
      </w:r>
      <w:r>
        <w:rPr>
          <w:rFonts w:ascii="Times New Roman" w:hAnsi="Times New Roman" w:eastAsia="Times New Roman"/>
          <w:b/>
          <w:sz w:val="24"/>
        </w:rPr>
        <w:t>thứ có thể lấy khỏi kho</w:t>
      </w:r>
      <w:r>
        <w:rPr>
          <w:rFonts w:ascii="Times New Roman" w:hAnsi="Times New Roman" w:eastAsia="Times New Roman"/>
          <w:b w:val="0"/>
          <w:i w:val="0"/>
          <w:sz w:val="24"/>
        </w:rPr>
        <w:t xml:space="preserve">: đúng cái áo đó, màu Sumi, cỡ S, mã hàng </w:t>
      </w:r>
      <w:r>
        <w:rPr>
          <w:rFonts w:ascii="Consolas" w:hAnsi="Consolas" w:eastAsia="Consolas"/>
          <w:sz w:val="21"/>
        </w:rPr>
        <w:t>CARDIGA-SUM-S</w:t>
      </w:r>
      <w:r>
        <w:rPr>
          <w:rFonts w:ascii="Times New Roman" w:hAnsi="Times New Roman" w:eastAsia="Times New Roman"/>
          <w:b w:val="0"/>
          <w:i w:val="0"/>
          <w:sz w:val="24"/>
        </w:rPr>
        <w:t>. Khách không mua "áo Haori", khách mua một biến thể cụ thể.</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CÂU CHỐT CHO PHẦN NÀY</w:t>
            </w:r>
          </w:p>
          <w:p>
            <w:pPr>
              <w:spacing w:after="40"/>
              <w:jc w:val="both"/>
            </w:pPr>
            <w:r>
              <w:rPr>
                <w:rFonts w:ascii="Times New Roman" w:hAnsi="Times New Roman" w:eastAsia="Times New Roman"/>
                <w:b w:val="0"/>
                <w:i w:val="0"/>
                <w:sz w:val="23"/>
              </w:rPr>
              <w:t>Khách hàng duyệt theo sản phẩm nhưng kho vận hành theo biến thể. Hai góc nhìn khác nhau nên phải là hai bảng. Nếu gộp một bảng thì hoặc là mất khả năng bán nhiều màu nhiều cỡ, hoặc là phải nhân bản toàn bộ mô tả và ảnh cho từng tổ hợp.</w:t>
            </w:r>
          </w:p>
        </w:tc>
      </w:tr>
    </w:tbl>
    <w:p>
      <w:pPr>
        <w:spacing w:after="80"/>
      </w:pPr>
    </w:p>
    <w:p>
      <w:pPr>
        <w:pStyle w:val="Heading3"/>
      </w:pPr>
      <w:r>
        <w:t>2.2.2. Vì sao tồn kho nằm ở `product_variants`</w:t>
      </w:r>
    </w:p>
    <w:p>
      <w:pPr>
        <w:spacing w:after="120"/>
        <w:jc w:val="both"/>
      </w:pPr>
      <w:r>
        <w:rPr>
          <w:rFonts w:ascii="Times New Roman" w:hAnsi="Times New Roman" w:eastAsia="Times New Roman"/>
          <w:b w:val="0"/>
          <w:i w:val="0"/>
          <w:sz w:val="24"/>
        </w:rPr>
        <w:t>Đây là câu hỏi hay gặp nhất ở cụm sản phẩm.</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Vì sao </w:t>
      </w:r>
      <w:r>
        <w:rPr>
          <w:rFonts w:ascii="Consolas" w:hAnsi="Consolas" w:eastAsia="Consolas"/>
          <w:color w:val="8C4A32"/>
          <w:sz w:val="20"/>
        </w:rPr>
        <w:t>stock</w:t>
      </w:r>
      <w:r>
        <w:rPr>
          <w:rFonts w:ascii="Times New Roman" w:hAnsi="Times New Roman" w:eastAsia="Times New Roman"/>
          <w:b/>
          <w:i w:val="0"/>
          <w:color w:val="8C4A32"/>
          <w:sz w:val="23"/>
        </w:rPr>
        <w:t xml:space="preserve"> không để ở </w:t>
      </w:r>
      <w:r>
        <w:rPr>
          <w:rFonts w:ascii="Consolas" w:hAnsi="Consolas" w:eastAsia="Consolas"/>
          <w:color w:val="8C4A32"/>
          <w:sz w:val="20"/>
        </w:rPr>
        <w:t>products</w:t>
      </w:r>
      <w:r>
        <w:rPr>
          <w:rFonts w:ascii="Times New Roman" w:hAnsi="Times New Roman" w:eastAsia="Times New Roman"/>
          <w:b/>
          <w:i w:val="0"/>
          <w:color w:val="8C4A32"/>
          <w:sz w:val="23"/>
        </w:rPr>
        <w:t xml:space="preserve"> cho đơn giản?</w:t>
      </w:r>
    </w:p>
    <w:p>
      <w:pPr>
        <w:spacing w:after="60"/>
        <w:ind w:left="340"/>
        <w:jc w:val="both"/>
      </w:pPr>
      <w:r>
        <w:rPr>
          <w:rFonts w:ascii="Times New Roman" w:hAnsi="Times New Roman" w:eastAsia="Times New Roman"/>
          <w:b w:val="0"/>
          <w:i w:val="0"/>
          <w:sz w:val="23"/>
        </w:rPr>
        <w:t xml:space="preserve">Vì </w:t>
      </w:r>
      <w:r>
        <w:rPr>
          <w:rFonts w:ascii="Times New Roman" w:hAnsi="Times New Roman" w:eastAsia="Times New Roman"/>
          <w:b/>
          <w:sz w:val="23"/>
        </w:rPr>
        <w:t>hết cỡ L không có nghĩa là hết áo</w:t>
      </w:r>
      <w:r>
        <w:rPr>
          <w:rFonts w:ascii="Times New Roman" w:hAnsi="Times New Roman" w:eastAsia="Times New Roman"/>
          <w:b w:val="0"/>
          <w:i w:val="0"/>
          <w:sz w:val="23"/>
        </w:rPr>
        <w:t xml:space="preserve">. Nếu tồn kho nằm ở </w:t>
      </w:r>
      <w:r>
        <w:rPr>
          <w:rFonts w:ascii="Consolas" w:hAnsi="Consolas" w:eastAsia="Consolas"/>
          <w:sz w:val="20"/>
        </w:rPr>
        <w:t>products</w:t>
      </w:r>
      <w:r>
        <w:rPr>
          <w:rFonts w:ascii="Times New Roman" w:hAnsi="Times New Roman" w:eastAsia="Times New Roman"/>
          <w:b w:val="0"/>
          <w:i w:val="0"/>
          <w:sz w:val="23"/>
        </w:rPr>
        <w:t xml:space="preserve"> thì hệ thống chỉ biết "còn 33 cái" mà không biết còn cỡ nào, màu nào. Khách đặt cỡ XXL trong khi kho chỉ còn cỡ S thì đơn vẫn được nhận, và đến lúc đóng gói mới phát hiện — đó là lỗi nghiệp vụ nghiêm trọng.</w:t>
      </w:r>
    </w:p>
    <w:p>
      <w:pPr>
        <w:spacing w:after="60"/>
        <w:ind w:left="340"/>
        <w:jc w:val="both"/>
      </w:pPr>
      <w:r>
        <w:rPr>
          <w:rFonts w:ascii="Times New Roman" w:hAnsi="Times New Roman" w:eastAsia="Times New Roman"/>
          <w:b w:val="0"/>
          <w:i w:val="0"/>
          <w:sz w:val="23"/>
        </w:rPr>
        <w:t xml:space="preserve">Trong dữ liệu thật, 35 sản phẩm sinh ra </w:t>
      </w:r>
      <w:r>
        <w:rPr>
          <w:rFonts w:ascii="Times New Roman" w:hAnsi="Times New Roman" w:eastAsia="Times New Roman"/>
          <w:b/>
          <w:sz w:val="23"/>
        </w:rPr>
        <w:t>317 biến thể</w:t>
      </w:r>
      <w:r>
        <w:rPr>
          <w:rFonts w:ascii="Times New Roman" w:hAnsi="Times New Roman" w:eastAsia="Times New Roman"/>
          <w:b w:val="0"/>
          <w:i w:val="0"/>
          <w:sz w:val="23"/>
        </w:rPr>
        <w:t>, trung bình chín biến thể một sản phẩm. [THỰC TẾ] Mỗi biến thể có tồn kho riêng.</w:t>
      </w:r>
    </w:p>
    <w:p>
      <w:pPr>
        <w:spacing w:after="60"/>
        <w:ind w:left="340"/>
        <w:jc w:val="both"/>
      </w:pPr>
      <w:r>
        <w:rPr>
          <w:rFonts w:ascii="Times New Roman" w:hAnsi="Times New Roman" w:eastAsia="Times New Roman"/>
          <w:b w:val="0"/>
          <w:i w:val="0"/>
          <w:sz w:val="23"/>
        </w:rPr>
        <w:t xml:space="preserve">Nguyên tắc chung: </w:t>
      </w:r>
      <w:r>
        <w:rPr>
          <w:rFonts w:ascii="Times New Roman" w:hAnsi="Times New Roman" w:eastAsia="Times New Roman"/>
          <w:b/>
          <w:sz w:val="23"/>
        </w:rPr>
        <w:t>tồn kho phải nằm ở đúng mức mà người ta lấy hàng ra khỏi kệ.</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Truy tiếp thường là: </w:t>
            </w:r>
            <w:r>
              <w:rPr>
                <w:rFonts w:ascii="Times New Roman" w:hAnsi="Times New Roman" w:eastAsia="Times New Roman"/>
                <w:i/>
                <w:sz w:val="23"/>
              </w:rPr>
              <w:t>"Vậy trang danh sách hiển thị còn hàng hay hết hàng dựa vào đâu?"</w:t>
            </w:r>
            <w:r>
              <w:rPr>
                <w:rFonts w:ascii="Times New Roman" w:hAnsi="Times New Roman" w:eastAsia="Times New Roman"/>
                <w:b w:val="0"/>
                <w:i w:val="0"/>
                <w:sz w:val="23"/>
              </w:rPr>
              <w:t xml:space="preserve"> → Cộng tổng tồn của tất cả biến thể; bằng không thì mới coi là hết hàng. Logic này nằm ở </w:t>
            </w:r>
            <w:r>
              <w:rPr>
                <w:rFonts w:ascii="Consolas" w:hAnsi="Consolas" w:eastAsia="Consolas"/>
                <w:sz w:val="20"/>
              </w:rPr>
              <w:t>lib/inventory.js</w:t>
            </w:r>
            <w:r>
              <w:rPr>
                <w:rFonts w:ascii="Times New Roman" w:hAnsi="Times New Roman" w:eastAsia="Times New Roman"/>
                <w:b w:val="0"/>
                <w:i w:val="0"/>
                <w:sz w:val="23"/>
              </w:rPr>
              <w:t>. [THỰC TẾ]</w:t>
            </w:r>
          </w:p>
        </w:tc>
      </w:tr>
    </w:tbl>
    <w:p>
      <w:pPr>
        <w:spacing w:after="80"/>
      </w:pPr>
    </w:p>
    <w:p>
      <w:pPr>
        <w:pStyle w:val="Heading3"/>
      </w:pPr>
      <w:r>
        <w:t>2.2.3. Giá nằm ở đâu — bài toán hai tầng giá</w:t>
      </w:r>
    </w:p>
    <w:p>
      <w:pPr>
        <w:spacing w:after="120"/>
        <w:jc w:val="both"/>
      </w:pPr>
      <w:r>
        <w:rPr>
          <w:rFonts w:ascii="Times New Roman" w:hAnsi="Times New Roman" w:eastAsia="Times New Roman"/>
          <w:b w:val="0"/>
          <w:i w:val="0"/>
          <w:sz w:val="24"/>
        </w:rPr>
        <w:t xml:space="preserve">Cột </w:t>
      </w:r>
      <w:r>
        <w:rPr>
          <w:rFonts w:ascii="Consolas" w:hAnsi="Consolas" w:eastAsia="Consolas"/>
          <w:sz w:val="21"/>
        </w:rPr>
        <w:t>price</w:t>
      </w:r>
      <w:r>
        <w:rPr>
          <w:rFonts w:ascii="Times New Roman" w:hAnsi="Times New Roman" w:eastAsia="Times New Roman"/>
          <w:b w:val="0"/>
          <w:i w:val="0"/>
          <w:sz w:val="24"/>
        </w:rPr>
        <w:t xml:space="preserve"> xuất hiện ở </w:t>
      </w:r>
      <w:r>
        <w:rPr>
          <w:rFonts w:ascii="Times New Roman" w:hAnsi="Times New Roman" w:eastAsia="Times New Roman"/>
          <w:b/>
          <w:sz w:val="24"/>
        </w:rPr>
        <w:t>ba</w:t>
      </w:r>
      <w:r>
        <w:rPr>
          <w:rFonts w:ascii="Times New Roman" w:hAnsi="Times New Roman" w:eastAsia="Times New Roman"/>
          <w:b w:val="0"/>
          <w:i w:val="0"/>
          <w:sz w:val="24"/>
        </w:rPr>
        <w:t xml:space="preserve"> nơi và mỗi nơi mang một nghĩa khác nhau. Phải phân biệt được ba nghĩa này, vì đây là câu hỏi phân loại sinh viên rõ nhất.</w:t>
      </w:r>
    </w:p>
    <w:p>
      <w:pPr>
        <w:keepNext/>
        <w:spacing w:before="160" w:after="60"/>
        <w:jc w:val="center"/>
      </w:pPr>
      <w:r>
        <w:rPr>
          <w:rFonts w:ascii="Times New Roman" w:hAnsi="Times New Roman"/>
          <w:i/>
          <w:sz w:val="21"/>
        </w:rPr>
        <w:t>Bảng 2.2: Ba cột giá và ý nghĩa khác nhau của chúng</w:t>
      </w:r>
    </w:p>
    <w:tbl>
      <w:tblPr>
        <w:tblW w:type="auto" w:w="0"/>
        <w:jc w:val="center"/>
        <w:tblLayout w:type="fixed"/>
        <w:tblLook w:firstColumn="1" w:firstRow="1" w:lastColumn="0" w:lastRow="0" w:noHBand="0" w:noVBand="1" w:val="04A0"/>
        <w:tblLayout w:type="fixed"/>
      </w:tblPr>
      <w:tblGrid>
        <w:gridCol w:w="2608"/>
        <w:gridCol w:w="1020"/>
        <w:gridCol w:w="3628"/>
        <w:gridCol w:w="1814"/>
      </w:tblGrid>
      <w:tr>
        <w:tc>
          <w:tcPr>
            <w:tcW w:type="dxa" w:w="260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Vị trí</w:t>
            </w:r>
          </w:p>
        </w:tc>
        <w:tc>
          <w:tcPr>
            <w:tcW w:type="dxa" w:w="102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Có mặt</w:t>
            </w:r>
          </w:p>
        </w:tc>
        <w:tc>
          <w:tcPr>
            <w:tcW w:type="dxa" w:w="36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Nghĩa</w:t>
            </w:r>
          </w:p>
        </w:tc>
        <w:tc>
          <w:tcPr>
            <w:tcW w:type="dxa" w:w="181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Đổi được không</w:t>
            </w:r>
          </w:p>
        </w:tc>
      </w:tr>
      <w:tr>
        <w:tc>
          <w:tcPr>
            <w:tcW w:type="dxa" w:w="260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products.price</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100%</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Giá niêm yết hiện tại của mặt hàng</w:t>
            </w:r>
          </w:p>
        </w:tc>
        <w:tc>
          <w:tcPr>
            <w:tcW w:type="dxa" w:w="181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Đổi bất cứ lúc nào.</w:t>
            </w:r>
          </w:p>
        </w:tc>
      </w:tr>
      <w:tr>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product_variants.price</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w:t>
            </w:r>
          </w:p>
        </w:tc>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Giá riêng của một biến thể, ghi đè giá chung</w:t>
            </w:r>
          </w:p>
        </w:tc>
        <w:tc>
          <w:tcPr>
            <w:tcW w:type="dxa" w:w="181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Thường để trống.</w:t>
            </w:r>
          </w:p>
        </w:tc>
      </w:tr>
      <w:tr>
        <w:tc>
          <w:tcPr>
            <w:tcW w:type="dxa" w:w="260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order_items.price</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100%</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Giá đã chốt tại thời điểm khách đặt</w:t>
            </w:r>
          </w:p>
        </w:tc>
        <w:tc>
          <w:tcPr>
            <w:tcW w:type="dxa" w:w="181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Không bao giờ.</w:t>
            </w:r>
          </w:p>
        </w:tc>
      </w:tr>
    </w:tbl>
    <w:p>
      <w:pPr>
        <w:spacing w:after="80"/>
      </w:pPr>
    </w:p>
    <w:p>
      <w:pPr>
        <w:spacing w:after="120"/>
        <w:jc w:val="both"/>
      </w:pPr>
      <w:r>
        <w:rPr>
          <w:rFonts w:ascii="Times New Roman" w:hAnsi="Times New Roman" w:eastAsia="Times New Roman"/>
          <w:b w:val="0"/>
          <w:i w:val="0"/>
          <w:sz w:val="24"/>
        </w:rPr>
        <w:t xml:space="preserve">Quy tắc tính giá thật trong mã nguồn: </w:t>
      </w:r>
      <w:r>
        <w:rPr>
          <w:rFonts w:ascii="Times New Roman" w:hAnsi="Times New Roman" w:eastAsia="Times New Roman"/>
          <w:i/>
          <w:sz w:val="24"/>
        </w:rPr>
        <w:t>nếu biến thể có giá riêng thì lấy giá đó; nếu không thì lấy giá sản phẩm cộng phụ phí theo kích cỡ.</w:t>
      </w:r>
      <w:r>
        <w:rPr>
          <w:rFonts w:ascii="Times New Roman" w:hAnsi="Times New Roman" w:eastAsia="Times New Roman"/>
          <w:b w:val="0"/>
          <w:i w:val="0"/>
          <w:sz w:val="24"/>
        </w:rPr>
        <w:t xml:space="preserve"> Toàn bộ phép tính chạy ở máy chủ, số tiền do ứng dụng gửi lên bị bỏ qua hoàn toàn. [THỰC TẾ]</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giá sản phẩm đổi từ 100.000 lên 150.000 thì đơn hàng cũ hiển thị giá nào?</w:t>
      </w:r>
    </w:p>
    <w:p>
      <w:pPr>
        <w:spacing w:after="60"/>
        <w:ind w:left="340"/>
        <w:jc w:val="both"/>
      </w:pPr>
      <w:r>
        <w:rPr>
          <w:rFonts w:ascii="Times New Roman" w:hAnsi="Times New Roman" w:eastAsia="Times New Roman"/>
          <w:b/>
          <w:sz w:val="23"/>
        </w:rPr>
        <w:t>Vẫn là 100.000.</w:t>
      </w:r>
      <w:r>
        <w:rPr>
          <w:rFonts w:ascii="Times New Roman" w:hAnsi="Times New Roman" w:eastAsia="Times New Roman"/>
          <w:b w:val="0"/>
          <w:i w:val="0"/>
          <w:sz w:val="23"/>
        </w:rPr>
        <w:t xml:space="preserve"> Vì </w:t>
      </w:r>
      <w:r>
        <w:rPr>
          <w:rFonts w:ascii="Consolas" w:hAnsi="Consolas" w:eastAsia="Consolas"/>
          <w:sz w:val="20"/>
        </w:rPr>
        <w:t>order_items</w:t>
      </w:r>
      <w:r>
        <w:rPr>
          <w:rFonts w:ascii="Times New Roman" w:hAnsi="Times New Roman" w:eastAsia="Times New Roman"/>
          <w:b w:val="0"/>
          <w:i w:val="0"/>
          <w:sz w:val="23"/>
        </w:rPr>
        <w:t xml:space="preserve"> lưu bản chụp giá tại thời điểm đặt, chứ không nối sang </w:t>
      </w:r>
      <w:r>
        <w:rPr>
          <w:rFonts w:ascii="Consolas" w:hAnsi="Consolas" w:eastAsia="Consolas"/>
          <w:sz w:val="20"/>
        </w:rPr>
        <w:t>products</w:t>
      </w:r>
      <w:r>
        <w:rPr>
          <w:rFonts w:ascii="Times New Roman" w:hAnsi="Times New Roman" w:eastAsia="Times New Roman"/>
          <w:b w:val="0"/>
          <w:i w:val="0"/>
          <w:sz w:val="23"/>
        </w:rPr>
        <w:t xml:space="preserve"> để lấy giá hiện tại. [THỰC TẾ]</w:t>
      </w:r>
    </w:p>
    <w:p>
      <w:pPr>
        <w:spacing w:after="60"/>
        <w:ind w:left="340"/>
        <w:jc w:val="both"/>
      </w:pPr>
      <w:r>
        <w:rPr>
          <w:rFonts w:ascii="Times New Roman" w:hAnsi="Times New Roman" w:eastAsia="Times New Roman"/>
          <w:b w:val="0"/>
          <w:i w:val="0"/>
          <w:sz w:val="23"/>
        </w:rPr>
        <w:t xml:space="preserve">Nếu thiết kế theo hướng nối sang </w:t>
      </w:r>
      <w:r>
        <w:rPr>
          <w:rFonts w:ascii="Consolas" w:hAnsi="Consolas" w:eastAsia="Consolas"/>
          <w:sz w:val="20"/>
        </w:rPr>
        <w:t>products</w:t>
      </w:r>
      <w:r>
        <w:rPr>
          <w:rFonts w:ascii="Times New Roman" w:hAnsi="Times New Roman" w:eastAsia="Times New Roman"/>
          <w:b w:val="0"/>
          <w:i w:val="0"/>
          <w:sz w:val="23"/>
        </w:rPr>
        <w:t xml:space="preserve"> mỗi lần hiển thị thì mọi hoá đơn cũ sẽ tự đổi giá mỗi khi cửa hàng chỉnh giá. Khách mở lại đơn tháng trước thấy số tiền khác với số đã trả — sai về kế toán, và không đối soát được với cổng thanh toán.</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Truy tiếp gần như chắc chắn: </w:t>
            </w:r>
            <w:r>
              <w:rPr>
                <w:rFonts w:ascii="Times New Roman" w:hAnsi="Times New Roman" w:eastAsia="Times New Roman"/>
                <w:i/>
                <w:sz w:val="23"/>
              </w:rPr>
              <w:t>"Lưu giá ở hai chỗ như vậy có phải dư thừa dữ liệu, có vi phạm chuẩn 3 không?"</w:t>
            </w:r>
            <w:r>
              <w:rPr>
                <w:rFonts w:ascii="Times New Roman" w:hAnsi="Times New Roman" w:eastAsia="Times New Roman"/>
                <w:b w:val="0"/>
                <w:i w:val="0"/>
                <w:sz w:val="23"/>
              </w:rPr>
              <w:t xml:space="preserve"> → Xem mục 8.1, đây là câu quan trọng nhất của cả cụm sản phẩm.</w:t>
            </w:r>
          </w:p>
        </w:tc>
      </w:tr>
    </w:tbl>
    <w:p>
      <w:pPr>
        <w:spacing w:after="80"/>
      </w:pPr>
    </w:p>
    <w:p>
      <w:pPr>
        <w:pStyle w:val="Heading3"/>
      </w:pPr>
      <w:r>
        <w:t>2.2.4. Vì sao `categoryId` chứ không lưu thẳng tên danh mục</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lưu luôn chuỗi "Áo truyền thống" vào </w:t>
      </w:r>
      <w:r>
        <w:rPr>
          <w:rFonts w:ascii="Consolas" w:hAnsi="Consolas" w:eastAsia="Consolas"/>
          <w:color w:val="8C4A32"/>
          <w:sz w:val="20"/>
        </w:rPr>
        <w:t>products</w:t>
      </w:r>
      <w:r>
        <w:rPr>
          <w:rFonts w:ascii="Times New Roman" w:hAnsi="Times New Roman" w:eastAsia="Times New Roman"/>
          <w:b/>
          <w:i w:val="0"/>
          <w:color w:val="8C4A32"/>
          <w:sz w:val="23"/>
        </w:rPr>
        <w:t xml:space="preserve"> cho khỏi phải nối bảng?</w:t>
      </w:r>
    </w:p>
    <w:p>
      <w:pPr>
        <w:spacing w:after="60"/>
        <w:ind w:left="340"/>
        <w:jc w:val="both"/>
      </w:pPr>
      <w:r>
        <w:rPr>
          <w:rFonts w:ascii="Times New Roman" w:hAnsi="Times New Roman" w:eastAsia="Times New Roman"/>
          <w:b w:val="0"/>
          <w:i w:val="0"/>
          <w:sz w:val="23"/>
        </w:rPr>
        <w:t xml:space="preserve">Vì tên danh mục là </w:t>
      </w:r>
      <w:r>
        <w:rPr>
          <w:rFonts w:ascii="Times New Roman" w:hAnsi="Times New Roman" w:eastAsia="Times New Roman"/>
          <w:b/>
          <w:sz w:val="23"/>
        </w:rPr>
        <w:t>một sự thật dùng chung</w:t>
      </w:r>
      <w:r>
        <w:rPr>
          <w:rFonts w:ascii="Times New Roman" w:hAnsi="Times New Roman" w:eastAsia="Times New Roman"/>
          <w:b w:val="0"/>
          <w:i w:val="0"/>
          <w:sz w:val="23"/>
        </w:rPr>
        <w:t>, không phải thuộc tính riêng của từng sản phẩm. Nếu chép tên vào mỗi sản phẩm thì khi đổi tên danh mục sẽ phải cập nhật lại toàn bộ sản phẩm thuộc danh mục đó. Sót một bản ghi là dữ liệu mâu thuẫn — đây gọi là bất thường khi cập nhật.</w:t>
      </w:r>
    </w:p>
    <w:p>
      <w:pPr>
        <w:spacing w:after="60"/>
        <w:ind w:left="340"/>
        <w:jc w:val="both"/>
      </w:pPr>
      <w:r>
        <w:rPr>
          <w:rFonts w:ascii="Times New Roman" w:hAnsi="Times New Roman" w:eastAsia="Times New Roman"/>
          <w:b w:val="0"/>
          <w:i w:val="0"/>
          <w:sz w:val="23"/>
        </w:rPr>
        <w:t>Ngoài ra còn hai vấn đề nữa. Gõ sai chính tả sẽ tạo ra một danh mục ma mà không ai biết. Và nếu xoá sản phẩm cuối cùng của một danh mục thì danh mục đó biến mất khỏi hệ thống luôn, dù cửa hàng vẫn muốn giữ — đây là bất thường khi xoá.</w:t>
      </w:r>
    </w:p>
    <w:p>
      <w:pPr>
        <w:spacing w:after="60"/>
        <w:ind w:left="340"/>
        <w:jc w:val="both"/>
      </w:pPr>
      <w:r>
        <w:rPr>
          <w:rFonts w:ascii="Times New Roman" w:hAnsi="Times New Roman" w:eastAsia="Times New Roman"/>
          <w:b w:val="0"/>
          <w:i w:val="0"/>
          <w:sz w:val="23"/>
        </w:rPr>
        <w:t xml:space="preserve">Với </w:t>
      </w:r>
      <w:r>
        <w:rPr>
          <w:rFonts w:ascii="Consolas" w:hAnsi="Consolas" w:eastAsia="Consolas"/>
          <w:sz w:val="20"/>
        </w:rPr>
        <w:t>categoryId</w:t>
      </w:r>
      <w:r>
        <w:rPr>
          <w:rFonts w:ascii="Times New Roman" w:hAnsi="Times New Roman" w:eastAsia="Times New Roman"/>
          <w:b w:val="0"/>
          <w:i w:val="0"/>
          <w:sz w:val="23"/>
        </w:rPr>
        <w:t xml:space="preserve">, đổi tên danh mục là sửa </w:t>
      </w:r>
      <w:r>
        <w:rPr>
          <w:rFonts w:ascii="Times New Roman" w:hAnsi="Times New Roman" w:eastAsia="Times New Roman"/>
          <w:b/>
          <w:sz w:val="23"/>
        </w:rPr>
        <w:t>một</w:t>
      </w:r>
      <w:r>
        <w:rPr>
          <w:rFonts w:ascii="Times New Roman" w:hAnsi="Times New Roman" w:eastAsia="Times New Roman"/>
          <w:b w:val="0"/>
          <w:i w:val="0"/>
          <w:sz w:val="23"/>
        </w:rPr>
        <w:t xml:space="preserve"> bản ghi.</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Truy tiếp: </w:t>
            </w:r>
            <w:r>
              <w:rPr>
                <w:rFonts w:ascii="Times New Roman" w:hAnsi="Times New Roman" w:eastAsia="Times New Roman"/>
                <w:i/>
                <w:sz w:val="23"/>
              </w:rPr>
              <w:t>"Một sản phẩm thuộc nhiều danh mục thì sao?"</w:t>
            </w:r>
            <w:r>
              <w:rPr>
                <w:rFonts w:ascii="Times New Roman" w:hAnsi="Times New Roman" w:eastAsia="Times New Roman"/>
                <w:b w:val="0"/>
                <w:i w:val="0"/>
                <w:sz w:val="23"/>
              </w:rPr>
              <w:t xml:space="preserve"> → Thiết kế hiện tại </w:t>
            </w:r>
            <w:r>
              <w:rPr>
                <w:rFonts w:ascii="Times New Roman" w:hAnsi="Times New Roman" w:eastAsia="Times New Roman"/>
                <w:b/>
                <w:sz w:val="23"/>
              </w:rPr>
              <w:t>không hỗ trợ</w:t>
            </w:r>
            <w:r>
              <w:rPr>
                <w:rFonts w:ascii="Times New Roman" w:hAnsi="Times New Roman" w:eastAsia="Times New Roman"/>
                <w:b w:val="0"/>
                <w:i w:val="0"/>
                <w:sz w:val="23"/>
              </w:rPr>
              <w:t xml:space="preserve">, vì </w:t>
            </w:r>
            <w:r>
              <w:rPr>
                <w:rFonts w:ascii="Consolas" w:hAnsi="Consolas" w:eastAsia="Consolas"/>
                <w:sz w:val="20"/>
              </w:rPr>
              <w:t>products.categoryId</w:t>
            </w:r>
            <w:r>
              <w:rPr>
                <w:rFonts w:ascii="Times New Roman" w:hAnsi="Times New Roman" w:eastAsia="Times New Roman"/>
                <w:b w:val="0"/>
                <w:i w:val="0"/>
                <w:sz w:val="23"/>
              </w:rPr>
              <w:t xml:space="preserve"> là một giá trị đơn. Muốn hỗ trợ phải thêm bảng bắc cầu </w:t>
            </w:r>
            <w:r>
              <w:rPr>
                <w:rFonts w:ascii="Consolas" w:hAnsi="Consolas" w:eastAsia="Consolas"/>
                <w:sz w:val="20"/>
              </w:rPr>
              <w:t>product_categories</w:t>
            </w:r>
            <w:r>
              <w:rPr>
                <w:rFonts w:ascii="Times New Roman" w:hAnsi="Times New Roman" w:eastAsia="Times New Roman"/>
                <w:b w:val="0"/>
                <w:i w:val="0"/>
                <w:sz w:val="23"/>
              </w:rPr>
              <w:t xml:space="preserve"> với khoá chính ghép </w:t>
            </w:r>
            <w:r>
              <w:rPr>
                <w:rFonts w:ascii="Consolas" w:hAnsi="Consolas" w:eastAsia="Consolas"/>
                <w:sz w:val="20"/>
              </w:rPr>
              <w:t>(productId, categoryId)</w:t>
            </w:r>
            <w:r>
              <w:rPr>
                <w:rFonts w:ascii="Times New Roman" w:hAnsi="Times New Roman" w:eastAsia="Times New Roman"/>
                <w:b w:val="0"/>
                <w:i w:val="0"/>
                <w:sz w:val="23"/>
              </w:rPr>
              <w:t xml:space="preserve">, và bỏ cột </w:t>
            </w:r>
            <w:r>
              <w:rPr>
                <w:rFonts w:ascii="Consolas" w:hAnsi="Consolas" w:eastAsia="Consolas"/>
                <w:sz w:val="20"/>
              </w:rPr>
              <w:t>categoryId</w:t>
            </w:r>
            <w:r>
              <w:rPr>
                <w:rFonts w:ascii="Times New Roman" w:hAnsi="Times New Roman" w:eastAsia="Times New Roman"/>
                <w:b w:val="0"/>
                <w:i w:val="0"/>
                <w:sz w:val="23"/>
              </w:rPr>
              <w:t xml:space="preserve"> khỏi </w:t>
            </w:r>
            <w:r>
              <w:rPr>
                <w:rFonts w:ascii="Consolas" w:hAnsi="Consolas" w:eastAsia="Consolas"/>
                <w:sz w:val="20"/>
              </w:rPr>
              <w:t>products</w:t>
            </w:r>
            <w:r>
              <w:rPr>
                <w:rFonts w:ascii="Times New Roman" w:hAnsi="Times New Roman" w:eastAsia="Times New Roman"/>
                <w:b w:val="0"/>
                <w:i w:val="0"/>
                <w:sz w:val="23"/>
              </w:rPr>
              <w:t>. [ĐỀ XUẤT] Xem Phần 12.</w:t>
            </w:r>
          </w:p>
        </w:tc>
      </w:tr>
    </w:tbl>
    <w:p>
      <w:pPr>
        <w:spacing w:after="80"/>
      </w:pPr>
    </w:p>
    <w:p>
      <w:pPr>
        <w:pStyle w:val="Heading3"/>
      </w:pPr>
      <w:r>
        <w:t>2.2.5. Ràng buộc duy nhất thật trên cụm sản phẩm</w:t>
      </w:r>
    </w:p>
    <w:p>
      <w:pPr>
        <w:keepNext/>
        <w:spacing w:before="160" w:after="60"/>
        <w:jc w:val="center"/>
      </w:pPr>
      <w:r>
        <w:rPr>
          <w:rFonts w:ascii="Times New Roman" w:hAnsi="Times New Roman"/>
          <w:i/>
          <w:sz w:val="21"/>
        </w:rPr>
        <w:t>Bảng 2.3: Chỉ mục thật trên cụm sản phẩm [THỰC TẾ]</w:t>
      </w:r>
    </w:p>
    <w:tbl>
      <w:tblPr>
        <w:tblW w:type="auto" w:w="0"/>
        <w:jc w:val="center"/>
        <w:tblLayout w:type="fixed"/>
        <w:tblLook w:firstColumn="1" w:firstRow="1" w:lastColumn="0" w:lastRow="0" w:noHBand="0" w:noVBand="1" w:val="04A0"/>
        <w:tblLayout w:type="fixed"/>
      </w:tblPr>
      <w:tblGrid>
        <w:gridCol w:w="3628"/>
        <w:gridCol w:w="1134"/>
        <w:gridCol w:w="4309"/>
      </w:tblGrid>
      <w:tr>
        <w:tc>
          <w:tcPr>
            <w:tcW w:type="dxa" w:w="36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Chỉ mục</w:t>
            </w:r>
          </w:p>
        </w:tc>
        <w:tc>
          <w:tcPr>
            <w:tcW w:type="dxa" w:w="113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Duy nhất</w:t>
            </w:r>
          </w:p>
        </w:tc>
        <w:tc>
          <w:tcPr>
            <w:tcW w:type="dxa" w:w="430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Chặn điều gì</w:t>
            </w:r>
          </w:p>
        </w:tc>
      </w:tr>
      <w:tr>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products(slug)</w:t>
            </w:r>
          </w:p>
        </w:tc>
        <w:tc>
          <w:tcPr>
            <w:tcW w:type="dxa" w:w="113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Có</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sản phẩm cùng đường dẫn — khách mở nhầm hàng.</w:t>
            </w:r>
          </w:p>
        </w:tc>
      </w:tr>
      <w:tr>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products(categoryId)</w:t>
            </w:r>
          </w:p>
        </w:tc>
        <w:tc>
          <w:tcPr>
            <w:tcW w:type="dxa" w:w="113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Không</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Chỉ để lọc theo danh mục cho nhanh.</w:t>
            </w:r>
          </w:p>
        </w:tc>
      </w:tr>
      <w:tr>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product_variants(sku)</w:t>
            </w:r>
          </w:p>
        </w:tc>
        <w:tc>
          <w:tcPr>
            <w:tcW w:type="dxa" w:w="113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Có</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biến thể cùng mã hàng — kho không phân biệt được.</w:t>
            </w:r>
          </w:p>
        </w:tc>
      </w:tr>
      <w:tr>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product_variants(productId, colorName, size)</w:t>
            </w:r>
          </w:p>
        </w:tc>
        <w:tc>
          <w:tcPr>
            <w:tcW w:type="dxa" w:w="113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Có</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Hai dòng cùng một tổ hợp màu–cỡ.</w:t>
            </w:r>
            <w:r>
              <w:rPr>
                <w:rFonts w:ascii="Times New Roman" w:hAnsi="Times New Roman" w:eastAsia="Times New Roman"/>
                <w:b w:val="0"/>
                <w:i w:val="0"/>
                <w:sz w:val="19"/>
              </w:rPr>
              <w:t xml:space="preserve"> Nếu trùng thì tồn kho tách làm hai, trừ một dòng còn dòng kia vẫn báo còn hàng.</w:t>
            </w:r>
          </w:p>
        </w:tc>
      </w:tr>
      <w:tr>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product_details(productId)</w:t>
            </w:r>
          </w:p>
        </w:tc>
        <w:tc>
          <w:tcPr>
            <w:tcW w:type="dxa" w:w="113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Có</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Một sản phẩm có hai bản mô tả chi tiết.</w:t>
            </w:r>
          </w:p>
        </w:tc>
      </w:tr>
      <w:tr>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product_media(productId, position)</w:t>
            </w:r>
          </w:p>
        </w:tc>
        <w:tc>
          <w:tcPr>
            <w:tcW w:type="dxa" w:w="113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Không</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Chỉ để lấy ảnh theo đúng thứ tự.</w:t>
            </w:r>
          </w:p>
        </w:tc>
      </w:tr>
    </w:tbl>
    <w:p>
      <w:pPr>
        <w:spacing w:after="80"/>
      </w:pPr>
    </w:p>
    <w:p>
      <w:pPr>
        <w:spacing w:after="120"/>
        <w:jc w:val="both"/>
      </w:pPr>
      <w:r>
        <w:rPr>
          <w:rFonts w:ascii="Times New Roman" w:hAnsi="Times New Roman" w:eastAsia="Times New Roman"/>
          <w:b w:val="0"/>
          <w:i w:val="0"/>
          <w:sz w:val="24"/>
        </w:rPr>
        <w:t xml:space="preserve">Ràng buộc ghép </w:t>
      </w:r>
      <w:r>
        <w:rPr>
          <w:rFonts w:ascii="Consolas" w:hAnsi="Consolas" w:eastAsia="Consolas"/>
          <w:sz w:val="21"/>
        </w:rPr>
        <w:t>(productId, colorName, size)</w:t>
      </w:r>
      <w:r>
        <w:rPr>
          <w:rFonts w:ascii="Times New Roman" w:hAnsi="Times New Roman" w:eastAsia="Times New Roman"/>
          <w:b w:val="0"/>
          <w:i w:val="0"/>
          <w:sz w:val="24"/>
        </w:rPr>
        <w:t xml:space="preserve"> là ràng buộc quan trọng nhất của cả cụm. Nó mã hoá đúng một quy tắc nghiệp vụ: </w:t>
      </w:r>
      <w:r>
        <w:rPr>
          <w:rFonts w:ascii="Times New Roman" w:hAnsi="Times New Roman" w:eastAsia="Times New Roman"/>
          <w:b/>
          <w:sz w:val="24"/>
        </w:rPr>
        <w:t>trong một sản phẩm, mỗi tổ hợp màu và cỡ chỉ tồn tại một lần.</w:t>
      </w:r>
    </w:p>
    <w:p>
      <w:pPr>
        <w:pStyle w:val="Heading2"/>
        <w:pageBreakBefore/>
      </w:pPr>
      <w:r>
        <w:t>2.3. Bảng `orders` và `order_items`</w:t>
      </w:r>
    </w:p>
    <w:p>
      <w:pPr>
        <w:pStyle w:val="Heading3"/>
      </w:pPr>
      <w:r>
        <w:t>2.3.1. Vì sao phải tách hai bảng</w:t>
      </w:r>
    </w:p>
    <w:p>
      <w:pPr>
        <w:spacing w:after="120"/>
        <w:jc w:val="both"/>
      </w:pPr>
      <w:r>
        <w:rPr>
          <w:rFonts w:ascii="Times New Roman" w:hAnsi="Times New Roman" w:eastAsia="Times New Roman"/>
          <w:b w:val="0"/>
          <w:i w:val="0"/>
          <w:sz w:val="24"/>
        </w:rPr>
        <w:t>Đây là câu hỏi kinh điển nhất trong mọi buổi bảo vệ có đơn hàng. Câu trả lời phải đi từ bản số quan hệ chứ không phải từ thói quen.</w:t>
      </w:r>
    </w:p>
    <w:p>
      <w:pPr>
        <w:spacing w:after="120"/>
        <w:jc w:val="both"/>
      </w:pPr>
      <w:r>
        <w:rPr>
          <w:rFonts w:ascii="Times New Roman" w:hAnsi="Times New Roman" w:eastAsia="Times New Roman"/>
          <w:b w:val="0"/>
          <w:i w:val="0"/>
          <w:sz w:val="24"/>
        </w:rPr>
        <w:t xml:space="preserve">Về nghiệp vụ, </w:t>
      </w:r>
      <w:r>
        <w:rPr>
          <w:rFonts w:ascii="Times New Roman" w:hAnsi="Times New Roman" w:eastAsia="Times New Roman"/>
          <w:b/>
          <w:sz w:val="24"/>
        </w:rPr>
        <w:t>một đơn có nhiều sản phẩm, và một sản phẩm xuất hiện trong nhiều đơn</w:t>
      </w:r>
      <w:r>
        <w:rPr>
          <w:rFonts w:ascii="Times New Roman" w:hAnsi="Times New Roman" w:eastAsia="Times New Roman"/>
          <w:b w:val="0"/>
          <w:i w:val="0"/>
          <w:sz w:val="24"/>
        </w:rPr>
        <w:t>. Đó là quan hệ nhiều–nhiều. Mô hình quan hệ không biểu diễn trực tiếp được nhiều–nhiều, nên phải có một bảng ở giữa:</w:t>
      </w:r>
    </w:p>
    <w:tbl>
      <w:tblPr>
        <w:tblW w:type="auto" w:w="0"/>
        <w:jc w:val="center"/>
        <w:tblLayout w:type="fixed"/>
        <w:tblLook w:firstColumn="1" w:firstRow="1" w:lastColumn="0" w:lastRow="0" w:noHBand="0" w:noVBand="1" w:val="04A0"/>
        <w:tblLayout w:type="fixed"/>
      </w:tblPr>
      <w:tblGrid>
        <w:gridCol w:w="3005"/>
        <w:gridCol w:w="1360"/>
        <w:gridCol w:w="3005"/>
      </w:tblGrid>
      <w:tr>
        <w:tc>
          <w:tcPr>
            <w:tcW w:type="dxa" w:w="300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9"/>
              </w:rPr>
              <w:t>orders</w:t>
            </w:r>
          </w:p>
        </w:tc>
        <w:tc>
          <w:tcPr>
            <w:tcW w:type="dxa" w:w="13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1 : N</w:t>
            </w:r>
          </w:p>
        </w:tc>
        <w:tc>
          <w:tcPr>
            <w:tcW w:type="dxa" w:w="300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9"/>
              </w:rPr>
              <w:t>order_items</w:t>
            </w:r>
          </w:p>
        </w:tc>
      </w:tr>
      <w:tr>
        <w:tc>
          <w:tcPr>
            <w:tcW w:type="dxa" w:w="300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9"/>
              </w:rPr>
              <w:t>products</w:t>
            </w:r>
          </w:p>
        </w:tc>
        <w:tc>
          <w:tcPr>
            <w:tcW w:type="dxa" w:w="13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2"/>
              </w:rPr>
              <w:t>1 : N</w:t>
            </w:r>
          </w:p>
        </w:tc>
        <w:tc>
          <w:tcPr>
            <w:tcW w:type="dxa" w:w="300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9"/>
              </w:rPr>
              <w:t>order_items</w:t>
            </w:r>
          </w:p>
        </w:tc>
      </w:tr>
      <w:tr>
        <w:tc>
          <w:tcPr>
            <w:tcW w:type="dxa" w:w="300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 xml:space="preserve">⇒ </w:t>
            </w:r>
            <w:r>
              <w:rPr>
                <w:rFonts w:ascii="Consolas" w:hAnsi="Consolas" w:eastAsia="Consolas"/>
                <w:sz w:val="19"/>
              </w:rPr>
              <w:t>orders</w:t>
            </w:r>
          </w:p>
        </w:tc>
        <w:tc>
          <w:tcPr>
            <w:tcW w:type="dxa" w:w="13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2"/>
              </w:rPr>
              <w:t>N : N</w:t>
            </w:r>
          </w:p>
        </w:tc>
        <w:tc>
          <w:tcPr>
            <w:tcW w:type="dxa" w:w="300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9"/>
              </w:rPr>
              <w:t>products</w:t>
            </w:r>
          </w:p>
        </w:tc>
      </w:tr>
    </w:tbl>
    <w:p>
      <w:pPr>
        <w:spacing w:after="80"/>
      </w:pPr>
    </w:p>
    <w:p>
      <w:pPr>
        <w:spacing w:after="120"/>
        <w:jc w:val="both"/>
      </w:pPr>
      <w:r>
        <w:rPr>
          <w:rFonts w:ascii="Times New Roman" w:hAnsi="Times New Roman" w:eastAsia="Times New Roman"/>
          <w:b w:val="0"/>
          <w:i w:val="0"/>
          <w:sz w:val="24"/>
        </w:rPr>
        <w:t xml:space="preserve">Nhưng </w:t>
      </w:r>
      <w:r>
        <w:rPr>
          <w:rFonts w:ascii="Consolas" w:hAnsi="Consolas" w:eastAsia="Consolas"/>
          <w:sz w:val="21"/>
        </w:rPr>
        <w:t>order_items</w:t>
      </w:r>
      <w:r>
        <w:rPr>
          <w:rFonts w:ascii="Times New Roman" w:hAnsi="Times New Roman" w:eastAsia="Times New Roman"/>
          <w:b w:val="0"/>
          <w:i w:val="0"/>
          <w:sz w:val="24"/>
        </w:rPr>
        <w:t xml:space="preserve"> </w:t>
      </w:r>
      <w:r>
        <w:rPr>
          <w:rFonts w:ascii="Times New Roman" w:hAnsi="Times New Roman" w:eastAsia="Times New Roman"/>
          <w:b/>
          <w:sz w:val="24"/>
        </w:rPr>
        <w:t>không chỉ là bảng nối</w:t>
      </w:r>
      <w:r>
        <w:rPr>
          <w:rFonts w:ascii="Times New Roman" w:hAnsi="Times New Roman" w:eastAsia="Times New Roman"/>
          <w:b w:val="0"/>
          <w:i w:val="0"/>
          <w:sz w:val="24"/>
        </w:rPr>
        <w:t xml:space="preserve">. Nếu chỉ nối thì nó chỉ cần hai khoá ngoại. Thực tế nó còn giữ số lượng, giá và bản chụp thông tin hàng — những dữ liệu </w:t>
      </w:r>
      <w:r>
        <w:rPr>
          <w:rFonts w:ascii="Times New Roman" w:hAnsi="Times New Roman" w:eastAsia="Times New Roman"/>
          <w:b/>
          <w:sz w:val="24"/>
        </w:rPr>
        <w:t>không thuộc về đơn hàng cũng không thuộc về sản phẩm, mà thuộc về đúng dòng hàng đó</w:t>
      </w:r>
      <w:r>
        <w:rPr>
          <w:rFonts w:ascii="Times New Roman" w:hAnsi="Times New Roman" w:eastAsia="Times New Roman"/>
          <w:b w:val="0"/>
          <w:i w:val="0"/>
          <w:sz w:val="24"/>
        </w:rPr>
        <w: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lưu luôn một mảng sản phẩm trong </w:t>
      </w:r>
      <w:r>
        <w:rPr>
          <w:rFonts w:ascii="Consolas" w:hAnsi="Consolas" w:eastAsia="Consolas"/>
          <w:color w:val="8C4A32"/>
          <w:sz w:val="20"/>
        </w:rPr>
        <w:t>orders</w:t>
      </w:r>
      <w:r>
        <w:rPr>
          <w:rFonts w:ascii="Times New Roman" w:hAnsi="Times New Roman" w:eastAsia="Times New Roman"/>
          <w:b/>
          <w:i w:val="0"/>
          <w:color w:val="8C4A32"/>
          <w:sz w:val="23"/>
        </w:rPr>
        <w:t xml:space="preserve"> cho gọn?</w:t>
      </w:r>
    </w:p>
    <w:p>
      <w:pPr>
        <w:spacing w:after="60"/>
        <w:ind w:left="340"/>
        <w:jc w:val="both"/>
      </w:pPr>
      <w:r>
        <w:rPr>
          <w:rFonts w:ascii="Times New Roman" w:hAnsi="Times New Roman" w:eastAsia="Times New Roman"/>
          <w:b w:val="0"/>
          <w:i w:val="0"/>
          <w:sz w:val="23"/>
        </w:rPr>
        <w:t>Ba lý do.</w:t>
      </w:r>
    </w:p>
    <w:p>
      <w:pPr>
        <w:spacing w:after="60"/>
        <w:ind w:left="340"/>
        <w:jc w:val="both"/>
      </w:pPr>
      <w:r>
        <w:rPr>
          <w:rFonts w:ascii="Times New Roman" w:hAnsi="Times New Roman" w:eastAsia="Times New Roman"/>
          <w:b/>
          <w:sz w:val="23"/>
        </w:rPr>
        <w:t>Một là vi phạm chuẩn 1.</w:t>
      </w:r>
      <w:r>
        <w:rPr>
          <w:rFonts w:ascii="Times New Roman" w:hAnsi="Times New Roman" w:eastAsia="Times New Roman"/>
          <w:b w:val="0"/>
          <w:i w:val="0"/>
          <w:sz w:val="23"/>
        </w:rPr>
        <w:t xml:space="preserve"> Một ô trong bảng quan hệ phải chứa một giá trị nguyên tử. Lưu </w:t>
      </w:r>
      <w:r>
        <w:rPr>
          <w:rFonts w:ascii="Consolas" w:hAnsi="Consolas" w:eastAsia="Consolas"/>
          <w:sz w:val="20"/>
        </w:rPr>
        <w:t>"p1,p5,p8"</w:t>
      </w:r>
      <w:r>
        <w:rPr>
          <w:rFonts w:ascii="Times New Roman" w:hAnsi="Times New Roman" w:eastAsia="Times New Roman"/>
          <w:b w:val="0"/>
          <w:i w:val="0"/>
          <w:sz w:val="23"/>
        </w:rPr>
        <w:t xml:space="preserve"> biến một ô thành một danh sách, và ngay lập tức mất khả năng truy vấn: không lọc được đơn nào chứa sản phẩm </w:t>
      </w:r>
      <w:r>
        <w:rPr>
          <w:rFonts w:ascii="Consolas" w:hAnsi="Consolas" w:eastAsia="Consolas"/>
          <w:sz w:val="20"/>
        </w:rPr>
        <w:t>p5</w:t>
      </w:r>
      <w:r>
        <w:rPr>
          <w:rFonts w:ascii="Times New Roman" w:hAnsi="Times New Roman" w:eastAsia="Times New Roman"/>
          <w:b w:val="0"/>
          <w:i w:val="0"/>
          <w:sz w:val="23"/>
        </w:rPr>
        <w:t xml:space="preserve"> mà không phải quét chuỗi.</w:t>
      </w:r>
    </w:p>
    <w:p>
      <w:pPr>
        <w:spacing w:after="60"/>
        <w:ind w:left="340"/>
        <w:jc w:val="both"/>
      </w:pPr>
      <w:r>
        <w:rPr>
          <w:rFonts w:ascii="Times New Roman" w:hAnsi="Times New Roman" w:eastAsia="Times New Roman"/>
          <w:b/>
          <w:sz w:val="23"/>
        </w:rPr>
        <w:t>Hai là không có chỗ cho dữ liệu của dòng hàng.</w:t>
      </w:r>
      <w:r>
        <w:rPr>
          <w:rFonts w:ascii="Times New Roman" w:hAnsi="Times New Roman" w:eastAsia="Times New Roman"/>
          <w:b w:val="0"/>
          <w:i w:val="0"/>
          <w:sz w:val="23"/>
        </w:rPr>
        <w:t xml:space="preserve"> Số lượng, giá lúc mua, màu và cỡ đã chọn — chúng thuộc về cặp </w:t>
      </w:r>
      <w:r>
        <w:rPr>
          <w:rFonts w:ascii="Times New Roman" w:hAnsi="Times New Roman" w:eastAsia="Times New Roman"/>
          <w:i/>
          <w:sz w:val="23"/>
        </w:rPr>
        <w:t>đơn này với sản phẩm này</w:t>
      </w:r>
      <w:r>
        <w:rPr>
          <w:rFonts w:ascii="Times New Roman" w:hAnsi="Times New Roman" w:eastAsia="Times New Roman"/>
          <w:b w:val="0"/>
          <w:i w:val="0"/>
          <w:sz w:val="23"/>
        </w:rPr>
        <w:t>, không nhét vào mảng được nếu không lồng thêm một tầng cấu trúc.</w:t>
      </w:r>
    </w:p>
    <w:p>
      <w:pPr>
        <w:spacing w:after="60"/>
        <w:ind w:left="340"/>
        <w:jc w:val="both"/>
      </w:pPr>
      <w:r>
        <w:rPr>
          <w:rFonts w:ascii="Times New Roman" w:hAnsi="Times New Roman" w:eastAsia="Times New Roman"/>
          <w:b/>
          <w:sz w:val="23"/>
        </w:rPr>
        <w:t>Ba là không thống kê được.</w:t>
      </w:r>
      <w:r>
        <w:rPr>
          <w:rFonts w:ascii="Times New Roman" w:hAnsi="Times New Roman" w:eastAsia="Times New Roman"/>
          <w:b w:val="0"/>
          <w:i w:val="0"/>
          <w:sz w:val="23"/>
        </w:rPr>
        <w:t xml:space="preserve"> Câu hỏi "sản phẩm nào bán chạy nhất tháng" trở thành quét toàn bộ đơn rồi tách chuỗi, thay vì một phép gộp trên </w:t>
      </w:r>
      <w:r>
        <w:rPr>
          <w:rFonts w:ascii="Consolas" w:hAnsi="Consolas" w:eastAsia="Consolas"/>
          <w:sz w:val="20"/>
        </w:rPr>
        <w:t>order_items</w:t>
      </w:r>
      <w:r>
        <w:rPr>
          <w:rFonts w:ascii="Times New Roman" w:hAnsi="Times New Roman" w:eastAsia="Times New Roman"/>
          <w:b w:val="0"/>
          <w:i w:val="0"/>
          <w:sz w:val="23"/>
        </w:rPr>
        <w:t>.</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Truy tiếp: </w:t>
            </w:r>
            <w:r>
              <w:rPr>
                <w:rFonts w:ascii="Times New Roman" w:hAnsi="Times New Roman" w:eastAsia="Times New Roman"/>
                <w:i/>
                <w:sz w:val="23"/>
              </w:rPr>
              <w:t>"Nhưng MongoDB là cơ sở dữ liệu tài liệu, nhúng mảng là chuyện bình thường mà?"</w:t>
            </w:r>
            <w:r>
              <w:rPr>
                <w:rFonts w:ascii="Times New Roman" w:hAnsi="Times New Roman" w:eastAsia="Times New Roman"/>
                <w:b w:val="0"/>
                <w:i w:val="0"/>
                <w:sz w:val="23"/>
              </w:rPr>
              <w:t xml:space="preserve"> → Đúng, và hệ thống </w:t>
            </w:r>
            <w:r>
              <w:rPr>
                <w:rFonts w:ascii="Times New Roman" w:hAnsi="Times New Roman" w:eastAsia="Times New Roman"/>
                <w:b/>
                <w:sz w:val="23"/>
              </w:rPr>
              <w:t>có</w:t>
            </w:r>
            <w:r>
              <w:rPr>
                <w:rFonts w:ascii="Times New Roman" w:hAnsi="Times New Roman" w:eastAsia="Times New Roman"/>
                <w:b w:val="0"/>
                <w:i w:val="0"/>
                <w:sz w:val="23"/>
              </w:rPr>
              <w:t xml:space="preserve"> nhúng: mỗi bản ghi </w:t>
            </w:r>
            <w:r>
              <w:rPr>
                <w:rFonts w:ascii="Consolas" w:hAnsi="Consolas" w:eastAsia="Consolas"/>
                <w:sz w:val="20"/>
              </w:rPr>
              <w:t>orders</w:t>
            </w:r>
            <w:r>
              <w:rPr>
                <w:rFonts w:ascii="Times New Roman" w:hAnsi="Times New Roman" w:eastAsia="Times New Roman"/>
                <w:b w:val="0"/>
                <w:i w:val="0"/>
                <w:sz w:val="23"/>
              </w:rPr>
              <w:t xml:space="preserve"> mang một mảng </w:t>
            </w:r>
            <w:r>
              <w:rPr>
                <w:rFonts w:ascii="Consolas" w:hAnsi="Consolas" w:eastAsia="Consolas"/>
                <w:sz w:val="20"/>
              </w:rPr>
              <w:t>items</w:t>
            </w:r>
            <w:r>
              <w:rPr>
                <w:rFonts w:ascii="Times New Roman" w:hAnsi="Times New Roman" w:eastAsia="Times New Roman"/>
                <w:b w:val="0"/>
                <w:i w:val="0"/>
                <w:sz w:val="23"/>
              </w:rPr>
              <w:t xml:space="preserve">. Nhưng đồng thời vẫn có collection </w:t>
            </w:r>
            <w:r>
              <w:rPr>
                <w:rFonts w:ascii="Consolas" w:hAnsi="Consolas" w:eastAsia="Consolas"/>
                <w:sz w:val="20"/>
              </w:rPr>
              <w:t>order_items</w:t>
            </w:r>
            <w:r>
              <w:rPr>
                <w:rFonts w:ascii="Times New Roman" w:hAnsi="Times New Roman" w:eastAsia="Times New Roman"/>
                <w:b w:val="0"/>
                <w:i w:val="0"/>
                <w:sz w:val="23"/>
              </w:rPr>
              <w:t xml:space="preserve"> riêng với 154 bản ghi và chỉ mục trên </w:t>
            </w:r>
            <w:r>
              <w:rPr>
                <w:rFonts w:ascii="Consolas" w:hAnsi="Consolas" w:eastAsia="Consolas"/>
                <w:sz w:val="20"/>
              </w:rPr>
              <w:t>orderId</w:t>
            </w:r>
            <w:r>
              <w:rPr>
                <w:rFonts w:ascii="Times New Roman" w:hAnsi="Times New Roman" w:eastAsia="Times New Roman"/>
                <w:b w:val="0"/>
                <w:i w:val="0"/>
                <w:sz w:val="23"/>
              </w:rPr>
              <w:t xml:space="preserve"> và </w:t>
            </w:r>
            <w:r>
              <w:rPr>
                <w:rFonts w:ascii="Consolas" w:hAnsi="Consolas" w:eastAsia="Consolas"/>
                <w:sz w:val="20"/>
              </w:rPr>
              <w:t>productId</w:t>
            </w:r>
            <w:r>
              <w:rPr>
                <w:rFonts w:ascii="Times New Roman" w:hAnsi="Times New Roman" w:eastAsia="Times New Roman"/>
                <w:b w:val="0"/>
                <w:i w:val="0"/>
                <w:sz w:val="23"/>
              </w:rPr>
              <w:t>. [THỰC TẾ] Nhúng để đọc một đơn chỉ tốn một lượt truy vấn; tách để thống kê theo sản phẩm. Đây là đánh đổi có chủ ý, không phải trùng lặp do quên.</w:t>
            </w:r>
          </w:p>
        </w:tc>
      </w:tr>
    </w:tbl>
    <w:p>
      <w:pPr>
        <w:spacing w:after="80"/>
      </w:pPr>
    </w:p>
    <w:p>
      <w:pPr>
        <w:pStyle w:val="Heading3"/>
      </w:pPr>
      <w:r>
        <w:t>2.3.2. `order_items` lưu gì ngoài hai khoá ngoại</w:t>
      </w:r>
    </w:p>
    <w:p>
      <w:pPr>
        <w:keepNext/>
        <w:spacing w:before="160" w:after="60"/>
        <w:jc w:val="center"/>
      </w:pPr>
      <w:r>
        <w:rPr>
          <w:rFonts w:ascii="Times New Roman" w:hAnsi="Times New Roman"/>
          <w:i/>
          <w:sz w:val="21"/>
        </w:rPr>
        <w:t>Bảng 2.4: Cấu trúc thật của `order_items` (154 bản ghi) [THỰC TẾ]</w:t>
      </w:r>
    </w:p>
    <w:tbl>
      <w:tblPr>
        <w:tblW w:type="auto" w:w="0"/>
        <w:jc w:val="center"/>
        <w:tblLayout w:type="fixed"/>
        <w:tblLook w:firstColumn="1" w:firstRow="1" w:lastColumn="0" w:lastRow="0" w:noHBand="0" w:noVBand="1" w:val="04A0"/>
        <w:tblLayout w:type="fixed"/>
      </w:tblPr>
      <w:tblGrid>
        <w:gridCol w:w="2494"/>
        <w:gridCol w:w="1020"/>
        <w:gridCol w:w="5556"/>
      </w:tblGrid>
      <w:tr>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Cột</w:t>
            </w:r>
          </w:p>
        </w:tc>
        <w:tc>
          <w:tcPr>
            <w:tcW w:type="dxa" w:w="102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Có mặt</w:t>
            </w:r>
          </w:p>
        </w:tc>
        <w:tc>
          <w:tcPr>
            <w:tcW w:type="dxa" w:w="555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Vì sao có mặt</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orderId</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Khoá ngoại về </w:t>
            </w:r>
            <w:r>
              <w:rPr>
                <w:rFonts w:ascii="Consolas" w:hAnsi="Consolas" w:eastAsia="Consolas"/>
                <w:sz w:val="16"/>
              </w:rPr>
              <w:t>orders</w:t>
            </w:r>
            <w:r>
              <w:rPr>
                <w:rFonts w:ascii="Times New Roman" w:hAnsi="Times New Roman" w:eastAsia="Times New Roman"/>
                <w:b w:val="0"/>
                <w:i w:val="0"/>
                <w:sz w:val="19"/>
              </w:rPr>
              <w:t>. Dòng hàng không tồn tại độc lập.</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productId</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Khoá ngoại về </w:t>
            </w:r>
            <w:r>
              <w:rPr>
                <w:rFonts w:ascii="Consolas" w:hAnsi="Consolas" w:eastAsia="Consolas"/>
                <w:sz w:val="16"/>
              </w:rPr>
              <w:t>products</w:t>
            </w:r>
            <w:r>
              <w:rPr>
                <w:rFonts w:ascii="Times New Roman" w:hAnsi="Times New Roman" w:eastAsia="Times New Roman"/>
                <w:b w:val="0"/>
                <w:i w:val="0"/>
                <w:sz w:val="19"/>
              </w:rPr>
              <w:t>. Để còn truy được về mặt hàng gốc.</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qty</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Số lượng của riêng dòng này.</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price</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Bản chụp giá tại thời điểm đặt.</w:t>
            </w:r>
            <w:r>
              <w:rPr>
                <w:rFonts w:ascii="Times New Roman" w:hAnsi="Times New Roman" w:eastAsia="Times New Roman"/>
                <w:b w:val="0"/>
                <w:i w:val="0"/>
                <w:sz w:val="19"/>
              </w:rPr>
              <w:t xml:space="preserve"> Không bao giờ đổi.</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productName</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Bản chụp tên hàng.</w:t>
            </w:r>
            <w:r>
              <w:rPr>
                <w:rFonts w:ascii="Times New Roman" w:hAnsi="Times New Roman" w:eastAsia="Times New Roman"/>
                <w:b w:val="0"/>
                <w:i w:val="0"/>
                <w:sz w:val="19"/>
              </w:rPr>
              <w:t xml:space="preserve"> Sản phẩm đổi tên thì đơn cũ vẫn đúng.</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productSlug</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Bản chụp đường dẫn, để mở lại trang sản phẩm.</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colorName</w:t>
            </w:r>
            <w:r>
              <w:rPr>
                <w:rFonts w:ascii="Times New Roman" w:hAnsi="Times New Roman" w:eastAsia="Times New Roman"/>
                <w:b w:val="0"/>
                <w:i w:val="0"/>
                <w:sz w:val="19"/>
              </w:rPr>
              <w:t xml:space="preserve"> </w:t>
            </w:r>
            <w:r>
              <w:rPr>
                <w:rFonts w:ascii="Consolas" w:hAnsi="Consolas" w:eastAsia="Consolas"/>
                <w:sz w:val="16"/>
              </w:rPr>
              <w:t>colorHex</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Bản chụp màu đã chọn, kèm mã màu để hiển thị đúng.</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size</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Bản chụp kích cỡ đã chọn.</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position</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Thứ tự dòng trong đơn, để in hoá đơn ổn định.</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ĐÂY LÀ ĐIỂM MẠNH NHẤT CỦA THIẾT KẾ — NÊN CHỦ ĐỘNG KHOE</w:t>
            </w:r>
          </w:p>
          <w:p>
            <w:pPr>
              <w:spacing w:after="40"/>
              <w:jc w:val="both"/>
            </w:pPr>
            <w:r>
              <w:rPr>
                <w:rFonts w:ascii="Consolas" w:hAnsi="Consolas" w:eastAsia="Consolas"/>
                <w:sz w:val="20"/>
              </w:rPr>
              <w:t>order_items</w:t>
            </w:r>
            <w:r>
              <w:rPr>
                <w:rFonts w:ascii="Times New Roman" w:hAnsi="Times New Roman" w:eastAsia="Times New Roman"/>
                <w:b w:val="0"/>
                <w:i w:val="0"/>
                <w:sz w:val="23"/>
              </w:rPr>
              <w:t xml:space="preserve"> chụp lại </w:t>
            </w:r>
            <w:r>
              <w:rPr>
                <w:rFonts w:ascii="Times New Roman" w:hAnsi="Times New Roman" w:eastAsia="Times New Roman"/>
                <w:b/>
                <w:sz w:val="23"/>
              </w:rPr>
              <w:t>năm</w:t>
            </w:r>
            <w:r>
              <w:rPr>
                <w:rFonts w:ascii="Times New Roman" w:hAnsi="Times New Roman" w:eastAsia="Times New Roman"/>
                <w:b w:val="0"/>
                <w:i w:val="0"/>
                <w:sz w:val="23"/>
              </w:rPr>
              <w:t xml:space="preserve"> thuộc tính của hàng tại thời điểm mua: tên, đường dẫn, màu, cỡ và giá. Nghĩa là một đơn hàng cũ vẫn hiển thị đầy đủ và chính xác kể cả khi sản phẩm đã đổi tên, đổi giá, đổi màu, hoặc </w:t>
            </w:r>
            <w:r>
              <w:rPr>
                <w:rFonts w:ascii="Times New Roman" w:hAnsi="Times New Roman" w:eastAsia="Times New Roman"/>
                <w:b/>
                <w:sz w:val="23"/>
              </w:rPr>
              <w:t>đã bị xoá khỏi hệ thống</w:t>
            </w:r>
            <w:r>
              <w:rPr>
                <w:rFonts w:ascii="Times New Roman" w:hAnsi="Times New Roman" w:eastAsia="Times New Roman"/>
                <w:b w:val="0"/>
                <w:i w:val="0"/>
                <w:sz w:val="23"/>
              </w:rPr>
              <w:t>.</w:t>
            </w:r>
          </w:p>
          <w:p>
            <w:pPr>
              <w:spacing w:after="40"/>
              <w:jc w:val="both"/>
            </w:pPr>
            <w:r>
              <w:rPr>
                <w:rFonts w:ascii="Times New Roman" w:hAnsi="Times New Roman" w:eastAsia="Times New Roman"/>
                <w:b w:val="0"/>
                <w:i w:val="0"/>
                <w:sz w:val="23"/>
              </w:rPr>
              <w:t xml:space="preserve">Rất nhiều đồ án chỉ lưu </w:t>
            </w:r>
            <w:r>
              <w:rPr>
                <w:rFonts w:ascii="Consolas" w:hAnsi="Consolas" w:eastAsia="Consolas"/>
                <w:sz w:val="20"/>
              </w:rPr>
              <w:t>productId</w:t>
            </w:r>
            <w:r>
              <w:rPr>
                <w:rFonts w:ascii="Times New Roman" w:hAnsi="Times New Roman" w:eastAsia="Times New Roman"/>
                <w:b w:val="0"/>
                <w:i w:val="0"/>
                <w:sz w:val="23"/>
              </w:rPr>
              <w:t xml:space="preserve"> rồi nối sang </w:t>
            </w:r>
            <w:r>
              <w:rPr>
                <w:rFonts w:ascii="Consolas" w:hAnsi="Consolas" w:eastAsia="Consolas"/>
                <w:sz w:val="20"/>
              </w:rPr>
              <w:t>products</w:t>
            </w:r>
            <w:r>
              <w:rPr>
                <w:rFonts w:ascii="Times New Roman" w:hAnsi="Times New Roman" w:eastAsia="Times New Roman"/>
                <w:b w:val="0"/>
                <w:i w:val="0"/>
                <w:sz w:val="23"/>
              </w:rPr>
              <w:t xml:space="preserve"> khi hiển thị, và không trả lời được câu hỏi về đổi giá. Ở đây nên nói trước khi bị hỏi.</w:t>
            </w:r>
          </w:p>
        </w:tc>
      </w:tr>
    </w:tbl>
    <w:p>
      <w:pPr>
        <w:spacing w:after="80"/>
      </w:pPr>
    </w:p>
    <w:p>
      <w:pPr>
        <w:pStyle w:val="Heading3"/>
      </w:pPr>
      <w:r>
        <w:t>2.3.3. Trạng thái đơn hàng</w:t>
      </w:r>
    </w:p>
    <w:p>
      <w:pPr>
        <w:spacing w:after="120"/>
        <w:jc w:val="both"/>
      </w:pPr>
      <w:r>
        <w:rPr>
          <w:rFonts w:ascii="Times New Roman" w:hAnsi="Times New Roman" w:eastAsia="Times New Roman"/>
          <w:b w:val="0"/>
          <w:i w:val="0"/>
          <w:sz w:val="24"/>
        </w:rPr>
        <w:t xml:space="preserve">Cột </w:t>
      </w:r>
      <w:r>
        <w:rPr>
          <w:rFonts w:ascii="Consolas" w:hAnsi="Consolas" w:eastAsia="Consolas"/>
          <w:sz w:val="21"/>
        </w:rPr>
        <w:t>orders.status</w:t>
      </w:r>
      <w:r>
        <w:rPr>
          <w:rFonts w:ascii="Times New Roman" w:hAnsi="Times New Roman" w:eastAsia="Times New Roman"/>
          <w:b w:val="0"/>
          <w:i w:val="0"/>
          <w:sz w:val="24"/>
        </w:rPr>
        <w:t xml:space="preserve"> có bảy giá trị thật trong dữ liệu. [THỰC TẾ]</w:t>
      </w:r>
    </w:p>
    <w:p>
      <w:pPr>
        <w:keepNext/>
        <w:spacing w:before="160" w:after="60"/>
        <w:jc w:val="center"/>
      </w:pPr>
      <w:r>
        <w:rPr>
          <w:rFonts w:ascii="Times New Roman" w:hAnsi="Times New Roman"/>
          <w:i/>
          <w:sz w:val="21"/>
        </w:rPr>
        <w:t>Bảng 2.5: Bảy trạng thái đơn hàng</w:t>
      </w:r>
    </w:p>
    <w:tbl>
      <w:tblPr>
        <w:tblW w:type="auto" w:w="0"/>
        <w:jc w:val="center"/>
        <w:tblLayout w:type="fixed"/>
        <w:tblLook w:firstColumn="1" w:firstRow="1" w:lastColumn="0" w:lastRow="0" w:noHBand="0" w:noVBand="1" w:val="04A0"/>
        <w:tblLayout w:type="fixed"/>
      </w:tblPr>
      <w:tblGrid>
        <w:gridCol w:w="2041"/>
        <w:gridCol w:w="3742"/>
        <w:gridCol w:w="3288"/>
      </w:tblGrid>
      <w:tr>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Trạng thái</w:t>
            </w:r>
          </w:p>
        </w:tc>
        <w:tc>
          <w:tcPr>
            <w:tcW w:type="dxa" w:w="374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Nghĩa</w:t>
            </w:r>
          </w:p>
        </w:tc>
        <w:tc>
          <w:tcPr>
            <w:tcW w:type="dxa" w:w="328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Ai chuyển vào</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pending</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Đơn vừa tạo, chờ cửa hàng xác nhận</w:t>
            </w:r>
          </w:p>
        </w:tc>
        <w:tc>
          <w:tcPr>
            <w:tcW w:type="dxa" w:w="328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Hệ thống, khi khách đặt</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pending_payment</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Chờ khách hoàn tất thanh toán trực tuyến</w:t>
            </w:r>
          </w:p>
        </w:tc>
        <w:tc>
          <w:tcPr>
            <w:tcW w:type="dxa" w:w="328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Hệ thống</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confirmed</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Cửa hàng đã xác nhận</w:t>
            </w:r>
          </w:p>
        </w:tc>
        <w:tc>
          <w:tcPr>
            <w:tcW w:type="dxa" w:w="328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Nhân viên</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shipping</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Đã giao cho đơn vị vận chuyển</w:t>
            </w:r>
          </w:p>
        </w:tc>
        <w:tc>
          <w:tcPr>
            <w:tcW w:type="dxa" w:w="328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Nhân viên</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completed</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Khách đã nhận hàng</w:t>
            </w:r>
          </w:p>
        </w:tc>
        <w:tc>
          <w:tcPr>
            <w:tcW w:type="dxa" w:w="328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Khách, hoặc hệ thống tự chốt sau thời hạn</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cancelled</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Đã huỷ</w:t>
            </w:r>
          </w:p>
        </w:tc>
        <w:tc>
          <w:tcPr>
            <w:tcW w:type="dxa" w:w="328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Khách hoặc nhân viên</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returned</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Đã trả hàng và hoàn tiền</w:t>
            </w:r>
          </w:p>
        </w:tc>
        <w:tc>
          <w:tcPr>
            <w:tcW w:type="dxa" w:w="328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Nhân viên</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Có chuyển ngược từ </w:t>
      </w:r>
      <w:r>
        <w:rPr>
          <w:rFonts w:ascii="Consolas" w:hAnsi="Consolas" w:eastAsia="Consolas"/>
          <w:color w:val="8C4A32"/>
          <w:sz w:val="20"/>
        </w:rPr>
        <w:t>completed</w:t>
      </w:r>
      <w:r>
        <w:rPr>
          <w:rFonts w:ascii="Times New Roman" w:hAnsi="Times New Roman" w:eastAsia="Times New Roman"/>
          <w:b/>
          <w:i w:val="0"/>
          <w:color w:val="8C4A32"/>
          <w:sz w:val="23"/>
        </w:rPr>
        <w:t xml:space="preserve"> về </w:t>
      </w:r>
      <w:r>
        <w:rPr>
          <w:rFonts w:ascii="Consolas" w:hAnsi="Consolas" w:eastAsia="Consolas"/>
          <w:color w:val="8C4A32"/>
          <w:sz w:val="20"/>
        </w:rPr>
        <w:t>pending</w:t>
      </w:r>
      <w:r>
        <w:rPr>
          <w:rFonts w:ascii="Times New Roman" w:hAnsi="Times New Roman" w:eastAsia="Times New Roman"/>
          <w:b/>
          <w:i w:val="0"/>
          <w:color w:val="8C4A32"/>
          <w:sz w:val="23"/>
        </w:rPr>
        <w:t xml:space="preserve"> được không? Có máy trạng thái không?</w:t>
      </w:r>
    </w:p>
    <w:p>
      <w:pPr>
        <w:spacing w:after="60"/>
        <w:ind w:left="340"/>
        <w:jc w:val="both"/>
      </w:pPr>
      <w:r>
        <w:rPr>
          <w:rFonts w:ascii="Times New Roman" w:hAnsi="Times New Roman" w:eastAsia="Times New Roman"/>
          <w:b w:val="0"/>
          <w:i w:val="0"/>
          <w:sz w:val="23"/>
        </w:rPr>
        <w:t xml:space="preserve">Về nghiệp vụ thì </w:t>
      </w:r>
      <w:r>
        <w:rPr>
          <w:rFonts w:ascii="Times New Roman" w:hAnsi="Times New Roman" w:eastAsia="Times New Roman"/>
          <w:b/>
          <w:sz w:val="23"/>
        </w:rPr>
        <w:t>không được</w:t>
      </w:r>
      <w:r>
        <w:rPr>
          <w:rFonts w:ascii="Times New Roman" w:hAnsi="Times New Roman" w:eastAsia="Times New Roman"/>
          <w:b w:val="0"/>
          <w:i w:val="0"/>
          <w:sz w:val="23"/>
        </w:rPr>
        <w:t xml:space="preserve">, vì đó là đi ngược thời gian: hàng đã giao rồi không thể quay lại trạng thái chờ xác nhận. Đường đi hợp lệ là </w:t>
      </w:r>
      <w:r>
        <w:rPr>
          <w:rFonts w:ascii="Consolas" w:hAnsi="Consolas" w:eastAsia="Consolas"/>
          <w:sz w:val="20"/>
        </w:rPr>
        <w:t>pending</w:t>
      </w:r>
      <w:r>
        <w:rPr>
          <w:rFonts w:ascii="Times New Roman" w:hAnsi="Times New Roman" w:eastAsia="Times New Roman"/>
          <w:b w:val="0"/>
          <w:i w:val="0"/>
          <w:sz w:val="23"/>
        </w:rPr>
        <w:t xml:space="preserve"> → </w:t>
      </w:r>
      <w:r>
        <w:rPr>
          <w:rFonts w:ascii="Consolas" w:hAnsi="Consolas" w:eastAsia="Consolas"/>
          <w:sz w:val="20"/>
        </w:rPr>
        <w:t>confirmed</w:t>
      </w:r>
      <w:r>
        <w:rPr>
          <w:rFonts w:ascii="Times New Roman" w:hAnsi="Times New Roman" w:eastAsia="Times New Roman"/>
          <w:b w:val="0"/>
          <w:i w:val="0"/>
          <w:sz w:val="23"/>
        </w:rPr>
        <w:t xml:space="preserve"> → </w:t>
      </w:r>
      <w:r>
        <w:rPr>
          <w:rFonts w:ascii="Consolas" w:hAnsi="Consolas" w:eastAsia="Consolas"/>
          <w:sz w:val="20"/>
        </w:rPr>
        <w:t>shipping</w:t>
      </w:r>
      <w:r>
        <w:rPr>
          <w:rFonts w:ascii="Times New Roman" w:hAnsi="Times New Roman" w:eastAsia="Times New Roman"/>
          <w:b w:val="0"/>
          <w:i w:val="0"/>
          <w:sz w:val="23"/>
        </w:rPr>
        <w:t xml:space="preserve"> → </w:t>
      </w:r>
      <w:r>
        <w:rPr>
          <w:rFonts w:ascii="Consolas" w:hAnsi="Consolas" w:eastAsia="Consolas"/>
          <w:sz w:val="20"/>
        </w:rPr>
        <w:t>completed</w:t>
      </w:r>
      <w:r>
        <w:rPr>
          <w:rFonts w:ascii="Times New Roman" w:hAnsi="Times New Roman" w:eastAsia="Times New Roman"/>
          <w:b w:val="0"/>
          <w:i w:val="0"/>
          <w:sz w:val="23"/>
        </w:rPr>
        <w:t xml:space="preserve">, và có thể rẽ sang </w:t>
      </w:r>
      <w:r>
        <w:rPr>
          <w:rFonts w:ascii="Consolas" w:hAnsi="Consolas" w:eastAsia="Consolas"/>
          <w:sz w:val="20"/>
        </w:rPr>
        <w:t>cancelled</w:t>
      </w:r>
      <w:r>
        <w:rPr>
          <w:rFonts w:ascii="Times New Roman" w:hAnsi="Times New Roman" w:eastAsia="Times New Roman"/>
          <w:b w:val="0"/>
          <w:i w:val="0"/>
          <w:sz w:val="23"/>
        </w:rPr>
        <w:t xml:space="preserve"> ở các bước đầu, hoặc sang </w:t>
      </w:r>
      <w:r>
        <w:rPr>
          <w:rFonts w:ascii="Consolas" w:hAnsi="Consolas" w:eastAsia="Consolas"/>
          <w:sz w:val="20"/>
        </w:rPr>
        <w:t>returned</w:t>
      </w:r>
      <w:r>
        <w:rPr>
          <w:rFonts w:ascii="Times New Roman" w:hAnsi="Times New Roman" w:eastAsia="Times New Roman"/>
          <w:b w:val="0"/>
          <w:i w:val="0"/>
          <w:sz w:val="23"/>
        </w:rPr>
        <w:t xml:space="preserve"> sau khi đã hoàn tất.</w:t>
      </w:r>
    </w:p>
    <w:p>
      <w:pPr>
        <w:spacing w:after="60"/>
        <w:ind w:left="340"/>
        <w:jc w:val="both"/>
      </w:pPr>
      <w:r>
        <w:rPr>
          <w:rFonts w:ascii="Times New Roman" w:hAnsi="Times New Roman" w:eastAsia="Times New Roman"/>
          <w:b w:val="0"/>
          <w:i w:val="0"/>
          <w:sz w:val="23"/>
        </w:rPr>
        <w:t xml:space="preserve">Về cài đặt, em xin nói trung thực: hệ thống </w:t>
      </w:r>
      <w:r>
        <w:rPr>
          <w:rFonts w:ascii="Times New Roman" w:hAnsi="Times New Roman" w:eastAsia="Times New Roman"/>
          <w:b/>
          <w:sz w:val="23"/>
        </w:rPr>
        <w:t>có</w:t>
      </w:r>
      <w:r>
        <w:rPr>
          <w:rFonts w:ascii="Times New Roman" w:hAnsi="Times New Roman" w:eastAsia="Times New Roman"/>
          <w:b w:val="0"/>
          <w:i w:val="0"/>
          <w:sz w:val="23"/>
        </w:rPr>
        <w:t xml:space="preserve"> lưu vết mọi lần đổi trạng thái trong cột </w:t>
      </w:r>
      <w:r>
        <w:rPr>
          <w:rFonts w:ascii="Consolas" w:hAnsi="Consolas" w:eastAsia="Consolas"/>
          <w:sz w:val="20"/>
        </w:rPr>
        <w:t>history</w:t>
      </w:r>
      <w:r>
        <w:rPr>
          <w:rFonts w:ascii="Times New Roman" w:hAnsi="Times New Roman" w:eastAsia="Times New Roman"/>
          <w:b w:val="0"/>
          <w:i w:val="0"/>
          <w:sz w:val="23"/>
        </w:rPr>
        <w:t xml:space="preserve"> — một mảng các cặp trạng thái và mốc thời gian [THỰC TẾ] — nên luôn dựng lại được đường đi của đơn. Nhưng </w:t>
      </w:r>
      <w:r>
        <w:rPr>
          <w:rFonts w:ascii="Times New Roman" w:hAnsi="Times New Roman" w:eastAsia="Times New Roman"/>
          <w:b/>
          <w:sz w:val="23"/>
        </w:rPr>
        <w:t>chưa có một bảng quy tắc chuyển trạng thái tập trung</w:t>
      </w:r>
      <w:r>
        <w:rPr>
          <w:rFonts w:ascii="Times New Roman" w:hAnsi="Times New Roman" w:eastAsia="Times New Roman"/>
          <w:b w:val="0"/>
          <w:i w:val="0"/>
          <w:sz w:val="23"/>
        </w:rPr>
        <w:t xml:space="preserve"> chặn mọi bước nhảy sai. Việc kiểm tra nằm rải trong từng điểm cuối.</w:t>
      </w:r>
    </w:p>
    <w:p>
      <w:pPr>
        <w:spacing w:after="60"/>
        <w:ind w:left="340"/>
        <w:jc w:val="both"/>
      </w:pPr>
      <w:r>
        <w:rPr>
          <w:rFonts w:ascii="Times New Roman" w:hAnsi="Times New Roman" w:eastAsia="Times New Roman"/>
          <w:b w:val="0"/>
          <w:i w:val="0"/>
          <w:sz w:val="23"/>
        </w:rPr>
        <w:t>Nếu làm tiếp, em sẽ khai báo một bảng chuyển trạng thái hợp lệ ở một chỗ, và mọi điểm cuối đổi trạng thái đều phải đi qua đó. [ĐỀ XUẤT]</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"Nếu ứng dụng gửi thẳng `status` tuỳ ý lên thì sao?"</w:t>
            </w:r>
            <w:r>
              <w:rPr>
                <w:rFonts w:ascii="Times New Roman" w:hAnsi="Times New Roman" w:eastAsia="Times New Roman"/>
                <w:b w:val="0"/>
                <w:i w:val="0"/>
                <w:sz w:val="23"/>
              </w:rPr>
              <w:t xml:space="preserve"> → Điểm cuối đổi trạng thái yêu cầu vai trò từ </w:t>
            </w:r>
            <w:r>
              <w:rPr>
                <w:rFonts w:ascii="Consolas" w:hAnsi="Consolas" w:eastAsia="Consolas"/>
                <w:sz w:val="20"/>
              </w:rPr>
              <w:t>staff</w:t>
            </w:r>
            <w:r>
              <w:rPr>
                <w:rFonts w:ascii="Times New Roman" w:hAnsi="Times New Roman" w:eastAsia="Times New Roman"/>
                <w:b w:val="0"/>
                <w:i w:val="0"/>
                <w:sz w:val="23"/>
              </w:rPr>
              <w:t xml:space="preserve"> trở lên; khách không gọi được. Nhưng đây đúng là lý do vì sao cần bảng quy tắc tập trung thay vì tin vào việc từng điểm cuối tự kiểm tra.</w:t>
            </w:r>
          </w:p>
        </w:tc>
      </w:tr>
    </w:tbl>
    <w:p>
      <w:pPr>
        <w:spacing w:after="80"/>
      </w:pPr>
    </w:p>
    <w:p>
      <w:pPr>
        <w:pStyle w:val="Heading2"/>
        <w:pageBreakBefore/>
      </w:pPr>
      <w:r>
        <w:t>2.4. Bảng `payments`</w:t>
      </w:r>
    </w:p>
    <w:p>
      <w:pPr>
        <w:pStyle w:val="Heading3"/>
      </w:pPr>
      <w:r>
        <w:t>2.4.1. Vì sao thanh toán không nằm trong `orders`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để mấy cột </w:t>
      </w:r>
      <w:r>
        <w:rPr>
          <w:rFonts w:ascii="Consolas" w:hAnsi="Consolas" w:eastAsia="Consolas"/>
          <w:color w:val="8C4A32"/>
          <w:sz w:val="20"/>
        </w:rPr>
        <w:t>paymentStatus</w:t>
      </w:r>
      <w:r>
        <w:rPr>
          <w:rFonts w:ascii="Times New Roman" w:hAnsi="Times New Roman" w:eastAsia="Times New Roman"/>
          <w:b/>
          <w:i w:val="0"/>
          <w:color w:val="8C4A32"/>
          <w:sz w:val="23"/>
        </w:rPr>
        <w:t xml:space="preserve">, </w:t>
      </w:r>
      <w:r>
        <w:rPr>
          <w:rFonts w:ascii="Consolas" w:hAnsi="Consolas" w:eastAsia="Consolas"/>
          <w:color w:val="8C4A32"/>
          <w:sz w:val="20"/>
        </w:rPr>
        <w:t>paidAt</w:t>
      </w:r>
      <w:r>
        <w:rPr>
          <w:rFonts w:ascii="Times New Roman" w:hAnsi="Times New Roman" w:eastAsia="Times New Roman"/>
          <w:b/>
          <w:i w:val="0"/>
          <w:color w:val="8C4A32"/>
          <w:sz w:val="23"/>
        </w:rPr>
        <w:t xml:space="preserve"> ngay trong </w:t>
      </w:r>
      <w:r>
        <w:rPr>
          <w:rFonts w:ascii="Consolas" w:hAnsi="Consolas" w:eastAsia="Consolas"/>
          <w:color w:val="8C4A32"/>
          <w:sz w:val="20"/>
        </w:rPr>
        <w:t>orders</w:t>
      </w:r>
      <w:r>
        <w:rPr>
          <w:rFonts w:ascii="Times New Roman" w:hAnsi="Times New Roman" w:eastAsia="Times New Roman"/>
          <w:b/>
          <w:i w:val="0"/>
          <w:color w:val="8C4A32"/>
          <w:sz w:val="23"/>
        </w:rPr>
        <w:t xml:space="preserve"> cho gọn?</w:t>
      </w:r>
    </w:p>
    <w:p>
      <w:pPr>
        <w:spacing w:after="60"/>
        <w:ind w:left="340"/>
        <w:jc w:val="both"/>
      </w:pPr>
      <w:r>
        <w:rPr>
          <w:rFonts w:ascii="Times New Roman" w:hAnsi="Times New Roman" w:eastAsia="Times New Roman"/>
          <w:b w:val="0"/>
          <w:i w:val="0"/>
          <w:sz w:val="23"/>
        </w:rPr>
        <w:t xml:space="preserve">Vì </w:t>
      </w:r>
      <w:r>
        <w:rPr>
          <w:rFonts w:ascii="Times New Roman" w:hAnsi="Times New Roman" w:eastAsia="Times New Roman"/>
          <w:b/>
          <w:sz w:val="23"/>
        </w:rPr>
        <w:t>một đơn hàng có thể phát sinh nhiều lượt giao dịch</w:t>
      </w:r>
      <w:r>
        <w:rPr>
          <w:rFonts w:ascii="Times New Roman" w:hAnsi="Times New Roman" w:eastAsia="Times New Roman"/>
          <w:b w:val="0"/>
          <w:i w:val="0"/>
          <w:sz w:val="23"/>
        </w:rPr>
        <w:t>, còn một cột thì chỉ ghi được một lần.</w:t>
      </w:r>
    </w:p>
    <w:p>
      <w:pPr>
        <w:spacing w:after="60"/>
        <w:ind w:left="340"/>
        <w:jc w:val="both"/>
      </w:pPr>
      <w:r>
        <w:rPr>
          <w:rFonts w:ascii="Times New Roman" w:hAnsi="Times New Roman" w:eastAsia="Times New Roman"/>
          <w:b w:val="0"/>
          <w:i w:val="0"/>
          <w:sz w:val="23"/>
        </w:rPr>
        <w:t xml:space="preserve">Ví dụ thực tế: khách trả tiền lần một bằng thẻ nhưng ngân hàng từ chối; lần hai đổi sang ví điện tử thì thành công; sau đó khách trả lại một món và cửa hàng hoàn một phần; rồi khách trả nốt và hoàn phần còn lại. Đó là bốn bản ghi giao dịch cho </w:t>
      </w:r>
      <w:r>
        <w:rPr>
          <w:rFonts w:ascii="Times New Roman" w:hAnsi="Times New Roman" w:eastAsia="Times New Roman"/>
          <w:b/>
          <w:sz w:val="23"/>
        </w:rPr>
        <w:t>một</w:t>
      </w:r>
      <w:r>
        <w:rPr>
          <w:rFonts w:ascii="Times New Roman" w:hAnsi="Times New Roman" w:eastAsia="Times New Roman"/>
          <w:b w:val="0"/>
          <w:i w:val="0"/>
          <w:sz w:val="23"/>
        </w:rPr>
        <w:t xml:space="preserve"> đơn hàng. Với thiết kế một cột thì ba bản ghi đầu bị ghi đè mất, và không đối soát được với cổng thanh toán.</w:t>
      </w:r>
    </w:p>
    <w:p>
      <w:pPr>
        <w:spacing w:after="60"/>
        <w:ind w:left="340"/>
        <w:jc w:val="both"/>
      </w:pPr>
      <w:r>
        <w:rPr>
          <w:rFonts w:ascii="Times New Roman" w:hAnsi="Times New Roman" w:eastAsia="Times New Roman"/>
          <w:b w:val="0"/>
          <w:i w:val="0"/>
          <w:sz w:val="23"/>
        </w:rPr>
        <w:t>Ngoài ra bản ghi giao dịch còn mang dữ liệu riêng mà đơn hàng không có chỗ chứa: mã giao dịch phía cổng, mã biên nhận, bốn số cuối của thẻ, mã ngân hàng, lý do thất bại.</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"Nhưng dữ liệu hiện tại mỗi đơn chỉ có đúng một thanh toán mà?"</w:t>
            </w:r>
            <w:r>
              <w:rPr>
                <w:rFonts w:ascii="Times New Roman" w:hAnsi="Times New Roman" w:eastAsia="Times New Roman"/>
                <w:b w:val="0"/>
                <w:i w:val="0"/>
                <w:sz w:val="23"/>
              </w:rPr>
              <w:t xml:space="preserve"> → Đúng, hiện là 94 đơn với 94 giao dịch, tỉ lệ một–một. [THỰC TẾ] Nhưng đó là </w:t>
            </w:r>
            <w:r>
              <w:rPr>
                <w:rFonts w:ascii="Times New Roman" w:hAnsi="Times New Roman" w:eastAsia="Times New Roman"/>
                <w:b/>
                <w:sz w:val="23"/>
              </w:rPr>
              <w:t>dữ liệu hiện tại</w:t>
            </w:r>
            <w:r>
              <w:rPr>
                <w:rFonts w:ascii="Times New Roman" w:hAnsi="Times New Roman" w:eastAsia="Times New Roman"/>
                <w:b w:val="0"/>
                <w:i w:val="0"/>
                <w:sz w:val="23"/>
              </w:rPr>
              <w:t xml:space="preserve">, không phải </w:t>
            </w:r>
            <w:r>
              <w:rPr>
                <w:rFonts w:ascii="Times New Roman" w:hAnsi="Times New Roman" w:eastAsia="Times New Roman"/>
                <w:b/>
                <w:sz w:val="23"/>
              </w:rPr>
              <w:t>ràng buộc thiết kế</w:t>
            </w:r>
            <w:r>
              <w:rPr>
                <w:rFonts w:ascii="Times New Roman" w:hAnsi="Times New Roman" w:eastAsia="Times New Roman"/>
                <w:b w:val="0"/>
                <w:i w:val="0"/>
                <w:sz w:val="23"/>
              </w:rPr>
              <w:t xml:space="preserve">. Chỉ mục trên </w:t>
            </w:r>
            <w:r>
              <w:rPr>
                <w:rFonts w:ascii="Consolas" w:hAnsi="Consolas" w:eastAsia="Consolas"/>
                <w:sz w:val="20"/>
              </w:rPr>
              <w:t>payments.orderId</w:t>
            </w:r>
            <w:r>
              <w:rPr>
                <w:rFonts w:ascii="Times New Roman" w:hAnsi="Times New Roman" w:eastAsia="Times New Roman"/>
                <w:b w:val="0"/>
                <w:i w:val="0"/>
                <w:sz w:val="23"/>
              </w:rPr>
              <w:t xml:space="preserve"> không đặt duy nhất, nên mô hình sẵn sàng cho nhiều giao dịch một đơn. Nếu đặt quan hệ một–một thì tình huống thanh toán thất bại rồi thử lại sẽ không ghi được.</w:t>
            </w:r>
          </w:p>
        </w:tc>
      </w:tr>
    </w:tbl>
    <w:p>
      <w:pPr>
        <w:spacing w:after="80"/>
      </w:pPr>
    </w:p>
    <w:p>
      <w:pPr>
        <w:pStyle w:val="Heading3"/>
      </w:pPr>
      <w:r>
        <w:t>2.4.2. Chống thanh toán trùng</w:t>
      </w:r>
    </w:p>
    <w:p>
      <w:pPr>
        <w:spacing w:after="120"/>
        <w:jc w:val="both"/>
      </w:pPr>
      <w:r>
        <w:rPr>
          <w:rFonts w:ascii="Times New Roman" w:hAnsi="Times New Roman" w:eastAsia="Times New Roman"/>
          <w:b w:val="0"/>
          <w:i w:val="0"/>
          <w:sz w:val="24"/>
        </w:rPr>
        <w:t xml:space="preserve">Đây là phần đáng khoe nhất của cụm thanh toán, vì nó xử lý đúng vấn đề mà hệ thống thật gặp phải: cổng thanh toán </w:t>
      </w:r>
      <w:r>
        <w:rPr>
          <w:rFonts w:ascii="Times New Roman" w:hAnsi="Times New Roman" w:eastAsia="Times New Roman"/>
          <w:b/>
          <w:sz w:val="24"/>
        </w:rPr>
        <w:t>gửi lại thông báo nhiều lần</w:t>
      </w:r>
      <w:r>
        <w:rPr>
          <w:rFonts w:ascii="Times New Roman" w:hAnsi="Times New Roman" w:eastAsia="Times New Roman"/>
          <w:b w:val="0"/>
          <w:i w:val="0"/>
          <w:sz w:val="24"/>
        </w:rPr>
        <w:t xml:space="preserve"> khi không nhận được phản hồi.</w:t>
      </w:r>
    </w:p>
    <w:p>
      <w:pPr>
        <w:keepNext/>
        <w:spacing w:before="160" w:after="60"/>
        <w:jc w:val="center"/>
      </w:pPr>
      <w:r>
        <w:rPr>
          <w:rFonts w:ascii="Times New Roman" w:hAnsi="Times New Roman"/>
          <w:i/>
          <w:sz w:val="21"/>
        </w:rPr>
        <w:t>Bảng 2.6: Bốn lớp chống xử lý trùng [THỰC TẾ]</w:t>
      </w:r>
    </w:p>
    <w:tbl>
      <w:tblPr>
        <w:tblW w:type="auto" w:w="0"/>
        <w:jc w:val="center"/>
        <w:tblLayout w:type="fixed"/>
        <w:tblLook w:firstColumn="1" w:firstRow="1" w:lastColumn="0" w:lastRow="0" w:noHBand="0" w:noVBand="1" w:val="04A0"/>
        <w:tblLayout w:type="fixed"/>
      </w:tblPr>
      <w:tblGrid>
        <w:gridCol w:w="2268"/>
        <w:gridCol w:w="2494"/>
        <w:gridCol w:w="4309"/>
      </w:tblGrid>
      <w:tr>
        <w:tc>
          <w:tcPr>
            <w:tcW w:type="dxa" w:w="226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Lớp bảo vệ</w:t>
            </w:r>
          </w:p>
        </w:tc>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Cột thật</w:t>
            </w:r>
          </w:p>
        </w:tc>
        <w:tc>
          <w:tcPr>
            <w:tcW w:type="dxa" w:w="430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Chặn tình huống</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Chống tạo đơn trùng</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orders.clientRequestId</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Khách bấm đặt hàng hai lần, hoặc mạng chập nên ứng dụng gửi lại. Cùng một mã yêu cầu thì trả về đơn đã tạo, không tạo đơn thứ hai.</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Chống ghi nhận trả tiền trùng</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payments.paidAt</w:t>
            </w:r>
            <w:r>
              <w:rPr>
                <w:rFonts w:ascii="Times New Roman" w:hAnsi="Times New Roman" w:eastAsia="Times New Roman"/>
                <w:b w:val="0"/>
                <w:i w:val="0"/>
                <w:sz w:val="19"/>
              </w:rPr>
              <w:t xml:space="preserve"> và cờ đã trả</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Cổng thanh toán gửi lại thông báo thành công lần thứ hai, thứ ba. Mốc thời gian chỉ được đặt một lần.</w:t>
            </w:r>
          </w:p>
        </w:tc>
      </w:tr>
      <w:tr>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Chống hoàn kho trùng</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orders.stockRestoredAt</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Đơn bị huỷ hai lần do thao tác lặp. Nếu mốc này đã có thì bỏ qua, không cộng kho lần nữa.</w:t>
            </w:r>
          </w:p>
        </w:tc>
      </w:tr>
      <w:tr>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Đối chiếu mã giao dịch</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payments.transactionCode</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Cùng một mã giao dịch từ cổng thì không tạo bản ghi mới.</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cổng thanh toán báo thành công nhưng máy chủ của em bị lỗi ngay lúc đó thì sao?</w:t>
      </w:r>
    </w:p>
    <w:p>
      <w:pPr>
        <w:spacing w:after="60"/>
        <w:ind w:left="340"/>
        <w:jc w:val="both"/>
      </w:pPr>
      <w:r>
        <w:rPr>
          <w:rFonts w:ascii="Times New Roman" w:hAnsi="Times New Roman" w:eastAsia="Times New Roman"/>
          <w:b w:val="0"/>
          <w:i w:val="0"/>
          <w:sz w:val="23"/>
        </w:rPr>
        <w:t xml:space="preserve">Đây là tình huống nguy hiểm nhất trong thương mại điện tử: </w:t>
      </w:r>
      <w:r>
        <w:rPr>
          <w:rFonts w:ascii="Times New Roman" w:hAnsi="Times New Roman" w:eastAsia="Times New Roman"/>
          <w:b/>
          <w:sz w:val="23"/>
        </w:rPr>
        <w:t>tiền đã trừ của khách nhưng hệ thống không biết.</w:t>
      </w:r>
    </w:p>
    <w:p>
      <w:pPr>
        <w:spacing w:after="60"/>
        <w:ind w:left="340"/>
        <w:jc w:val="both"/>
      </w:pPr>
      <w:r>
        <w:rPr>
          <w:rFonts w:ascii="Times New Roman" w:hAnsi="Times New Roman" w:eastAsia="Times New Roman"/>
          <w:b w:val="0"/>
          <w:i w:val="0"/>
          <w:sz w:val="23"/>
        </w:rPr>
        <w:t xml:space="preserve">Hệ thống xử lý theo hai lớp. Lớp thứ nhất là cổng thanh toán </w:t>
      </w:r>
      <w:r>
        <w:rPr>
          <w:rFonts w:ascii="Times New Roman" w:hAnsi="Times New Roman" w:eastAsia="Times New Roman"/>
          <w:b/>
          <w:sz w:val="23"/>
        </w:rPr>
        <w:t>tự gửi lại</w:t>
      </w:r>
      <w:r>
        <w:rPr>
          <w:rFonts w:ascii="Times New Roman" w:hAnsi="Times New Roman" w:eastAsia="Times New Roman"/>
          <w:b w:val="0"/>
          <w:i w:val="0"/>
          <w:sz w:val="23"/>
        </w:rPr>
        <w:t xml:space="preserve"> thông báo nhiều lần khi không nhận được xác nhận; nhờ các cờ chống trùng ở bảng trên nên gửi lại bao nhiêu lần cũng chỉ ghi nhận một lần.</w:t>
      </w:r>
    </w:p>
    <w:p>
      <w:pPr>
        <w:spacing w:after="60"/>
        <w:ind w:left="340"/>
        <w:jc w:val="both"/>
      </w:pPr>
      <w:r>
        <w:rPr>
          <w:rFonts w:ascii="Times New Roman" w:hAnsi="Times New Roman" w:eastAsia="Times New Roman"/>
          <w:b w:val="0"/>
          <w:i w:val="0"/>
          <w:sz w:val="23"/>
        </w:rPr>
        <w:t xml:space="preserve">Lớp thứ hai là </w:t>
      </w:r>
      <w:r>
        <w:rPr>
          <w:rFonts w:ascii="Times New Roman" w:hAnsi="Times New Roman" w:eastAsia="Times New Roman"/>
          <w:b/>
          <w:sz w:val="23"/>
        </w:rPr>
        <w:t>đối soát chủ động</w:t>
      </w:r>
      <w:r>
        <w:rPr>
          <w:rFonts w:ascii="Times New Roman" w:hAnsi="Times New Roman" w:eastAsia="Times New Roman"/>
          <w:b w:val="0"/>
          <w:i w:val="0"/>
          <w:sz w:val="23"/>
        </w:rPr>
        <w:t>: có điểm cuối cho phép quản trị viên yêu cầu hệ thống hỏi ngược lại cổng thanh toán về trạng thái thật của một giao dịch, rồi cập nhật theo câu trả lời của cổng. [THỰC TẾ] Điểm cuối này yêu cầu quyền quản trị.</w:t>
      </w:r>
    </w:p>
    <w:p>
      <w:pPr>
        <w:spacing w:after="60"/>
        <w:ind w:left="340"/>
        <w:jc w:val="both"/>
      </w:pPr>
      <w:r>
        <w:rPr>
          <w:rFonts w:ascii="Times New Roman" w:hAnsi="Times New Roman" w:eastAsia="Times New Roman"/>
          <w:b w:val="0"/>
          <w:i w:val="0"/>
          <w:sz w:val="23"/>
        </w:rPr>
        <w:t xml:space="preserve">Nguyên tắc nền: </w:t>
      </w:r>
      <w:r>
        <w:rPr>
          <w:rFonts w:ascii="Times New Roman" w:hAnsi="Times New Roman" w:eastAsia="Times New Roman"/>
          <w:b/>
          <w:sz w:val="23"/>
        </w:rPr>
        <w:t>cổng thanh toán là nguồn sự thật về tiền</w:t>
      </w:r>
      <w:r>
        <w:rPr>
          <w:rFonts w:ascii="Times New Roman" w:hAnsi="Times New Roman" w:eastAsia="Times New Roman"/>
          <w:b w:val="0"/>
          <w:i w:val="0"/>
          <w:sz w:val="23"/>
        </w:rPr>
        <w:t>, không phải cơ sở dữ liệu của em. Khi hai bên lệch nhau thì tin cổng.</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"Thế nếu ghi nhận thanh toán thành công nhưng cập nhật đơn hàng lại hỏng?"</w:t>
            </w:r>
            <w:r>
              <w:rPr>
                <w:rFonts w:ascii="Times New Roman" w:hAnsi="Times New Roman" w:eastAsia="Times New Roman"/>
                <w:b w:val="0"/>
                <w:i w:val="0"/>
                <w:sz w:val="23"/>
              </w:rPr>
              <w:t xml:space="preserve"> → Xem Phần 9. Đây là câu hỏi về tính nguyên tử và cần trả lời rất cẩn thận vì hệ thống </w:t>
            </w:r>
            <w:r>
              <w:rPr>
                <w:rFonts w:ascii="Times New Roman" w:hAnsi="Times New Roman" w:eastAsia="Times New Roman"/>
                <w:b/>
                <w:sz w:val="23"/>
              </w:rPr>
              <w:t>không dùng giao dịch của MongoDB</w:t>
            </w:r>
            <w:r>
              <w:rPr>
                <w:rFonts w:ascii="Times New Roman" w:hAnsi="Times New Roman" w:eastAsia="Times New Roman"/>
                <w:b w:val="0"/>
                <w:i w:val="0"/>
                <w:sz w:val="23"/>
              </w:rPr>
              <w:t>.</w:t>
            </w:r>
          </w:p>
        </w:tc>
      </w:tr>
    </w:tbl>
    <w:p>
      <w:pPr>
        <w:spacing w:after="80"/>
      </w:pPr>
    </w:p>
    <w:p>
      <w:pPr>
        <w:pStyle w:val="Heading1"/>
        <w:pageBreakBefore/>
      </w:pPr>
      <w:r>
        <w:t>PHẦN 3. HỒ SƠ BẢO VỆ CÁC BẢNG HẠNG A</w:t>
      </w:r>
    </w:p>
    <w:p>
      <w:pPr>
        <w:pStyle w:val="Heading2"/>
      </w:pPr>
      <w:r>
        <w:t>3.1. Bảng `reviews`</w:t>
      </w:r>
    </w:p>
    <w:p>
      <w:pPr>
        <w:spacing w:after="120"/>
        <w:jc w:val="both"/>
      </w:pPr>
      <w:r>
        <w:rPr>
          <w:rFonts w:ascii="Consolas" w:hAnsi="Consolas" w:eastAsia="Consolas"/>
          <w:sz w:val="21"/>
        </w:rPr>
        <w:t>reviews</w:t>
      </w:r>
      <w:r>
        <w:rPr>
          <w:rFonts w:ascii="Times New Roman" w:hAnsi="Times New Roman" w:eastAsia="Times New Roman"/>
          <w:b w:val="0"/>
          <w:i w:val="0"/>
          <w:sz w:val="24"/>
        </w:rPr>
        <w:t xml:space="preserve"> là nơi kiểm tra hiểu biết về </w:t>
      </w:r>
      <w:r>
        <w:rPr>
          <w:rFonts w:ascii="Times New Roman" w:hAnsi="Times New Roman" w:eastAsia="Times New Roman"/>
          <w:b/>
          <w:sz w:val="24"/>
        </w:rPr>
        <w:t>ràng buộc nghiệp vụ</w:t>
      </w:r>
      <w:r>
        <w:rPr>
          <w:rFonts w:ascii="Times New Roman" w:hAnsi="Times New Roman" w:eastAsia="Times New Roman"/>
          <w:b w:val="0"/>
          <w:i w:val="0"/>
          <w:sz w:val="24"/>
        </w:rPr>
        <w:t>, vì đánh giá sản phẩm có nhiều quy tắc mà người mới thiết kế hay bỏ sót.</w:t>
      </w:r>
    </w:p>
    <w:p>
      <w:pPr>
        <w:keepNext/>
        <w:spacing w:before="160" w:after="60"/>
        <w:jc w:val="center"/>
      </w:pPr>
      <w:r>
        <w:rPr>
          <w:rFonts w:ascii="Times New Roman" w:hAnsi="Times New Roman"/>
          <w:i/>
          <w:sz w:val="21"/>
        </w:rPr>
        <w:t>Bảng 3.1: Cấu trúc thật của `reviews` (31 bản ghi)</w:t>
      </w:r>
    </w:p>
    <w:tbl>
      <w:tblPr>
        <w:tblW w:type="auto" w:w="0"/>
        <w:jc w:val="center"/>
        <w:tblLayout w:type="fixed"/>
        <w:tblLook w:firstColumn="1" w:firstRow="1" w:lastColumn="0" w:lastRow="0" w:noHBand="0" w:noVBand="1" w:val="04A0"/>
        <w:tblLayout w:type="fixed"/>
      </w:tblPr>
      <w:tblGrid>
        <w:gridCol w:w="2494"/>
        <w:gridCol w:w="1020"/>
        <w:gridCol w:w="5556"/>
      </w:tblGrid>
      <w:tr>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Cột</w:t>
            </w:r>
          </w:p>
        </w:tc>
        <w:tc>
          <w:tcPr>
            <w:tcW w:type="dxa" w:w="102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Có mặt</w:t>
            </w:r>
          </w:p>
        </w:tc>
        <w:tc>
          <w:tcPr>
            <w:tcW w:type="dxa" w:w="555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Vai trò</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productId</w:t>
            </w:r>
            <w:r>
              <w:rPr>
                <w:rFonts w:ascii="Times New Roman" w:hAnsi="Times New Roman" w:eastAsia="Times New Roman"/>
                <w:b w:val="0"/>
                <w:i w:val="0"/>
                <w:sz w:val="19"/>
              </w:rPr>
              <w:t xml:space="preserve"> </w:t>
            </w:r>
            <w:r>
              <w:rPr>
                <w:rFonts w:ascii="Consolas" w:hAnsi="Consolas" w:eastAsia="Consolas"/>
                <w:sz w:val="16"/>
              </w:rPr>
              <w:t>userId</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khoá ngoại tạo nên bản chất của đánh giá.</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orderId</w:t>
            </w:r>
            <w:r>
              <w:rPr>
                <w:rFonts w:ascii="Times New Roman" w:hAnsi="Times New Roman" w:eastAsia="Times New Roman"/>
                <w:b w:val="0"/>
                <w:i w:val="0"/>
                <w:sz w:val="19"/>
              </w:rPr>
              <w:t xml:space="preserve"> </w:t>
            </w:r>
            <w:r>
              <w:rPr>
                <w:rFonts w:ascii="Consolas" w:hAnsi="Consolas" w:eastAsia="Consolas"/>
                <w:sz w:val="16"/>
              </w:rPr>
              <w:t>orderCode</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Bằng chứng đã mua.</w:t>
            </w:r>
            <w:r>
              <w:rPr>
                <w:rFonts w:ascii="Times New Roman" w:hAnsi="Times New Roman" w:eastAsia="Times New Roman"/>
                <w:b w:val="0"/>
                <w:i w:val="0"/>
                <w:sz w:val="19"/>
              </w:rPr>
              <w:t xml:space="preserve"> Đây là điểm mạnh của thiết kế.</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userName</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Bản chụp tên người viết tại thời điểm đánh giá.</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rating</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Điểm số. Giá trị thật chỉ có 3, 4, 5.</w:t>
            </w:r>
          </w:p>
        </w:tc>
      </w:tr>
      <w:tr>
        <w:tc>
          <w:tcPr>
            <w:tcW w:type="dxa" w:w="249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status</w:t>
            </w:r>
          </w:p>
        </w:tc>
        <w:tc>
          <w:tcPr>
            <w:tcW w:type="dxa" w:w="102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Kết quả kiểm duyệt.</w:t>
            </w:r>
          </w:p>
        </w:tc>
      </w:tr>
      <w:tr>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moderation</w:t>
            </w:r>
          </w:p>
        </w:tc>
        <w:tc>
          <w:tcPr>
            <w:tcW w:type="dxa" w:w="102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100%</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Chi tiết quyết định kiểm duyệt kèm điểm số.</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Người chưa mua có viết đánh giá được không?</w:t>
      </w:r>
    </w:p>
    <w:p>
      <w:pPr>
        <w:spacing w:after="60"/>
        <w:ind w:left="340"/>
        <w:jc w:val="both"/>
      </w:pPr>
      <w:r>
        <w:rPr>
          <w:rFonts w:ascii="Times New Roman" w:hAnsi="Times New Roman" w:eastAsia="Times New Roman"/>
          <w:b w:val="0"/>
          <w:i w:val="0"/>
          <w:sz w:val="23"/>
        </w:rPr>
        <w:t xml:space="preserve">Không. Cột </w:t>
      </w:r>
      <w:r>
        <w:rPr>
          <w:rFonts w:ascii="Consolas" w:hAnsi="Consolas" w:eastAsia="Consolas"/>
          <w:sz w:val="20"/>
        </w:rPr>
        <w:t>orderId</w:t>
      </w:r>
      <w:r>
        <w:rPr>
          <w:rFonts w:ascii="Times New Roman" w:hAnsi="Times New Roman" w:eastAsia="Times New Roman"/>
          <w:b w:val="0"/>
          <w:i w:val="0"/>
          <w:sz w:val="23"/>
        </w:rPr>
        <w:t xml:space="preserve"> là bắt buộc và điểm cuối tạo đánh giá kiểm tra rằng người viết phải có một đơn hàng chứa đúng sản phẩm đó. [THỰC TẾ] Đây là ràng buộc chống đánh giá giả — thứ mà một sàn thương mại điện tử thật bắt buộc phải có, nếu không thì đối thủ có thể tạo tài khoản ảo dìm điểm sản phẩm.</w:t>
      </w:r>
    </w:p>
    <w:p>
      <w:pPr>
        <w:spacing w:after="60"/>
        <w:ind w:left="340"/>
        <w:jc w:val="both"/>
      </w:pPr>
      <w:r>
        <w:rPr>
          <w:rFonts w:ascii="Times New Roman" w:hAnsi="Times New Roman" w:eastAsia="Times New Roman"/>
          <w:b w:val="0"/>
          <w:i w:val="0"/>
          <w:sz w:val="23"/>
        </w:rPr>
        <w:t xml:space="preserve">Trên sơ đồ, điều này nhìn thấy được: </w:t>
      </w:r>
      <w:r>
        <w:rPr>
          <w:rFonts w:ascii="Consolas" w:hAnsi="Consolas" w:eastAsia="Consolas"/>
          <w:sz w:val="20"/>
        </w:rPr>
        <w:t>Đánh Giá Sản Phẩm</w:t>
      </w:r>
      <w:r>
        <w:rPr>
          <w:rFonts w:ascii="Times New Roman" w:hAnsi="Times New Roman" w:eastAsia="Times New Roman"/>
          <w:b w:val="0"/>
          <w:i w:val="0"/>
          <w:sz w:val="23"/>
        </w:rPr>
        <w:t xml:space="preserve"> có đường nối tới </w:t>
      </w:r>
      <w:r>
        <w:rPr>
          <w:rFonts w:ascii="Consolas" w:hAnsi="Consolas" w:eastAsia="Consolas"/>
          <w:sz w:val="20"/>
        </w:rPr>
        <w:t>Đơn Hàng</w:t>
      </w:r>
      <w:r>
        <w:rPr>
          <w:rFonts w:ascii="Times New Roman" w:hAnsi="Times New Roman" w:eastAsia="Times New Roman"/>
          <w:b w:val="0"/>
          <w:i w:val="0"/>
          <w:sz w:val="23"/>
        </w:rPr>
        <w:t xml:space="preserve">, không chỉ tới </w:t>
      </w:r>
      <w:r>
        <w:rPr>
          <w:rFonts w:ascii="Consolas" w:hAnsi="Consolas" w:eastAsia="Consolas"/>
          <w:sz w:val="20"/>
        </w:rPr>
        <w:t>Sản Phẩm</w:t>
      </w:r>
      <w:r>
        <w:rPr>
          <w:rFonts w:ascii="Times New Roman" w:hAnsi="Times New Roman" w:eastAsia="Times New Roman"/>
          <w:b w:val="0"/>
          <w:i w:val="0"/>
          <w:sz w:val="23"/>
        </w:rPr>
        <w:t>. Đó là dây mà nhiều đồ án không có.</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Một người đánh giá cùng một sản phẩm hai lần được không?</w:t>
      </w:r>
    </w:p>
    <w:p>
      <w:pPr>
        <w:spacing w:after="60"/>
        <w:ind w:left="340"/>
        <w:jc w:val="both"/>
      </w:pPr>
      <w:r>
        <w:rPr>
          <w:rFonts w:ascii="Times New Roman" w:hAnsi="Times New Roman" w:eastAsia="Times New Roman"/>
          <w:b w:val="0"/>
          <w:i w:val="0"/>
          <w:sz w:val="23"/>
        </w:rPr>
        <w:t xml:space="preserve">Về nghiệp vụ thì không nên, và hệ thống </w:t>
      </w:r>
      <w:r>
        <w:rPr>
          <w:rFonts w:ascii="Times New Roman" w:hAnsi="Times New Roman" w:eastAsia="Times New Roman"/>
          <w:b/>
          <w:sz w:val="23"/>
        </w:rPr>
        <w:t>có chặn</w:t>
      </w:r>
      <w:r>
        <w:rPr>
          <w:rFonts w:ascii="Times New Roman" w:hAnsi="Times New Roman" w:eastAsia="Times New Roman"/>
          <w:b w:val="0"/>
          <w:i w:val="0"/>
          <w:sz w:val="23"/>
        </w:rPr>
        <w:t xml:space="preserve">: điểm cuối tạo đánh giá kiểm tra xem đã tồn tại bản ghi cùng </w:t>
      </w:r>
      <w:r>
        <w:rPr>
          <w:rFonts w:ascii="Consolas" w:hAnsi="Consolas" w:eastAsia="Consolas"/>
          <w:sz w:val="20"/>
        </w:rPr>
        <w:t>userId</w:t>
      </w:r>
      <w:r>
        <w:rPr>
          <w:rFonts w:ascii="Times New Roman" w:hAnsi="Times New Roman" w:eastAsia="Times New Roman"/>
          <w:b w:val="0"/>
          <w:i w:val="0"/>
          <w:sz w:val="23"/>
        </w:rPr>
        <w:t xml:space="preserve"> và </w:t>
      </w:r>
      <w:r>
        <w:rPr>
          <w:rFonts w:ascii="Consolas" w:hAnsi="Consolas" w:eastAsia="Consolas"/>
          <w:sz w:val="20"/>
        </w:rPr>
        <w:t>productId</w:t>
      </w:r>
      <w:r>
        <w:rPr>
          <w:rFonts w:ascii="Times New Roman" w:hAnsi="Times New Roman" w:eastAsia="Times New Roman"/>
          <w:b w:val="0"/>
          <w:i w:val="0"/>
          <w:sz w:val="23"/>
        </w:rPr>
        <w:t xml:space="preserve"> chưa, nếu có thì trả lỗi 409. [THỰC TẾ]</w:t>
      </w:r>
    </w:p>
    <w:p>
      <w:pPr>
        <w:spacing w:after="60"/>
        <w:ind w:left="340"/>
        <w:jc w:val="both"/>
      </w:pPr>
      <w:r>
        <w:rPr>
          <w:rFonts w:ascii="Times New Roman" w:hAnsi="Times New Roman" w:eastAsia="Times New Roman"/>
          <w:b w:val="0"/>
          <w:i w:val="0"/>
          <w:sz w:val="23"/>
        </w:rPr>
        <w:t xml:space="preserve">Nhưng em xin nói rõ giới hạn: việc chặn này </w:t>
      </w:r>
      <w:r>
        <w:rPr>
          <w:rFonts w:ascii="Times New Roman" w:hAnsi="Times New Roman" w:eastAsia="Times New Roman"/>
          <w:b/>
          <w:sz w:val="23"/>
        </w:rPr>
        <w:t>chỉ nằm ở tầng ứng dụng</w:t>
      </w:r>
      <w:r>
        <w:rPr>
          <w:rFonts w:ascii="Times New Roman" w:hAnsi="Times New Roman" w:eastAsia="Times New Roman"/>
          <w:b w:val="0"/>
          <w:i w:val="0"/>
          <w:sz w:val="23"/>
        </w:rPr>
        <w:t xml:space="preserve">. Chỉ mục trên collection </w:t>
      </w:r>
      <w:r>
        <w:rPr>
          <w:rFonts w:ascii="Consolas" w:hAnsi="Consolas" w:eastAsia="Consolas"/>
          <w:sz w:val="20"/>
        </w:rPr>
        <w:t>reviews</w:t>
      </w:r>
      <w:r>
        <w:rPr>
          <w:rFonts w:ascii="Times New Roman" w:hAnsi="Times New Roman" w:eastAsia="Times New Roman"/>
          <w:b w:val="0"/>
          <w:i w:val="0"/>
          <w:sz w:val="23"/>
        </w:rPr>
        <w:t xml:space="preserve"> gồm </w:t>
      </w:r>
      <w:r>
        <w:rPr>
          <w:rFonts w:ascii="Consolas" w:hAnsi="Consolas" w:eastAsia="Consolas"/>
          <w:sz w:val="20"/>
        </w:rPr>
        <w:t>productId</w:t>
      </w:r>
      <w:r>
        <w:rPr>
          <w:rFonts w:ascii="Times New Roman" w:hAnsi="Times New Roman" w:eastAsia="Times New Roman"/>
          <w:b w:val="0"/>
          <w:i w:val="0"/>
          <w:sz w:val="23"/>
        </w:rPr>
        <w:t xml:space="preserve">, </w:t>
      </w:r>
      <w:r>
        <w:rPr>
          <w:rFonts w:ascii="Consolas" w:hAnsi="Consolas" w:eastAsia="Consolas"/>
          <w:sz w:val="20"/>
        </w:rPr>
        <w:t>userId</w:t>
      </w:r>
      <w:r>
        <w:rPr>
          <w:rFonts w:ascii="Times New Roman" w:hAnsi="Times New Roman" w:eastAsia="Times New Roman"/>
          <w:b w:val="0"/>
          <w:i w:val="0"/>
          <w:sz w:val="23"/>
        </w:rPr>
        <w:t xml:space="preserve">, </w:t>
      </w:r>
      <w:r>
        <w:rPr>
          <w:rFonts w:ascii="Consolas" w:hAnsi="Consolas" w:eastAsia="Consolas"/>
          <w:sz w:val="20"/>
        </w:rPr>
        <w:t>orderId</w:t>
      </w:r>
      <w:r>
        <w:rPr>
          <w:rFonts w:ascii="Times New Roman" w:hAnsi="Times New Roman" w:eastAsia="Times New Roman"/>
          <w:b w:val="0"/>
          <w:i w:val="0"/>
          <w:sz w:val="23"/>
        </w:rPr>
        <w:t xml:space="preserve"> nhưng </w:t>
      </w:r>
      <w:r>
        <w:rPr>
          <w:rFonts w:ascii="Times New Roman" w:hAnsi="Times New Roman" w:eastAsia="Times New Roman"/>
          <w:b/>
          <w:sz w:val="23"/>
        </w:rPr>
        <w:t>không có chỉ mục duy nhất trên cặp `(userId, productId)`</w:t>
      </w:r>
      <w:r>
        <w:rPr>
          <w:rFonts w:ascii="Times New Roman" w:hAnsi="Times New Roman" w:eastAsia="Times New Roman"/>
          <w:b w:val="0"/>
          <w:i w:val="0"/>
          <w:sz w:val="23"/>
        </w:rPr>
        <w:t>. [THỰC TẾ]</w:t>
      </w:r>
    </w:p>
    <w:p>
      <w:pPr>
        <w:spacing w:after="60"/>
        <w:ind w:left="340"/>
        <w:jc w:val="both"/>
      </w:pPr>
      <w:r>
        <w:rPr>
          <w:rFonts w:ascii="Times New Roman" w:hAnsi="Times New Roman" w:eastAsia="Times New Roman"/>
          <w:b w:val="0"/>
          <w:i w:val="0"/>
          <w:sz w:val="23"/>
        </w:rPr>
        <w:t xml:space="preserve">Thiết kế đúng là thêm ràng buộc duy nhất trên cặp đó ở cơ sở dữ liệu. [ĐỀ XUẤT] Đáng chú ý là hệ thống </w:t>
      </w:r>
      <w:r>
        <w:rPr>
          <w:rFonts w:ascii="Times New Roman" w:hAnsi="Times New Roman" w:eastAsia="Times New Roman"/>
          <w:b/>
          <w:sz w:val="23"/>
        </w:rPr>
        <w:t>đã làm đúng điều này ở các bảng khác</w:t>
      </w:r>
      <w:r>
        <w:rPr>
          <w:rFonts w:ascii="Times New Roman" w:hAnsi="Times New Roman" w:eastAsia="Times New Roman"/>
          <w:b w:val="0"/>
          <w:i w:val="0"/>
          <w:sz w:val="23"/>
        </w:rPr>
        <w:t xml:space="preserve"> — </w:t>
      </w:r>
      <w:r>
        <w:rPr>
          <w:rFonts w:ascii="Consolas" w:hAnsi="Consolas" w:eastAsia="Consolas"/>
          <w:sz w:val="20"/>
        </w:rPr>
        <w:t>wishlist_items</w:t>
      </w:r>
      <w:r>
        <w:rPr>
          <w:rFonts w:ascii="Times New Roman" w:hAnsi="Times New Roman" w:eastAsia="Times New Roman"/>
          <w:b w:val="0"/>
          <w:i w:val="0"/>
          <w:sz w:val="23"/>
        </w:rPr>
        <w:t xml:space="preserve"> có ràng buộc duy nhất trên </w:t>
      </w:r>
      <w:r>
        <w:rPr>
          <w:rFonts w:ascii="Consolas" w:hAnsi="Consolas" w:eastAsia="Consolas"/>
          <w:sz w:val="20"/>
        </w:rPr>
        <w:t>(userId, productId)</w:t>
      </w:r>
      <w:r>
        <w:rPr>
          <w:rFonts w:ascii="Times New Roman" w:hAnsi="Times New Roman" w:eastAsia="Times New Roman"/>
          <w:b w:val="0"/>
          <w:i w:val="0"/>
          <w:sz w:val="23"/>
        </w:rPr>
        <w:t xml:space="preserve">, </w:t>
      </w:r>
      <w:r>
        <w:rPr>
          <w:rFonts w:ascii="Consolas" w:hAnsi="Consolas" w:eastAsia="Consolas"/>
          <w:sz w:val="20"/>
        </w:rPr>
        <w:t>review_reactions</w:t>
      </w:r>
      <w:r>
        <w:rPr>
          <w:rFonts w:ascii="Times New Roman" w:hAnsi="Times New Roman" w:eastAsia="Times New Roman"/>
          <w:b w:val="0"/>
          <w:i w:val="0"/>
          <w:sz w:val="23"/>
        </w:rPr>
        <w:t xml:space="preserve"> có trên </w:t>
      </w:r>
      <w:r>
        <w:rPr>
          <w:rFonts w:ascii="Consolas" w:hAnsi="Consolas" w:eastAsia="Consolas"/>
          <w:sz w:val="20"/>
        </w:rPr>
        <w:t>(reviewId, userId)</w:t>
      </w:r>
      <w:r>
        <w:rPr>
          <w:rFonts w:ascii="Times New Roman" w:hAnsi="Times New Roman" w:eastAsia="Times New Roman"/>
          <w:b w:val="0"/>
          <w:i w:val="0"/>
          <w:sz w:val="23"/>
        </w:rPr>
        <w:t>. Nên đây là chỗ áp dụng thiếu nhất quán chứ không phải không biết.</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"Ứng dụng kiểm tra rồi thì cơ sở dữ liệu kiểm tra làm gì nữa?"</w:t>
            </w:r>
            <w:r>
              <w:rPr>
                <w:rFonts w:ascii="Times New Roman" w:hAnsi="Times New Roman" w:eastAsia="Times New Roman"/>
                <w:b w:val="0"/>
                <w:i w:val="0"/>
                <w:sz w:val="23"/>
              </w:rPr>
              <w:t xml:space="preserve"> → Xem Phần 10.2. Đây là câu hỏi về tranh chấp đồng thời và phải trả lời bằng ví dụ cụ thể, không nói chung chung.</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Điểm trung bình sao có nên lưu sẵn trong </w:t>
      </w:r>
      <w:r>
        <w:rPr>
          <w:rFonts w:ascii="Consolas" w:hAnsi="Consolas" w:eastAsia="Consolas"/>
          <w:color w:val="8C4A32"/>
          <w:sz w:val="20"/>
        </w:rPr>
        <w:t>products</w:t>
      </w:r>
      <w:r>
        <w:rPr>
          <w:rFonts w:ascii="Times New Roman" w:hAnsi="Times New Roman" w:eastAsia="Times New Roman"/>
          <w:b/>
          <w:i w:val="0"/>
          <w:color w:val="8C4A32"/>
          <w:sz w:val="23"/>
        </w:rPr>
        <w:t xml:space="preserve"> không?</w:t>
      </w:r>
    </w:p>
    <w:p>
      <w:pPr>
        <w:spacing w:after="60"/>
        <w:ind w:left="340"/>
        <w:jc w:val="both"/>
      </w:pPr>
      <w:r>
        <w:rPr>
          <w:rFonts w:ascii="Times New Roman" w:hAnsi="Times New Roman" w:eastAsia="Times New Roman"/>
          <w:b w:val="0"/>
          <w:i w:val="0"/>
          <w:sz w:val="23"/>
        </w:rPr>
        <w:t>Có hai phương án và mỗi phương án đúng trong một bối cảnh.</w:t>
      </w:r>
    </w:p>
    <w:p>
      <w:pPr>
        <w:spacing w:after="60"/>
        <w:ind w:left="340"/>
        <w:jc w:val="both"/>
      </w:pPr>
      <w:r>
        <w:rPr>
          <w:rFonts w:ascii="Times New Roman" w:hAnsi="Times New Roman" w:eastAsia="Times New Roman"/>
          <w:b/>
          <w:sz w:val="23"/>
        </w:rPr>
        <w:t>Tính lại mỗi lần đọc</w:t>
      </w:r>
      <w:r>
        <w:rPr>
          <w:rFonts w:ascii="Times New Roman" w:hAnsi="Times New Roman" w:eastAsia="Times New Roman"/>
          <w:b w:val="0"/>
          <w:i w:val="0"/>
          <w:sz w:val="23"/>
        </w:rPr>
        <w:t xml:space="preserve"> — luôn chính xác tuyệt đối, không bao giờ lệch, nhưng mỗi lần mở trang sản phẩm phải quét toàn bộ đánh giá của sản phẩm đó.</w:t>
      </w:r>
    </w:p>
    <w:p>
      <w:pPr>
        <w:spacing w:after="60"/>
        <w:ind w:left="340"/>
        <w:jc w:val="both"/>
      </w:pPr>
      <w:r>
        <w:rPr>
          <w:rFonts w:ascii="Times New Roman" w:hAnsi="Times New Roman" w:eastAsia="Times New Roman"/>
          <w:b/>
          <w:sz w:val="23"/>
        </w:rPr>
        <w:t>Lưu sẵn trong `products`</w:t>
      </w:r>
      <w:r>
        <w:rPr>
          <w:rFonts w:ascii="Times New Roman" w:hAnsi="Times New Roman" w:eastAsia="Times New Roman"/>
          <w:b w:val="0"/>
          <w:i w:val="0"/>
          <w:sz w:val="23"/>
        </w:rPr>
        <w:t xml:space="preserve"> — đọc rất nhanh, nhưng phải cập nhật lại mỗi khi có đánh giá mới, sửa, xoá hoặc đổi trạng thái kiểm duyệt. Sót một đường là số hiển thị sai vĩnh viễn mà không ai phát hiện.</w:t>
      </w:r>
    </w:p>
    <w:p>
      <w:pPr>
        <w:spacing w:after="60"/>
        <w:ind w:left="340"/>
        <w:jc w:val="both"/>
      </w:pPr>
      <w:r>
        <w:rPr>
          <w:rFonts w:ascii="Times New Roman" w:hAnsi="Times New Roman" w:eastAsia="Times New Roman"/>
          <w:b w:val="0"/>
          <w:i w:val="0"/>
          <w:sz w:val="23"/>
        </w:rPr>
        <w:t>Ở quy mô hiện tại — 31 đánh giá trên 35 sản phẩm — tính lại mỗi lần đọc là gần như miễn phí, nên chọn phương án thứ nhất là đúng. Chỉ khi số đánh giá lên hàng chục nghìn mỗi sản phẩm thì mới đáng đánh đổi tính chính xác lấy tốc độ. [SUY LUẬN]</w:t>
      </w:r>
    </w:p>
    <w:p>
      <w:pPr>
        <w:pStyle w:val="Heading2"/>
      </w:pPr>
      <w:r>
        <w:t>3.2. Bảng `wishlist_items` và `cart_items`</w:t>
      </w:r>
    </w:p>
    <w:p>
      <w:pPr>
        <w:spacing w:after="120"/>
        <w:jc w:val="both"/>
      </w:pPr>
      <w:r>
        <w:rPr>
          <w:rFonts w:ascii="Times New Roman" w:hAnsi="Times New Roman" w:eastAsia="Times New Roman"/>
          <w:b w:val="0"/>
          <w:i w:val="0"/>
          <w:sz w:val="24"/>
        </w:rPr>
        <w:t xml:space="preserve">Hai bảng bắc cầu này là nơi thể hiện rõ nhất việc hiểu </w:t>
      </w:r>
      <w:r>
        <w:rPr>
          <w:rFonts w:ascii="Times New Roman" w:hAnsi="Times New Roman" w:eastAsia="Times New Roman"/>
          <w:b/>
          <w:sz w:val="24"/>
        </w:rPr>
        <w:t>ràng buộc duy nhất ghép</w:t>
      </w:r>
      <w:r>
        <w:rPr>
          <w:rFonts w:ascii="Times New Roman" w:hAnsi="Times New Roman" w:eastAsia="Times New Roman"/>
          <w:b w:val="0"/>
          <w:i w:val="0"/>
          <w:sz w:val="24"/>
        </w:rPr>
        <w:t>.</w:t>
      </w:r>
    </w:p>
    <w:p>
      <w:pPr>
        <w:keepNext/>
        <w:spacing w:before="160" w:after="60"/>
        <w:jc w:val="center"/>
      </w:pPr>
      <w:r>
        <w:rPr>
          <w:rFonts w:ascii="Times New Roman" w:hAnsi="Times New Roman"/>
          <w:i/>
          <w:sz w:val="21"/>
        </w:rPr>
        <w:t>Bảng 3.2: Ràng buộc duy nhất ghép trên hai bảng bắc cầu [THỰC TẾ]</w:t>
      </w:r>
    </w:p>
    <w:tbl>
      <w:tblPr>
        <w:tblW w:type="auto" w:w="0"/>
        <w:jc w:val="center"/>
        <w:tblLayout w:type="fixed"/>
        <w:tblLook w:firstColumn="1" w:firstRow="1" w:lastColumn="0" w:lastRow="0" w:noHBand="0" w:noVBand="1" w:val="04A0"/>
        <w:tblLayout w:type="fixed"/>
      </w:tblPr>
      <w:tblGrid>
        <w:gridCol w:w="2041"/>
        <w:gridCol w:w="2721"/>
        <w:gridCol w:w="4309"/>
      </w:tblGrid>
      <w:tr>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Bảng</w:t>
            </w:r>
          </w:p>
        </w:tc>
        <w:tc>
          <w:tcPr>
            <w:tcW w:type="dxa" w:w="272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Ràng buộc duy nhất thật</w:t>
            </w:r>
          </w:p>
        </w:tc>
        <w:tc>
          <w:tcPr>
            <w:tcW w:type="dxa" w:w="430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Ý nghĩa nghiệp vụ</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wishlist_items</w:t>
            </w:r>
          </w:p>
        </w:tc>
        <w:tc>
          <w:tcPr>
            <w:tcW w:type="dxa" w:w="272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(userId, productId)</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người chỉ thích một sản phẩm một lần. Bấm tim hai lần không tạo hai bản ghi.</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cart_items</w:t>
            </w:r>
          </w:p>
        </w:tc>
        <w:tc>
          <w:tcPr>
            <w:tcW w:type="dxa" w:w="272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(userId, productId, color, size)</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Bốn cột</w:t>
            </w:r>
            <w:r>
              <w:rPr>
                <w:rFonts w:ascii="Times New Roman" w:hAnsi="Times New Roman" w:eastAsia="Times New Roman"/>
                <w:b w:val="0"/>
                <w:i w:val="0"/>
                <w:sz w:val="20"/>
              </w:rPr>
              <w:t>, vì cùng một áo nhưng khác màu hoặc khác cỡ là hai dòng giỏ hàng hợp lệ. Chỉ khi trùng cả bốn mới là thêm trùng.</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CHI TIẾT GHI ĐIỂM RẤT MẠNH</w:t>
            </w:r>
          </w:p>
          <w:p>
            <w:pPr>
              <w:spacing w:after="40"/>
              <w:jc w:val="both"/>
            </w:pPr>
            <w:r>
              <w:rPr>
                <w:rFonts w:ascii="Times New Roman" w:hAnsi="Times New Roman" w:eastAsia="Times New Roman"/>
                <w:b w:val="0"/>
                <w:i w:val="0"/>
                <w:sz w:val="23"/>
              </w:rPr>
              <w:t xml:space="preserve">Việc </w:t>
            </w:r>
            <w:r>
              <w:rPr>
                <w:rFonts w:ascii="Consolas" w:hAnsi="Consolas" w:eastAsia="Consolas"/>
                <w:sz w:val="20"/>
              </w:rPr>
              <w:t>cart_items</w:t>
            </w:r>
            <w:r>
              <w:rPr>
                <w:rFonts w:ascii="Times New Roman" w:hAnsi="Times New Roman" w:eastAsia="Times New Roman"/>
                <w:b w:val="0"/>
                <w:i w:val="0"/>
                <w:sz w:val="23"/>
              </w:rPr>
              <w:t xml:space="preserve"> dùng ràng buộc </w:t>
            </w:r>
            <w:r>
              <w:rPr>
                <w:rFonts w:ascii="Times New Roman" w:hAnsi="Times New Roman" w:eastAsia="Times New Roman"/>
                <w:b/>
                <w:sz w:val="23"/>
              </w:rPr>
              <w:t>bốn cột</w:t>
            </w:r>
            <w:r>
              <w:rPr>
                <w:rFonts w:ascii="Times New Roman" w:hAnsi="Times New Roman" w:eastAsia="Times New Roman"/>
                <w:b w:val="0"/>
                <w:i w:val="0"/>
                <w:sz w:val="23"/>
              </w:rPr>
              <w:t xml:space="preserve"> thay vì hai cột cho thấy người thiết kế đã nghĩ tới đúng nghiệp vụ. Nếu chỉ đặt </w:t>
            </w:r>
            <w:r>
              <w:rPr>
                <w:rFonts w:ascii="Consolas" w:hAnsi="Consolas" w:eastAsia="Consolas"/>
                <w:sz w:val="20"/>
              </w:rPr>
              <w:t>(userId, productId)</w:t>
            </w:r>
            <w:r>
              <w:rPr>
                <w:rFonts w:ascii="Times New Roman" w:hAnsi="Times New Roman" w:eastAsia="Times New Roman"/>
                <w:b w:val="0"/>
                <w:i w:val="0"/>
                <w:sz w:val="23"/>
              </w:rPr>
              <w:t xml:space="preserve"> thì khách không thể bỏ vào giỏ hai cỡ khác nhau của cùng một chiếc áo — một lỗi nghiệp vụ nghiêm trọng trong bán thời trang. Nên chủ động nêu chi tiết này.</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lưu danh sách sản phẩm yêu thích thành một mảng ngay trong </w:t>
      </w:r>
      <w:r>
        <w:rPr>
          <w:rFonts w:ascii="Consolas" w:hAnsi="Consolas" w:eastAsia="Consolas"/>
          <w:color w:val="8C4A32"/>
          <w:sz w:val="20"/>
        </w:rPr>
        <w:t>users</w:t>
      </w:r>
      <w:r>
        <w:rPr>
          <w:rFonts w:ascii="Times New Roman" w:hAnsi="Times New Roman" w:eastAsia="Times New Roman"/>
          <w:b/>
          <w:i w:val="0"/>
          <w:color w:val="8C4A32"/>
          <w:sz w:val="23"/>
        </w:rPr>
        <w:t>?</w:t>
      </w:r>
    </w:p>
    <w:p>
      <w:pPr>
        <w:spacing w:after="60"/>
        <w:ind w:left="340"/>
        <w:jc w:val="both"/>
      </w:pPr>
      <w:r>
        <w:rPr>
          <w:rFonts w:ascii="Times New Roman" w:hAnsi="Times New Roman" w:eastAsia="Times New Roman"/>
          <w:b w:val="0"/>
          <w:i w:val="0"/>
          <w:sz w:val="23"/>
        </w:rPr>
        <w:t>Bốn lý do cụ thể.</w:t>
      </w:r>
    </w:p>
    <w:p>
      <w:pPr>
        <w:spacing w:after="60"/>
        <w:ind w:left="340"/>
        <w:jc w:val="both"/>
      </w:pPr>
      <w:r>
        <w:rPr>
          <w:rFonts w:ascii="Times New Roman" w:hAnsi="Times New Roman" w:eastAsia="Times New Roman"/>
          <w:b/>
          <w:sz w:val="23"/>
        </w:rPr>
        <w:t>Không đặt được ràng buộc.</w:t>
      </w:r>
      <w:r>
        <w:rPr>
          <w:rFonts w:ascii="Times New Roman" w:hAnsi="Times New Roman" w:eastAsia="Times New Roman"/>
          <w:b w:val="0"/>
          <w:i w:val="0"/>
          <w:sz w:val="23"/>
        </w:rPr>
        <w:t xml:space="preserve"> Cơ sở dữ liệu không ngăn được việc cùng một mã sản phẩm xuất hiện hai lần trong mảng.</w:t>
      </w:r>
    </w:p>
    <w:p>
      <w:pPr>
        <w:spacing w:after="60"/>
        <w:ind w:left="340"/>
        <w:jc w:val="both"/>
      </w:pPr>
      <w:r>
        <w:rPr>
          <w:rFonts w:ascii="Times New Roman" w:hAnsi="Times New Roman" w:eastAsia="Times New Roman"/>
          <w:b/>
          <w:sz w:val="23"/>
        </w:rPr>
        <w:t>Không lưu được thời điểm.</w:t>
      </w:r>
      <w:r>
        <w:rPr>
          <w:rFonts w:ascii="Times New Roman" w:hAnsi="Times New Roman" w:eastAsia="Times New Roman"/>
          <w:b w:val="0"/>
          <w:i w:val="0"/>
          <w:sz w:val="23"/>
        </w:rPr>
        <w:t xml:space="preserve"> Bảng riêng có cột </w:t>
      </w:r>
      <w:r>
        <w:rPr>
          <w:rFonts w:ascii="Consolas" w:hAnsi="Consolas" w:eastAsia="Consolas"/>
          <w:sz w:val="20"/>
        </w:rPr>
        <w:t>createdAt</w:t>
      </w:r>
      <w:r>
        <w:rPr>
          <w:rFonts w:ascii="Times New Roman" w:hAnsi="Times New Roman" w:eastAsia="Times New Roman"/>
          <w:b w:val="0"/>
          <w:i w:val="0"/>
          <w:sz w:val="23"/>
        </w:rPr>
        <w:t xml:space="preserve"> [THỰC TẾ], nhờ đó biết được khách thích món này từ bao giờ — dữ liệu dùng để phân tích hành vi và gợi ý.</w:t>
      </w:r>
    </w:p>
    <w:p>
      <w:pPr>
        <w:spacing w:after="60"/>
        <w:ind w:left="340"/>
        <w:jc w:val="both"/>
      </w:pPr>
      <w:r>
        <w:rPr>
          <w:rFonts w:ascii="Times New Roman" w:hAnsi="Times New Roman" w:eastAsia="Times New Roman"/>
          <w:b/>
          <w:sz w:val="23"/>
        </w:rPr>
        <w:t>Truy vấn ngược rất đắt.</w:t>
      </w:r>
      <w:r>
        <w:rPr>
          <w:rFonts w:ascii="Times New Roman" w:hAnsi="Times New Roman" w:eastAsia="Times New Roman"/>
          <w:b w:val="0"/>
          <w:i w:val="0"/>
          <w:sz w:val="23"/>
        </w:rPr>
        <w:t xml:space="preserve"> Câu hỏi "sản phẩm nào được thích nhiều nhất" trở thành quét toàn bộ người dùng rồi mở từng mảng.</w:t>
      </w:r>
    </w:p>
    <w:p>
      <w:pPr>
        <w:spacing w:after="60"/>
        <w:ind w:left="340"/>
        <w:jc w:val="both"/>
      </w:pPr>
      <w:r>
        <w:rPr>
          <w:rFonts w:ascii="Times New Roman" w:hAnsi="Times New Roman" w:eastAsia="Times New Roman"/>
          <w:b/>
          <w:sz w:val="23"/>
        </w:rPr>
        <w:t>Ghi đồng thời hỏng dữ liệu.</w:t>
      </w:r>
      <w:r>
        <w:rPr>
          <w:rFonts w:ascii="Times New Roman" w:hAnsi="Times New Roman" w:eastAsia="Times New Roman"/>
          <w:b w:val="0"/>
          <w:i w:val="0"/>
          <w:sz w:val="23"/>
        </w:rPr>
        <w:t xml:space="preserve"> Hai thiết bị cùng thêm yêu thích thì cả hai đọc mảng cũ rồi cùng ghi đè — một trong hai lượt thêm biến mất.</w:t>
      </w:r>
    </w:p>
    <w:p>
      <w:pPr>
        <w:pStyle w:val="Heading2"/>
      </w:pPr>
      <w:r>
        <w:t>3.3. Bảng `vouchers` và `voucher_redemptions`</w:t>
      </w:r>
    </w:p>
    <w:p>
      <w:pPr>
        <w:spacing w:after="120"/>
        <w:jc w:val="both"/>
      </w:pPr>
      <w:r>
        <w:rPr>
          <w:rFonts w:ascii="Times New Roman" w:hAnsi="Times New Roman" w:eastAsia="Times New Roman"/>
          <w:b w:val="0"/>
          <w:i w:val="0"/>
          <w:sz w:val="24"/>
        </w:rPr>
        <w:t xml:space="preserve">Cụm này giải thích vì sao </w:t>
      </w:r>
      <w:r>
        <w:rPr>
          <w:rFonts w:ascii="Times New Roman" w:hAnsi="Times New Roman" w:eastAsia="Times New Roman"/>
          <w:b/>
          <w:sz w:val="24"/>
        </w:rPr>
        <w:t>lượt sử dụng</w:t>
      </w:r>
      <w:r>
        <w:rPr>
          <w:rFonts w:ascii="Times New Roman" w:hAnsi="Times New Roman" w:eastAsia="Times New Roman"/>
          <w:b w:val="0"/>
          <w:i w:val="0"/>
          <w:sz w:val="24"/>
        </w:rPr>
        <w:t xml:space="preserve"> phải là một bảng riêng chứ không phải một bộ đếm.</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để một cột </w:t>
      </w:r>
      <w:r>
        <w:rPr>
          <w:rFonts w:ascii="Consolas" w:hAnsi="Consolas" w:eastAsia="Consolas"/>
          <w:color w:val="8C4A32"/>
          <w:sz w:val="20"/>
        </w:rPr>
        <w:t>usedCount</w:t>
      </w:r>
      <w:r>
        <w:rPr>
          <w:rFonts w:ascii="Times New Roman" w:hAnsi="Times New Roman" w:eastAsia="Times New Roman"/>
          <w:b/>
          <w:i w:val="0"/>
          <w:color w:val="8C4A32"/>
          <w:sz w:val="23"/>
        </w:rPr>
        <w:t xml:space="preserve"> trong </w:t>
      </w:r>
      <w:r>
        <w:rPr>
          <w:rFonts w:ascii="Consolas" w:hAnsi="Consolas" w:eastAsia="Consolas"/>
          <w:color w:val="8C4A32"/>
          <w:sz w:val="20"/>
        </w:rPr>
        <w:t>vouchers</w:t>
      </w:r>
      <w:r>
        <w:rPr>
          <w:rFonts w:ascii="Times New Roman" w:hAnsi="Times New Roman" w:eastAsia="Times New Roman"/>
          <w:b/>
          <w:i w:val="0"/>
          <w:color w:val="8C4A32"/>
          <w:sz w:val="23"/>
        </w:rPr>
        <w:t xml:space="preserve"> cho nhanh?</w:t>
      </w:r>
    </w:p>
    <w:p>
      <w:pPr>
        <w:spacing w:after="60"/>
        <w:ind w:left="340"/>
        <w:jc w:val="both"/>
      </w:pPr>
      <w:r>
        <w:rPr>
          <w:rFonts w:ascii="Times New Roman" w:hAnsi="Times New Roman" w:eastAsia="Times New Roman"/>
          <w:b w:val="0"/>
          <w:i w:val="0"/>
          <w:sz w:val="23"/>
        </w:rPr>
        <w:t xml:space="preserve">Vì một bộ đếm chỉ trả lời được câu "đã dùng bao nhiêu lần", còn nghiệp vụ cần trả lời thêm ba câu nữa: </w:t>
      </w:r>
      <w:r>
        <w:rPr>
          <w:rFonts w:ascii="Times New Roman" w:hAnsi="Times New Roman" w:eastAsia="Times New Roman"/>
          <w:b/>
          <w:sz w:val="23"/>
        </w:rPr>
        <w:t>ai</w:t>
      </w:r>
      <w:r>
        <w:rPr>
          <w:rFonts w:ascii="Times New Roman" w:hAnsi="Times New Roman" w:eastAsia="Times New Roman"/>
          <w:b w:val="0"/>
          <w:i w:val="0"/>
          <w:sz w:val="23"/>
        </w:rPr>
        <w:t xml:space="preserve"> đã dùng, dùng cho </w:t>
      </w:r>
      <w:r>
        <w:rPr>
          <w:rFonts w:ascii="Times New Roman" w:hAnsi="Times New Roman" w:eastAsia="Times New Roman"/>
          <w:b/>
          <w:sz w:val="23"/>
        </w:rPr>
        <w:t>đơn nào</w:t>
      </w:r>
      <w:r>
        <w:rPr>
          <w:rFonts w:ascii="Times New Roman" w:hAnsi="Times New Roman" w:eastAsia="Times New Roman"/>
          <w:b w:val="0"/>
          <w:i w:val="0"/>
          <w:sz w:val="23"/>
        </w:rPr>
        <w:t xml:space="preserve">, và dùng </w:t>
      </w:r>
      <w:r>
        <w:rPr>
          <w:rFonts w:ascii="Times New Roman" w:hAnsi="Times New Roman" w:eastAsia="Times New Roman"/>
          <w:b/>
          <w:sz w:val="23"/>
        </w:rPr>
        <w:t>lúc nào</w:t>
      </w:r>
      <w:r>
        <w:rPr>
          <w:rFonts w:ascii="Times New Roman" w:hAnsi="Times New Roman" w:eastAsia="Times New Roman"/>
          <w:b w:val="0"/>
          <w:i w:val="0"/>
          <w:sz w:val="23"/>
        </w:rPr>
        <w:t>.</w:t>
      </w:r>
    </w:p>
    <w:p>
      <w:pPr>
        <w:spacing w:after="60"/>
        <w:ind w:left="340"/>
        <w:jc w:val="both"/>
      </w:pPr>
      <w:r>
        <w:rPr>
          <w:rFonts w:ascii="Times New Roman" w:hAnsi="Times New Roman" w:eastAsia="Times New Roman"/>
          <w:b w:val="0"/>
          <w:i w:val="0"/>
          <w:sz w:val="23"/>
        </w:rPr>
        <w:t>Không có ba câu đó thì không chặn được việc một người dùng đi dùng lại phiếu giới hạn mỗi người một lần, không đối soát được khi khách khiếu nại đã dùng phiếu mà không được giảm, và không thống kê được hiệu quả của chiến dịch khuyến mãi.</w:t>
      </w:r>
    </w:p>
    <w:p>
      <w:pPr>
        <w:spacing w:after="60"/>
        <w:ind w:left="340"/>
        <w:jc w:val="both"/>
      </w:pPr>
      <w:r>
        <w:rPr>
          <w:rFonts w:ascii="Times New Roman" w:hAnsi="Times New Roman" w:eastAsia="Times New Roman"/>
          <w:b w:val="0"/>
          <w:i w:val="0"/>
          <w:sz w:val="23"/>
        </w:rPr>
        <w:t xml:space="preserve">Bảng </w:t>
      </w:r>
      <w:r>
        <w:rPr>
          <w:rFonts w:ascii="Consolas" w:hAnsi="Consolas" w:eastAsia="Consolas"/>
          <w:sz w:val="20"/>
        </w:rPr>
        <w:t>voucher_redemptions</w:t>
      </w:r>
      <w:r>
        <w:rPr>
          <w:rFonts w:ascii="Times New Roman" w:hAnsi="Times New Roman" w:eastAsia="Times New Roman"/>
          <w:b w:val="0"/>
          <w:i w:val="0"/>
          <w:sz w:val="23"/>
        </w:rPr>
        <w:t xml:space="preserve"> có chỉ mục trên cả </w:t>
      </w:r>
      <w:r>
        <w:rPr>
          <w:rFonts w:ascii="Consolas" w:hAnsi="Consolas" w:eastAsia="Consolas"/>
          <w:sz w:val="20"/>
        </w:rPr>
        <w:t>voucherId</w:t>
      </w:r>
      <w:r>
        <w:rPr>
          <w:rFonts w:ascii="Times New Roman" w:hAnsi="Times New Roman" w:eastAsia="Times New Roman"/>
          <w:b w:val="0"/>
          <w:i w:val="0"/>
          <w:sz w:val="23"/>
        </w:rPr>
        <w:t xml:space="preserve">, </w:t>
      </w:r>
      <w:r>
        <w:rPr>
          <w:rFonts w:ascii="Consolas" w:hAnsi="Consolas" w:eastAsia="Consolas"/>
          <w:sz w:val="20"/>
        </w:rPr>
        <w:t>userId</w:t>
      </w:r>
      <w:r>
        <w:rPr>
          <w:rFonts w:ascii="Times New Roman" w:hAnsi="Times New Roman" w:eastAsia="Times New Roman"/>
          <w:b w:val="0"/>
          <w:i w:val="0"/>
          <w:sz w:val="23"/>
        </w:rPr>
        <w:t xml:space="preserve"> và </w:t>
      </w:r>
      <w:r>
        <w:rPr>
          <w:rFonts w:ascii="Consolas" w:hAnsi="Consolas" w:eastAsia="Consolas"/>
          <w:sz w:val="20"/>
        </w:rPr>
        <w:t>orderId</w:t>
      </w:r>
      <w:r>
        <w:rPr>
          <w:rFonts w:ascii="Times New Roman" w:hAnsi="Times New Roman" w:eastAsia="Times New Roman"/>
          <w:b w:val="0"/>
          <w:i w:val="0"/>
          <w:sz w:val="23"/>
        </w:rPr>
        <w:t xml:space="preserve"> [THỰC TẾ] — đúng ba chiều tra cứu mà nghiệp vụ cần.</w:t>
      </w:r>
    </w:p>
    <w:p>
      <w:pPr>
        <w:spacing w:after="120"/>
        <w:jc w:val="both"/>
      </w:pPr>
      <w:r>
        <w:rPr>
          <w:rFonts w:ascii="Times New Roman" w:hAnsi="Times New Roman" w:eastAsia="Times New Roman"/>
          <w:b w:val="0"/>
          <w:i w:val="0"/>
          <w:sz w:val="24"/>
        </w:rPr>
        <w:t xml:space="preserve">Trên sơ đồ, </w:t>
      </w:r>
      <w:r>
        <w:rPr>
          <w:rFonts w:ascii="Consolas" w:hAnsi="Consolas" w:eastAsia="Consolas"/>
          <w:sz w:val="21"/>
        </w:rPr>
        <w:t>Phiếu Giảm Giá</w:t>
      </w:r>
      <w:r>
        <w:rPr>
          <w:rFonts w:ascii="Times New Roman" w:hAnsi="Times New Roman" w:eastAsia="Times New Roman"/>
          <w:b w:val="0"/>
          <w:i w:val="0"/>
          <w:sz w:val="24"/>
        </w:rPr>
        <w:t xml:space="preserve"> nối tới </w:t>
      </w:r>
      <w:r>
        <w:rPr>
          <w:rFonts w:ascii="Consolas" w:hAnsi="Consolas" w:eastAsia="Consolas"/>
          <w:sz w:val="21"/>
        </w:rPr>
        <w:t>Người Dùng</w:t>
      </w:r>
      <w:r>
        <w:rPr>
          <w:rFonts w:ascii="Times New Roman" w:hAnsi="Times New Roman" w:eastAsia="Times New Roman"/>
          <w:b w:val="0"/>
          <w:i w:val="0"/>
          <w:sz w:val="24"/>
        </w:rPr>
        <w:t xml:space="preserve"> bằng </w:t>
      </w:r>
      <w:r>
        <w:rPr>
          <w:rFonts w:ascii="Times New Roman" w:hAnsi="Times New Roman" w:eastAsia="Times New Roman"/>
          <w:b/>
          <w:sz w:val="24"/>
        </w:rPr>
        <w:t>hai đường</w:t>
      </w:r>
      <w:r>
        <w:rPr>
          <w:rFonts w:ascii="Times New Roman" w:hAnsi="Times New Roman" w:eastAsia="Times New Roman"/>
          <w:b w:val="0"/>
          <w:i w:val="0"/>
          <w:sz w:val="24"/>
        </w:rPr>
        <w:t xml:space="preserve"> chứ không phải một. Một đường là người được cấp phiếu, đường kia là người tạo phiếu — cần thiết vì quản trị viên có thể cấp phiếu bù cho khách khi có sự cố, mà đó là thao tác phát sinh giá trị tiền nên phải truy được trách nhiệm. Nhìn sơ đồ dễ tưởng vẽ nhầm, nên </w:t>
      </w:r>
      <w:r>
        <w:rPr>
          <w:rFonts w:ascii="Times New Roman" w:hAnsi="Times New Roman" w:eastAsia="Times New Roman"/>
          <w:b/>
          <w:sz w:val="24"/>
        </w:rPr>
        <w:t>chủ động giải thích trước khi bị hỏi</w:t>
      </w:r>
      <w:r>
        <w:rPr>
          <w:rFonts w:ascii="Times New Roman" w:hAnsi="Times New Roman" w:eastAsia="Times New Roman"/>
          <w:b w:val="0"/>
          <w:i w:val="0"/>
          <w:sz w:val="24"/>
        </w:rPr>
        <w:t>.</w:t>
      </w:r>
    </w:p>
    <w:p>
      <w:pPr>
        <w:pStyle w:val="Heading2"/>
      </w:pPr>
      <w:r>
        <w:t>3.4. Bảng `return_requests`</w:t>
      </w:r>
    </w:p>
    <w:p>
      <w:pPr>
        <w:spacing w:after="120"/>
        <w:jc w:val="both"/>
      </w:pPr>
      <w:r>
        <w:rPr>
          <w:rFonts w:ascii="Times New Roman" w:hAnsi="Times New Roman" w:eastAsia="Times New Roman"/>
          <w:b w:val="0"/>
          <w:i w:val="0"/>
          <w:sz w:val="24"/>
        </w:rPr>
        <w:t xml:space="preserve">Bảng này có </w:t>
      </w:r>
      <w:r>
        <w:rPr>
          <w:rFonts w:ascii="Times New Roman" w:hAnsi="Times New Roman" w:eastAsia="Times New Roman"/>
          <w:b/>
          <w:sz w:val="24"/>
        </w:rPr>
        <w:t>ba</w:t>
      </w:r>
      <w:r>
        <w:rPr>
          <w:rFonts w:ascii="Times New Roman" w:hAnsi="Times New Roman" w:eastAsia="Times New Roman"/>
          <w:b w:val="0"/>
          <w:i w:val="0"/>
          <w:sz w:val="24"/>
        </w:rPr>
        <w:t xml:space="preserve"> khoá ngoại, và ba khoá đó chính là ba câu hỏi bắt buộc phải trả lời khi xử lý một yêu cầu trả hàng.</w:t>
      </w:r>
    </w:p>
    <w:p>
      <w:pPr>
        <w:keepNext/>
        <w:spacing w:before="160" w:after="60"/>
        <w:jc w:val="center"/>
      </w:pPr>
      <w:r>
        <w:rPr>
          <w:rFonts w:ascii="Times New Roman" w:hAnsi="Times New Roman"/>
          <w:i/>
          <w:sz w:val="21"/>
        </w:rPr>
        <w:t>Bảng 3.3: Ba khoá ngoại của `return_requests` [THỰC TẾ]</w:t>
      </w:r>
    </w:p>
    <w:tbl>
      <w:tblPr>
        <w:tblW w:type="auto" w:w="0"/>
        <w:jc w:val="center"/>
        <w:tblLayout w:type="fixed"/>
        <w:tblLook w:firstColumn="1" w:firstRow="1" w:lastColumn="0" w:lastRow="0" w:noHBand="0" w:noVBand="1" w:val="04A0"/>
        <w:tblLayout w:type="fixed"/>
      </w:tblPr>
      <w:tblGrid>
        <w:gridCol w:w="2835"/>
        <w:gridCol w:w="3402"/>
        <w:gridCol w:w="2835"/>
      </w:tblGrid>
      <w:tr>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Khoá ngoại</w:t>
            </w:r>
          </w:p>
        </w:tc>
        <w:tc>
          <w:tcPr>
            <w:tcW w:type="dxa" w:w="340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Trả lời câu hỏi</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Bắt buộc</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userId</w:t>
            </w:r>
            <w:r>
              <w:rPr>
                <w:rFonts w:ascii="Times New Roman" w:hAnsi="Times New Roman" w:eastAsia="Times New Roman"/>
                <w:b w:val="0"/>
                <w:i w:val="0"/>
                <w:sz w:val="20"/>
              </w:rPr>
              <w:t xml:space="preserve"> → </w:t>
            </w:r>
            <w:r>
              <w:rPr>
                <w:rFonts w:ascii="Consolas" w:hAnsi="Consolas" w:eastAsia="Consolas"/>
                <w:sz w:val="17"/>
              </w:rPr>
              <w:t>users</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Ai yêu cầu trả hàng?</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w:t>
            </w:r>
          </w:p>
        </w:tc>
      </w:tr>
      <w:tr>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orderId</w:t>
            </w:r>
            <w:r>
              <w:rPr>
                <w:rFonts w:ascii="Times New Roman" w:hAnsi="Times New Roman" w:eastAsia="Times New Roman"/>
                <w:b w:val="0"/>
                <w:i w:val="0"/>
                <w:sz w:val="20"/>
              </w:rPr>
              <w:t xml:space="preserve"> → </w:t>
            </w:r>
            <w:r>
              <w:rPr>
                <w:rFonts w:ascii="Consolas" w:hAnsi="Consolas" w:eastAsia="Consolas"/>
                <w:sz w:val="17"/>
              </w:rPr>
              <w:t>orders</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Trả cho đơn nào?</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w:t>
            </w:r>
          </w:p>
        </w:tc>
      </w:tr>
      <w:tr>
        <w:tc>
          <w:tcPr>
            <w:tcW w:type="dxa" w:w="283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paymentId</w:t>
            </w:r>
            <w:r>
              <w:rPr>
                <w:rFonts w:ascii="Times New Roman" w:hAnsi="Times New Roman" w:eastAsia="Times New Roman"/>
                <w:b w:val="0"/>
                <w:i w:val="0"/>
                <w:sz w:val="20"/>
              </w:rPr>
              <w:t xml:space="preserve"> → </w:t>
            </w:r>
            <w:r>
              <w:rPr>
                <w:rFonts w:ascii="Consolas" w:hAnsi="Consolas" w:eastAsia="Consolas"/>
                <w:sz w:val="17"/>
              </w:rPr>
              <w:t>payments</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Hoàn tiền qua giao dịch nào?</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Không — đơn trả tiền mặt thì không có giao dịch trực tuyến</w:t>
            </w:r>
          </w:p>
        </w:tc>
      </w:tr>
    </w:tbl>
    <w:p>
      <w:pPr>
        <w:spacing w:after="80"/>
      </w:pPr>
    </w:p>
    <w:p>
      <w:pPr>
        <w:spacing w:after="120"/>
        <w:jc w:val="both"/>
      </w:pPr>
      <w:r>
        <w:rPr>
          <w:rFonts w:ascii="Times New Roman" w:hAnsi="Times New Roman" w:eastAsia="Times New Roman"/>
          <w:b w:val="0"/>
          <w:i w:val="0"/>
          <w:sz w:val="24"/>
        </w:rPr>
        <w:t xml:space="preserve">Việc </w:t>
      </w:r>
      <w:r>
        <w:rPr>
          <w:rFonts w:ascii="Consolas" w:hAnsi="Consolas" w:eastAsia="Consolas"/>
          <w:sz w:val="21"/>
        </w:rPr>
        <w:t>paymentId</w:t>
      </w:r>
      <w:r>
        <w:rPr>
          <w:rFonts w:ascii="Times New Roman" w:hAnsi="Times New Roman" w:eastAsia="Times New Roman"/>
          <w:b w:val="0"/>
          <w:i w:val="0"/>
          <w:sz w:val="24"/>
        </w:rPr>
        <w:t xml:space="preserve"> được phép rỗng là </w:t>
      </w:r>
      <w:r>
        <w:rPr>
          <w:rFonts w:ascii="Times New Roman" w:hAnsi="Times New Roman" w:eastAsia="Times New Roman"/>
          <w:b/>
          <w:sz w:val="24"/>
        </w:rPr>
        <w:t>có chủ ý</w:t>
      </w:r>
      <w:r>
        <w:rPr>
          <w:rFonts w:ascii="Times New Roman" w:hAnsi="Times New Roman" w:eastAsia="Times New Roman"/>
          <w:b w:val="0"/>
          <w:i w:val="0"/>
          <w:sz w:val="24"/>
        </w:rPr>
        <w:t>, không phải lỏng lẻo: đơn thanh toán khi nhận hàng không phát sinh giao dịch trực tuyến nào để hoàn. Hàm kiểm tra toàn vẹn đánh dấu khoá này là tuỳ chọn, còn hai khoá kia là bắt buộc. [THỰC TẾ]</w:t>
      </w:r>
    </w:p>
    <w:p>
      <w:pPr>
        <w:pStyle w:val="Heading2"/>
      </w:pPr>
      <w:r>
        <w:t>3.5. Bảng `addresses`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địa chỉ phải tách bảng, không để mấy cột ngay trong </w:t>
      </w:r>
      <w:r>
        <w:rPr>
          <w:rFonts w:ascii="Consolas" w:hAnsi="Consolas" w:eastAsia="Consolas"/>
          <w:color w:val="8C4A32"/>
          <w:sz w:val="20"/>
        </w:rPr>
        <w:t>users</w:t>
      </w:r>
      <w:r>
        <w:rPr>
          <w:rFonts w:ascii="Times New Roman" w:hAnsi="Times New Roman" w:eastAsia="Times New Roman"/>
          <w:b/>
          <w:i w:val="0"/>
          <w:color w:val="8C4A32"/>
          <w:sz w:val="23"/>
        </w:rPr>
        <w:t>?</w:t>
      </w:r>
    </w:p>
    <w:p>
      <w:pPr>
        <w:spacing w:after="60"/>
        <w:ind w:left="340"/>
        <w:jc w:val="both"/>
      </w:pPr>
      <w:r>
        <w:rPr>
          <w:rFonts w:ascii="Times New Roman" w:hAnsi="Times New Roman" w:eastAsia="Times New Roman"/>
          <w:b w:val="0"/>
          <w:i w:val="0"/>
          <w:sz w:val="23"/>
        </w:rPr>
        <w:t xml:space="preserve">Vì </w:t>
      </w:r>
      <w:r>
        <w:rPr>
          <w:rFonts w:ascii="Times New Roman" w:hAnsi="Times New Roman" w:eastAsia="Times New Roman"/>
          <w:b/>
          <w:sz w:val="23"/>
        </w:rPr>
        <w:t>một người có nhiều địa chỉ</w:t>
      </w:r>
      <w:r>
        <w:rPr>
          <w:rFonts w:ascii="Times New Roman" w:hAnsi="Times New Roman" w:eastAsia="Times New Roman"/>
          <w:b w:val="0"/>
          <w:i w:val="0"/>
          <w:sz w:val="23"/>
        </w:rPr>
        <w:t xml:space="preserve">: nhà riêng, công ty, nhà bố mẹ. Nếu để cột trong </w:t>
      </w:r>
      <w:r>
        <w:rPr>
          <w:rFonts w:ascii="Consolas" w:hAnsi="Consolas" w:eastAsia="Consolas"/>
          <w:sz w:val="20"/>
        </w:rPr>
        <w:t>users</w:t>
      </w:r>
      <w:r>
        <w:rPr>
          <w:rFonts w:ascii="Times New Roman" w:hAnsi="Times New Roman" w:eastAsia="Times New Roman"/>
          <w:b w:val="0"/>
          <w:i w:val="0"/>
          <w:sz w:val="23"/>
        </w:rPr>
        <w:t xml:space="preserve"> thì mỗi người chỉ có đúng một địa chỉ, và mỗi lần giao chỗ khác lại phải sửa đè lên địa chỉ cũ.</w:t>
      </w:r>
    </w:p>
    <w:p>
      <w:pPr>
        <w:spacing w:after="60"/>
        <w:ind w:left="340"/>
        <w:jc w:val="both"/>
      </w:pPr>
      <w:r>
        <w:rPr>
          <w:rFonts w:ascii="Times New Roman" w:hAnsi="Times New Roman" w:eastAsia="Times New Roman"/>
          <w:b w:val="0"/>
          <w:i w:val="0"/>
          <w:sz w:val="23"/>
        </w:rPr>
        <w:t xml:space="preserve">Nghiêm trọng hơn là </w:t>
      </w:r>
      <w:r>
        <w:rPr>
          <w:rFonts w:ascii="Times New Roman" w:hAnsi="Times New Roman" w:eastAsia="Times New Roman"/>
          <w:b/>
          <w:sz w:val="23"/>
        </w:rPr>
        <w:t>sửa đè làm sai lịch sử</w:t>
      </w:r>
      <w:r>
        <w:rPr>
          <w:rFonts w:ascii="Times New Roman" w:hAnsi="Times New Roman" w:eastAsia="Times New Roman"/>
          <w:b w:val="0"/>
          <w:i w:val="0"/>
          <w:sz w:val="23"/>
        </w:rPr>
        <w:t>: đơn hàng tháng trước giao về công ty, tháng này khách đổi địa chỉ mặc định thành nhà riêng, thì đơn cũ hiển thị sai nơi đã giao.</w:t>
      </w:r>
    </w:p>
    <w:p>
      <w:pPr>
        <w:spacing w:after="60"/>
        <w:ind w:left="340"/>
        <w:jc w:val="both"/>
      </w:pPr>
      <w:r>
        <w:rPr>
          <w:rFonts w:ascii="Times New Roman" w:hAnsi="Times New Roman" w:eastAsia="Times New Roman"/>
          <w:b w:val="0"/>
          <w:i w:val="0"/>
          <w:sz w:val="23"/>
        </w:rPr>
        <w:t xml:space="preserve">Đó cũng là lý do </w:t>
      </w:r>
      <w:r>
        <w:rPr>
          <w:rFonts w:ascii="Consolas" w:hAnsi="Consolas" w:eastAsia="Consolas"/>
          <w:sz w:val="20"/>
        </w:rPr>
        <w:t>orders</w:t>
      </w:r>
      <w:r>
        <w:rPr>
          <w:rFonts w:ascii="Times New Roman" w:hAnsi="Times New Roman" w:eastAsia="Times New Roman"/>
          <w:b w:val="0"/>
          <w:i w:val="0"/>
          <w:sz w:val="23"/>
        </w:rPr>
        <w:t xml:space="preserve"> </w:t>
      </w:r>
      <w:r>
        <w:rPr>
          <w:rFonts w:ascii="Times New Roman" w:hAnsi="Times New Roman" w:eastAsia="Times New Roman"/>
          <w:b/>
          <w:sz w:val="23"/>
        </w:rPr>
        <w:t>không</w:t>
      </w:r>
      <w:r>
        <w:rPr>
          <w:rFonts w:ascii="Times New Roman" w:hAnsi="Times New Roman" w:eastAsia="Times New Roman"/>
          <w:b w:val="0"/>
          <w:i w:val="0"/>
          <w:sz w:val="23"/>
        </w:rPr>
        <w:t xml:space="preserve"> nối tới </w:t>
      </w:r>
      <w:r>
        <w:rPr>
          <w:rFonts w:ascii="Consolas" w:hAnsi="Consolas" w:eastAsia="Consolas"/>
          <w:sz w:val="20"/>
        </w:rPr>
        <w:t>addresses</w:t>
      </w:r>
      <w:r>
        <w:rPr>
          <w:rFonts w:ascii="Times New Roman" w:hAnsi="Times New Roman" w:eastAsia="Times New Roman"/>
          <w:b w:val="0"/>
          <w:i w:val="0"/>
          <w:sz w:val="23"/>
        </w:rPr>
        <w:t xml:space="preserve"> để lấy địa chỉ khi hiển thị, mà chụp lại địa chỉ vào chính bản ghi đơn — cột </w:t>
      </w:r>
      <w:r>
        <w:rPr>
          <w:rFonts w:ascii="Consolas" w:hAnsi="Consolas" w:eastAsia="Consolas"/>
          <w:sz w:val="20"/>
        </w:rPr>
        <w:t>address</w:t>
      </w:r>
      <w:r>
        <w:rPr>
          <w:rFonts w:ascii="Times New Roman" w:hAnsi="Times New Roman" w:eastAsia="Times New Roman"/>
          <w:b w:val="0"/>
          <w:i w:val="0"/>
          <w:sz w:val="23"/>
        </w:rPr>
        <w:t xml:space="preserve"> dạng chuỗi và </w:t>
      </w:r>
      <w:r>
        <w:rPr>
          <w:rFonts w:ascii="Consolas" w:hAnsi="Consolas" w:eastAsia="Consolas"/>
          <w:sz w:val="20"/>
        </w:rPr>
        <w:t>addressDetails</w:t>
      </w:r>
      <w:r>
        <w:rPr>
          <w:rFonts w:ascii="Times New Roman" w:hAnsi="Times New Roman" w:eastAsia="Times New Roman"/>
          <w:b w:val="0"/>
          <w:i w:val="0"/>
          <w:sz w:val="23"/>
        </w:rPr>
        <w:t xml:space="preserve"> dạng cấu trúc. [THỰC TẾ] Cùng một nguyên tắc với giá: </w:t>
      </w:r>
      <w:r>
        <w:rPr>
          <w:rFonts w:ascii="Times New Roman" w:hAnsi="Times New Roman" w:eastAsia="Times New Roman"/>
          <w:b/>
          <w:sz w:val="23"/>
        </w:rPr>
        <w:t>chứng từ phải đóng băng dữ liệu tại thời điểm phát sinh.</w:t>
      </w:r>
    </w:p>
    <w:p>
      <w:pPr>
        <w:pStyle w:val="Heading1"/>
        <w:pageBreakBefore/>
      </w:pPr>
      <w:r>
        <w:t>PHẦN 4. PHÂN TÍCH ĐƯỜNG NỐI</w:t>
      </w:r>
    </w:p>
    <w:p>
      <w:pPr>
        <w:spacing w:after="120"/>
        <w:jc w:val="both"/>
      </w:pPr>
      <w:r>
        <w:rPr>
          <w:rFonts w:ascii="Times New Roman" w:hAnsi="Times New Roman" w:eastAsia="Times New Roman"/>
          <w:b w:val="0"/>
          <w:i w:val="0"/>
          <w:sz w:val="24"/>
        </w:rPr>
        <w:t>Hội đồng rất hay chỉ vào một đường nối thay vì một bảng, vì đường nối kiểm tra được nhiều kiến thức hơn. Phần này phân tích các đường quan trọng theo đúng khung ở mục 0.2.</w:t>
      </w:r>
    </w:p>
    <w:p>
      <w:pPr>
        <w:pStyle w:val="Heading2"/>
      </w:pPr>
      <w:r>
        <w:t>4.1. Nguyên tắc chung: khoá ngoại nằm ở phía nào</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QUY TẮC PHẢI THUỘC LÒNG</w:t>
            </w:r>
          </w:p>
          <w:p>
            <w:pPr>
              <w:spacing w:after="40"/>
              <w:jc w:val="both"/>
            </w:pPr>
            <w:r>
              <w:rPr>
                <w:rFonts w:ascii="Times New Roman" w:hAnsi="Times New Roman" w:eastAsia="Times New Roman"/>
                <w:b w:val="0"/>
                <w:i w:val="0"/>
                <w:sz w:val="23"/>
              </w:rPr>
              <w:t xml:space="preserve">Trong quan hệ </w:t>
            </w:r>
            <w:r>
              <w:rPr>
                <w:rFonts w:ascii="Times New Roman" w:hAnsi="Times New Roman" w:eastAsia="Times New Roman"/>
                <w:b/>
                <w:sz w:val="23"/>
              </w:rPr>
              <w:t>một–nhiều</w:t>
            </w:r>
            <w:r>
              <w:rPr>
                <w:rFonts w:ascii="Times New Roman" w:hAnsi="Times New Roman" w:eastAsia="Times New Roman"/>
                <w:b w:val="0"/>
                <w:i w:val="0"/>
                <w:sz w:val="23"/>
              </w:rPr>
              <w:t xml:space="preserve">, khoá ngoại luôn nằm ở phía </w:t>
            </w:r>
            <w:r>
              <w:rPr>
                <w:rFonts w:ascii="Times New Roman" w:hAnsi="Times New Roman" w:eastAsia="Times New Roman"/>
                <w:b/>
                <w:sz w:val="23"/>
              </w:rPr>
              <w:t>nhiều</w:t>
            </w:r>
            <w:r>
              <w:rPr>
                <w:rFonts w:ascii="Times New Roman" w:hAnsi="Times New Roman" w:eastAsia="Times New Roman"/>
                <w:b w:val="0"/>
                <w:i w:val="0"/>
                <w:sz w:val="23"/>
              </w:rPr>
              <w:t>.</w:t>
            </w:r>
          </w:p>
          <w:p>
            <w:pPr>
              <w:spacing w:after="40"/>
              <w:jc w:val="both"/>
            </w:pPr>
            <w:r>
              <w:rPr>
                <w:rFonts w:ascii="Times New Roman" w:hAnsi="Times New Roman" w:eastAsia="Times New Roman"/>
                <w:b w:val="0"/>
                <w:i w:val="0"/>
                <w:sz w:val="23"/>
              </w:rPr>
              <w:t xml:space="preserve">Lý do: mỗi bản ghi phía nhiều chỉ trỏ về </w:t>
            </w:r>
            <w:r>
              <w:rPr>
                <w:rFonts w:ascii="Times New Roman" w:hAnsi="Times New Roman" w:eastAsia="Times New Roman"/>
                <w:b/>
                <w:sz w:val="23"/>
              </w:rPr>
              <w:t>một</w:t>
            </w:r>
            <w:r>
              <w:rPr>
                <w:rFonts w:ascii="Times New Roman" w:hAnsi="Times New Roman" w:eastAsia="Times New Roman"/>
                <w:b w:val="0"/>
                <w:i w:val="0"/>
                <w:sz w:val="23"/>
              </w:rPr>
              <w:t xml:space="preserve"> bản ghi phía một, nên chỉ cần một ô để chứa. Nếu đặt ngược lại, bản ghi phía một sẽ phải chứa </w:t>
            </w:r>
            <w:r>
              <w:rPr>
                <w:rFonts w:ascii="Times New Roman" w:hAnsi="Times New Roman" w:eastAsia="Times New Roman"/>
                <w:b/>
                <w:sz w:val="23"/>
              </w:rPr>
              <w:t>danh sách</w:t>
            </w:r>
            <w:r>
              <w:rPr>
                <w:rFonts w:ascii="Times New Roman" w:hAnsi="Times New Roman" w:eastAsia="Times New Roman"/>
                <w:b w:val="0"/>
                <w:i w:val="0"/>
                <w:sz w:val="23"/>
              </w:rPr>
              <w:t xml:space="preserve"> — mà một ô chứa danh sách là vi phạm chuẩn 1.</w:t>
            </w:r>
          </w:p>
        </w:tc>
      </w:tr>
    </w:tbl>
    <w:p>
      <w:pPr>
        <w:spacing w:after="80"/>
      </w:pPr>
    </w:p>
    <w:p>
      <w:pPr>
        <w:pStyle w:val="Heading2"/>
      </w:pPr>
      <w:r>
        <w:t>4.2. `users` (1) → (N) `orders`</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Bước</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Nội dung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Nghiệp vụ</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khách hàng đặt được nhiều đơn. Một đơn chỉ thuộc về một khách hàng.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users</w:t>
            </w:r>
            <w:r>
              <w:rPr>
                <w:rFonts w:ascii="Times New Roman" w:hAnsi="Times New Roman" w:eastAsia="Times New Roman"/>
                <w:b w:val="0"/>
                <w:i w:val="0"/>
                <w:sz w:val="20"/>
              </w:rPr>
              <w:t xml:space="preserve"> 1 : N </w:t>
            </w:r>
            <w:r>
              <w:rPr>
                <w:rFonts w:ascii="Consolas" w:hAnsi="Consolas" w:eastAsia="Consolas"/>
                <w:sz w:val="17"/>
              </w:rPr>
              <w:t>orders</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Vì sao không phải 1:1</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Vì như vậy mỗi khách chỉ mua được đúng một lần trong đời. Dữ liệu thật có khách nhiều đơn.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Vì sao không phải N:N</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Vì một đơn không thể thuộc về hai người cùng lúc — không biết ai trả tiền, giao cho ai, ai được trả hàng.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Khoá ngoại</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orders.userId</w:t>
            </w:r>
            <w:r>
              <w:rPr>
                <w:rFonts w:ascii="Times New Roman" w:hAnsi="Times New Roman" w:eastAsia="Times New Roman"/>
                <w:b w:val="0"/>
                <w:i w:val="0"/>
                <w:sz w:val="20"/>
              </w:rPr>
              <w:t xml:space="preserve"> → </w:t>
            </w:r>
            <w:r>
              <w:rPr>
                <w:rFonts w:ascii="Consolas" w:hAnsi="Consolas" w:eastAsia="Consolas"/>
                <w:sz w:val="17"/>
              </w:rPr>
              <w:t>users.id</w:t>
            </w:r>
            <w:r>
              <w:rPr>
                <w:rFonts w:ascii="Times New Roman" w:hAnsi="Times New Roman" w:eastAsia="Times New Roman"/>
                <w:b w:val="0"/>
                <w:i w:val="0"/>
                <w:sz w:val="20"/>
              </w:rPr>
              <w:t xml:space="preserve"> [THỰC TẾ]</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Vì sao nằm ở </w:t>
            </w:r>
            <w:r>
              <w:rPr>
                <w:rFonts w:ascii="Consolas" w:hAnsi="Consolas" w:eastAsia="Consolas"/>
                <w:sz w:val="17"/>
              </w:rPr>
              <w:t>orders</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orders</w:t>
            </w:r>
            <w:r>
              <w:rPr>
                <w:rFonts w:ascii="Times New Roman" w:hAnsi="Times New Roman" w:eastAsia="Times New Roman"/>
                <w:b w:val="0"/>
                <w:i w:val="0"/>
                <w:sz w:val="20"/>
              </w:rPr>
              <w:t xml:space="preserve"> là phía nhiều. Mỗi đơn chỉ cần một ô để ghi chủ đơn.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Nếu đặt ngược lại</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Nếu </w:t>
            </w:r>
            <w:r>
              <w:rPr>
                <w:rFonts w:ascii="Consolas" w:hAnsi="Consolas" w:eastAsia="Consolas"/>
                <w:sz w:val="17"/>
              </w:rPr>
              <w:t>users</w:t>
            </w:r>
            <w:r>
              <w:rPr>
                <w:rFonts w:ascii="Times New Roman" w:hAnsi="Times New Roman" w:eastAsia="Times New Roman"/>
                <w:b w:val="0"/>
                <w:i w:val="0"/>
                <w:sz w:val="20"/>
              </w:rPr>
              <w:t xml:space="preserve"> giữ </w:t>
            </w:r>
            <w:r>
              <w:rPr>
                <w:rFonts w:ascii="Consolas" w:hAnsi="Consolas" w:eastAsia="Consolas"/>
                <w:sz w:val="17"/>
              </w:rPr>
              <w:t>orderId</w:t>
            </w:r>
            <w:r>
              <w:rPr>
                <w:rFonts w:ascii="Times New Roman" w:hAnsi="Times New Roman" w:eastAsia="Times New Roman"/>
                <w:b w:val="0"/>
                <w:i w:val="0"/>
                <w:sz w:val="20"/>
              </w:rPr>
              <w:t xml:space="preserve"> thì mỗi người chỉ lưu được một đơn, hoặc phải lưu mảng mã đơn — vi phạm chuẩn 1 và không truy vấn ngược được.</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Toàn vẹn</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Hàm </w:t>
            </w:r>
            <w:r>
              <w:rPr>
                <w:rFonts w:ascii="Consolas" w:hAnsi="Consolas" w:eastAsia="Consolas"/>
                <w:sz w:val="17"/>
              </w:rPr>
              <w:t>relationshipErrors()</w:t>
            </w:r>
            <w:r>
              <w:rPr>
                <w:rFonts w:ascii="Times New Roman" w:hAnsi="Times New Roman" w:eastAsia="Times New Roman"/>
                <w:b w:val="0"/>
                <w:i w:val="0"/>
                <w:sz w:val="20"/>
              </w:rPr>
              <w:t xml:space="preserve"> bắt buộc </w:t>
            </w:r>
            <w:r>
              <w:rPr>
                <w:rFonts w:ascii="Consolas" w:hAnsi="Consolas" w:eastAsia="Consolas"/>
                <w:sz w:val="17"/>
              </w:rPr>
              <w:t>orders.userId</w:t>
            </w:r>
            <w:r>
              <w:rPr>
                <w:rFonts w:ascii="Times New Roman" w:hAnsi="Times New Roman" w:eastAsia="Times New Roman"/>
                <w:b w:val="0"/>
                <w:i w:val="0"/>
                <w:sz w:val="20"/>
              </w:rPr>
              <w:t xml:space="preserve"> phải tồn tại trong </w:t>
            </w:r>
            <w:r>
              <w:rPr>
                <w:rFonts w:ascii="Consolas" w:hAnsi="Consolas" w:eastAsia="Consolas"/>
                <w:sz w:val="17"/>
              </w:rPr>
              <w:t>users</w:t>
            </w:r>
            <w:r>
              <w:rPr>
                <w:rFonts w:ascii="Times New Roman" w:hAnsi="Times New Roman" w:eastAsia="Times New Roman"/>
                <w:b w:val="0"/>
                <w:i w:val="0"/>
                <w:sz w:val="20"/>
              </w:rPr>
              <w:t>. [THỰC TẾ]</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Chỉ mục</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7"/>
              </w:rPr>
              <w:t>orders(userId, createdAt)</w:t>
            </w:r>
            <w:r>
              <w:rPr>
                <w:rFonts w:ascii="Times New Roman" w:hAnsi="Times New Roman" w:eastAsia="Times New Roman"/>
                <w:b w:val="0"/>
                <w:i w:val="0"/>
                <w:sz w:val="20"/>
              </w:rPr>
              <w:t xml:space="preserve"> — chỉ mục ghép, phục vụ đúng truy vấn "đơn của tôi, mới nhất trước". [THỰC TẾ]</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Chiến lược xoá</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Không xoá người dùng. Chỉ khoá bằng </w:t>
            </w:r>
            <w:r>
              <w:rPr>
                <w:rFonts w:ascii="Consolas" w:hAnsi="Consolas" w:eastAsia="Consolas"/>
                <w:sz w:val="17"/>
              </w:rPr>
              <w:t>status</w:t>
            </w:r>
            <w:r>
              <w:rPr>
                <w:rFonts w:ascii="Times New Roman" w:hAnsi="Times New Roman" w:eastAsia="Times New Roman"/>
                <w:b w:val="0"/>
                <w:i w:val="0"/>
                <w:sz w:val="20"/>
              </w:rPr>
              <w:t>. Xem mục 2.1.5.</w:t>
            </w:r>
          </w:p>
        </w:tc>
      </w:tr>
    </w:tbl>
    <w:p>
      <w:pPr>
        <w:spacing w:after="80"/>
      </w:pPr>
    </w:p>
    <w:p>
      <w:pPr>
        <w:spacing w:after="120"/>
        <w:jc w:val="both"/>
      </w:pPr>
      <w:r>
        <w:rPr>
          <w:rFonts w:ascii="Times New Roman" w:hAnsi="Times New Roman" w:eastAsia="Times New Roman"/>
          <w:b/>
          <w:sz w:val="24"/>
        </w:rPr>
        <w:t>Ngoại lệ cần biết:</w:t>
      </w:r>
      <w:r>
        <w:rPr>
          <w:rFonts w:ascii="Times New Roman" w:hAnsi="Times New Roman" w:eastAsia="Times New Roman"/>
          <w:b w:val="0"/>
          <w:i w:val="0"/>
          <w:sz w:val="24"/>
        </w:rPr>
        <w:t xml:space="preserve"> trong dữ liệu thật, </w:t>
      </w:r>
      <w:r>
        <w:rPr>
          <w:rFonts w:ascii="Consolas" w:hAnsi="Consolas" w:eastAsia="Consolas"/>
          <w:sz w:val="21"/>
        </w:rPr>
        <w:t>orders.userId</w:t>
      </w:r>
      <w:r>
        <w:rPr>
          <w:rFonts w:ascii="Times New Roman" w:hAnsi="Times New Roman" w:eastAsia="Times New Roman"/>
          <w:b w:val="0"/>
          <w:i w:val="0"/>
          <w:sz w:val="24"/>
        </w:rPr>
        <w:t xml:space="preserve"> có mặt ở 99% bản ghi chứ không phải 100%. [THỰC TẾ] Hàm kiểm tra toàn vẹn bỏ qua khi giá trị là </w:t>
      </w:r>
      <w:r>
        <w:rPr>
          <w:rFonts w:ascii="Consolas" w:hAnsi="Consolas" w:eastAsia="Consolas"/>
          <w:sz w:val="21"/>
        </w:rPr>
        <w:t>guest</w:t>
      </w:r>
      <w:r>
        <w:rPr>
          <w:rFonts w:ascii="Times New Roman" w:hAnsi="Times New Roman" w:eastAsia="Times New Roman"/>
          <w:b w:val="0"/>
          <w:i w:val="0"/>
          <w:sz w:val="24"/>
        </w:rPr>
        <w:t xml:space="preserve"> — tức là thiết kế có chừa chỗ cho đơn khách vãng lai không đăng nhập. Nếu bị hỏi </w:t>
      </w:r>
      <w:r>
        <w:rPr>
          <w:rFonts w:ascii="Times New Roman" w:hAnsi="Times New Roman" w:eastAsia="Times New Roman"/>
          <w:i/>
          <w:sz w:val="24"/>
        </w:rPr>
        <w:t>"có hỗ trợ mua không cần đăng nhập không"</w:t>
      </w:r>
      <w:r>
        <w:rPr>
          <w:rFonts w:ascii="Times New Roman" w:hAnsi="Times New Roman" w:eastAsia="Times New Roman"/>
          <w:b w:val="0"/>
          <w:i w:val="0"/>
          <w:sz w:val="24"/>
        </w:rPr>
        <w:t>, đây là câu trả lời.</w:t>
      </w:r>
    </w:p>
    <w:p>
      <w:pPr>
        <w:pStyle w:val="Heading2"/>
      </w:pPr>
      <w:r>
        <w:t>4.3. `orders` (1) → (N) `order_items` (N) → (1) `products`</w:t>
      </w:r>
    </w:p>
    <w:p>
      <w:pPr>
        <w:spacing w:after="120"/>
        <w:jc w:val="both"/>
      </w:pPr>
      <w:r>
        <w:rPr>
          <w:rFonts w:ascii="Times New Roman" w:hAnsi="Times New Roman" w:eastAsia="Times New Roman"/>
          <w:b w:val="0"/>
          <w:i w:val="0"/>
          <w:sz w:val="24"/>
        </w:rPr>
        <w:t>Đây là cặp đường nối quan trọng nhất sơ đồ. Cách trình bày tốt nhất là đi từ nhiều–nhiều.</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Bước</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Nội dung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Nghiệp vụ</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đơn có nhiều dòng hàng. Một sản phẩm nằm trong nhiều đơn khác nhau.</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Bản số gốc</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orders</w:t>
            </w:r>
            <w:r>
              <w:rPr>
                <w:rFonts w:ascii="Times New Roman" w:hAnsi="Times New Roman" w:eastAsia="Times New Roman"/>
                <w:b w:val="0"/>
                <w:i w:val="0"/>
                <w:sz w:val="20"/>
              </w:rPr>
              <w:t xml:space="preserve"> N : N </w:t>
            </w:r>
            <w:r>
              <w:rPr>
                <w:rFonts w:ascii="Consolas" w:hAnsi="Consolas" w:eastAsia="Consolas"/>
                <w:sz w:val="17"/>
              </w:rPr>
              <w:t>products</w:t>
            </w:r>
            <w:r>
              <w:rPr>
                <w:rFonts w:ascii="Times New Roman" w:hAnsi="Times New Roman" w:eastAsia="Times New Roman"/>
                <w:b w:val="0"/>
                <w:i w:val="0"/>
                <w:sz w:val="20"/>
              </w:rPr>
              <w:t xml:space="preserve"> — mô hình quan hệ không biểu diễn trực tiếp được.</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Cách giải</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Tách thành hai quan hệ một–nhiều qua bảng </w:t>
            </w:r>
            <w:r>
              <w:rPr>
                <w:rFonts w:ascii="Consolas" w:hAnsi="Consolas" w:eastAsia="Consolas"/>
                <w:sz w:val="17"/>
              </w:rPr>
              <w:t>order_items</w:t>
            </w:r>
            <w:r>
              <w:rPr>
                <w:rFonts w:ascii="Times New Roman" w:hAnsi="Times New Roman" w:eastAsia="Times New Roman"/>
                <w:b w:val="0"/>
                <w:i w:val="0"/>
                <w:sz w:val="20"/>
              </w:rPr>
              <w:t xml:space="preserve"> ở giữa.</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Khoá ngoại</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order_items.orderId</w:t>
            </w:r>
            <w:r>
              <w:rPr>
                <w:rFonts w:ascii="Times New Roman" w:hAnsi="Times New Roman" w:eastAsia="Times New Roman"/>
                <w:b w:val="0"/>
                <w:i w:val="0"/>
                <w:sz w:val="20"/>
              </w:rPr>
              <w:t xml:space="preserve"> và </w:t>
            </w:r>
            <w:r>
              <w:rPr>
                <w:rFonts w:ascii="Consolas" w:hAnsi="Consolas" w:eastAsia="Consolas"/>
                <w:sz w:val="17"/>
              </w:rPr>
              <w:t>order_items.productId</w:t>
            </w:r>
            <w:r>
              <w:rPr>
                <w:rFonts w:ascii="Times New Roman" w:hAnsi="Times New Roman" w:eastAsia="Times New Roman"/>
                <w:b w:val="0"/>
                <w:i w:val="0"/>
                <w:sz w:val="20"/>
              </w:rPr>
              <w:t xml:space="preserve"> [THỰC TẾ]</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Không chỉ là bảng nối</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Còn giữ </w:t>
            </w:r>
            <w:r>
              <w:rPr>
                <w:rFonts w:ascii="Consolas" w:hAnsi="Consolas" w:eastAsia="Consolas"/>
                <w:sz w:val="17"/>
              </w:rPr>
              <w:t>qty</w:t>
            </w:r>
            <w:r>
              <w:rPr>
                <w:rFonts w:ascii="Times New Roman" w:hAnsi="Times New Roman" w:eastAsia="Times New Roman"/>
                <w:b w:val="0"/>
                <w:i w:val="0"/>
                <w:sz w:val="20"/>
              </w:rPr>
              <w:t xml:space="preserve">, </w:t>
            </w:r>
            <w:r>
              <w:rPr>
                <w:rFonts w:ascii="Consolas" w:hAnsi="Consolas" w:eastAsia="Consolas"/>
                <w:sz w:val="17"/>
              </w:rPr>
              <w:t>price</w:t>
            </w:r>
            <w:r>
              <w:rPr>
                <w:rFonts w:ascii="Times New Roman" w:hAnsi="Times New Roman" w:eastAsia="Times New Roman"/>
                <w:b w:val="0"/>
                <w:i w:val="0"/>
                <w:sz w:val="20"/>
              </w:rPr>
              <w:t xml:space="preserve">, </w:t>
            </w:r>
            <w:r>
              <w:rPr>
                <w:rFonts w:ascii="Consolas" w:hAnsi="Consolas" w:eastAsia="Consolas"/>
                <w:sz w:val="17"/>
              </w:rPr>
              <w:t>productName</w:t>
            </w:r>
            <w:r>
              <w:rPr>
                <w:rFonts w:ascii="Times New Roman" w:hAnsi="Times New Roman" w:eastAsia="Times New Roman"/>
                <w:b w:val="0"/>
                <w:i w:val="0"/>
                <w:sz w:val="20"/>
              </w:rPr>
              <w:t xml:space="preserve">, </w:t>
            </w:r>
            <w:r>
              <w:rPr>
                <w:rFonts w:ascii="Consolas" w:hAnsi="Consolas" w:eastAsia="Consolas"/>
                <w:sz w:val="17"/>
              </w:rPr>
              <w:t>colorName</w:t>
            </w:r>
            <w:r>
              <w:rPr>
                <w:rFonts w:ascii="Times New Roman" w:hAnsi="Times New Roman" w:eastAsia="Times New Roman"/>
                <w:b w:val="0"/>
                <w:i w:val="0"/>
                <w:sz w:val="20"/>
              </w:rPr>
              <w:t xml:space="preserve">, </w:t>
            </w:r>
            <w:r>
              <w:rPr>
                <w:rFonts w:ascii="Consolas" w:hAnsi="Consolas" w:eastAsia="Consolas"/>
                <w:sz w:val="17"/>
              </w:rPr>
              <w:t>size</w:t>
            </w:r>
            <w:r>
              <w:rPr>
                <w:rFonts w:ascii="Times New Roman" w:hAnsi="Times New Roman" w:eastAsia="Times New Roman"/>
                <w:b w:val="0"/>
                <w:i w:val="0"/>
                <w:sz w:val="20"/>
              </w:rPr>
              <w:t xml:space="preserve"> — dữ liệu thuộc về </w:t>
            </w:r>
            <w:r>
              <w:rPr>
                <w:rFonts w:ascii="Times New Roman" w:hAnsi="Times New Roman" w:eastAsia="Times New Roman"/>
                <w:b/>
                <w:sz w:val="20"/>
              </w:rPr>
              <w:t>dòng hàng</w:t>
            </w:r>
            <w:r>
              <w:rPr>
                <w:rFonts w:ascii="Times New Roman" w:hAnsi="Times New Roman" w:eastAsia="Times New Roman"/>
                <w:b w:val="0"/>
                <w:i w:val="0"/>
                <w:sz w:val="20"/>
              </w:rPr>
              <w:t>, không thuộc đơn cũng không thuộc sản phẩm.</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Chỉ mục</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order_items(orderId)</w:t>
            </w:r>
            <w:r>
              <w:rPr>
                <w:rFonts w:ascii="Times New Roman" w:hAnsi="Times New Roman" w:eastAsia="Times New Roman"/>
                <w:b w:val="0"/>
                <w:i w:val="0"/>
                <w:sz w:val="20"/>
              </w:rPr>
              <w:t xml:space="preserve"> để mở một đơn; </w:t>
            </w:r>
            <w:r>
              <w:rPr>
                <w:rFonts w:ascii="Consolas" w:hAnsi="Consolas" w:eastAsia="Consolas"/>
                <w:sz w:val="17"/>
              </w:rPr>
              <w:t>order_items(productId)</w:t>
            </w:r>
            <w:r>
              <w:rPr>
                <w:rFonts w:ascii="Times New Roman" w:hAnsi="Times New Roman" w:eastAsia="Times New Roman"/>
                <w:b w:val="0"/>
                <w:i w:val="0"/>
                <w:sz w:val="20"/>
              </w:rPr>
              <w:t xml:space="preserve"> để thống kê theo sản phẩm. [THỰC TẾ]</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Xoá đơn</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Không xoá. Đơn huỷ chuyển </w:t>
            </w:r>
            <w:r>
              <w:rPr>
                <w:rFonts w:ascii="Consolas" w:hAnsi="Consolas" w:eastAsia="Consolas"/>
                <w:sz w:val="17"/>
              </w:rPr>
              <w:t>status</w:t>
            </w:r>
            <w:r>
              <w:rPr>
                <w:rFonts w:ascii="Times New Roman" w:hAnsi="Times New Roman" w:eastAsia="Times New Roman"/>
                <w:b w:val="0"/>
                <w:i w:val="0"/>
                <w:sz w:val="20"/>
              </w:rPr>
              <w:t xml:space="preserve"> sang </w:t>
            </w:r>
            <w:r>
              <w:rPr>
                <w:rFonts w:ascii="Consolas" w:hAnsi="Consolas" w:eastAsia="Consolas"/>
                <w:sz w:val="17"/>
              </w:rPr>
              <w:t>cancelled</w:t>
            </w:r>
            <w:r>
              <w:rPr>
                <w:rFonts w:ascii="Times New Roman" w:hAnsi="Times New Roman" w:eastAsia="Times New Roman"/>
                <w:b w:val="0"/>
                <w:i w:val="0"/>
                <w:sz w:val="20"/>
              </w:rPr>
              <w:t>, dữ liệu vẫn còn.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Xoá sản phẩm</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Xem mục 11.2 — đây là chỗ có phát hiện quan trọng.</w:t>
            </w:r>
          </w:p>
        </w:tc>
      </w:tr>
    </w:tbl>
    <w:p>
      <w:pPr>
        <w:spacing w:after="80"/>
      </w:pPr>
    </w:p>
    <w:p>
      <w:pPr>
        <w:pStyle w:val="Heading2"/>
      </w:pPr>
      <w:r>
        <w:t>4.4. `orders` (1) → (N) `payments`</w:t>
      </w:r>
    </w:p>
    <w:p>
      <w:pPr>
        <w:spacing w:after="120"/>
        <w:jc w:val="both"/>
      </w:pPr>
      <w:r>
        <w:rPr>
          <w:rFonts w:ascii="Times New Roman" w:hAnsi="Times New Roman" w:eastAsia="Times New Roman"/>
          <w:b w:val="0"/>
          <w:i w:val="0"/>
          <w:sz w:val="24"/>
        </w:rPr>
        <w:t>Đường nối này hay bị hiểu nhầm là một–một vì dữ liệu hiện tại đang là một–một.</w:t>
      </w:r>
    </w:p>
    <w:tbl>
      <w:tblPr>
        <w:tblW w:type="auto" w:w="0"/>
        <w:jc w:val="center"/>
        <w:tblLayout w:type="fixed"/>
        <w:tblLook w:firstColumn="1" w:firstRow="1" w:lastColumn="0" w:lastRow="0" w:noHBand="0" w:noVBand="1" w:val="04A0"/>
        <w:tblLayout w:type="fixed"/>
      </w:tblPr>
      <w:tblGrid>
        <w:gridCol w:w="3061"/>
        <w:gridCol w:w="6010"/>
      </w:tblGrid>
      <w:tr>
        <w:tc>
          <w:tcPr>
            <w:tcW w:type="dxa" w:w="306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Bước</w:t>
            </w:r>
          </w:p>
        </w:tc>
        <w:tc>
          <w:tcPr>
            <w:tcW w:type="dxa" w:w="600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Nội dung</w:t>
            </w:r>
          </w:p>
        </w:tc>
      </w:tr>
      <w:tr>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Nghiệp vụ</w:t>
            </w:r>
          </w:p>
        </w:tc>
        <w:tc>
          <w:tcPr>
            <w:tcW w:type="dxa" w:w="60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Một đơn có thể phát sinh nhiều lượt giao dịch: thử lại sau khi thất bại, hoàn tiền từng phần.</w:t>
            </w:r>
          </w:p>
        </w:tc>
      </w:tr>
      <w:tr>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Bản số thiết kế</w:t>
            </w:r>
          </w:p>
        </w:tc>
        <w:tc>
          <w:tcPr>
            <w:tcW w:type="dxa" w:w="6009"/>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orders</w:t>
            </w:r>
            <w:r>
              <w:rPr>
                <w:rFonts w:ascii="Times New Roman" w:hAnsi="Times New Roman" w:eastAsia="Times New Roman"/>
                <w:b w:val="0"/>
                <w:i w:val="0"/>
                <w:sz w:val="20"/>
              </w:rPr>
              <w:t xml:space="preserve"> 1 : N </w:t>
            </w:r>
            <w:r>
              <w:rPr>
                <w:rFonts w:ascii="Consolas" w:hAnsi="Consolas" w:eastAsia="Consolas"/>
                <w:sz w:val="17"/>
              </w:rPr>
              <w:t>payments</w:t>
            </w:r>
          </w:p>
        </w:tc>
      </w:tr>
      <w:tr>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Bản số trong dữ liệu hiện tại</w:t>
            </w:r>
          </w:p>
        </w:tc>
        <w:tc>
          <w:tcPr>
            <w:tcW w:type="dxa" w:w="60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 : 1 — 94 đơn, 94 giao dịch. [THỰC TẾ]</w:t>
            </w:r>
          </w:p>
        </w:tc>
      </w:tr>
      <w:tr>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Bằng chứng thiết kế là 1:N</w:t>
            </w:r>
          </w:p>
        </w:tc>
        <w:tc>
          <w:tcPr>
            <w:tcW w:type="dxa" w:w="60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 xml:space="preserve">Chỉ mục </w:t>
            </w:r>
            <w:r>
              <w:rPr>
                <w:rFonts w:ascii="Consolas" w:hAnsi="Consolas" w:eastAsia="Consolas"/>
                <w:sz w:val="17"/>
              </w:rPr>
              <w:t>payments(orderId)</w:t>
            </w:r>
            <w:r>
              <w:rPr>
                <w:rFonts w:ascii="Times New Roman" w:hAnsi="Times New Roman" w:eastAsia="Times New Roman"/>
                <w:b w:val="0"/>
                <w:i w:val="0"/>
                <w:sz w:val="20"/>
              </w:rPr>
              <w:t xml:space="preserve"> </w:t>
            </w:r>
            <w:r>
              <w:rPr>
                <w:rFonts w:ascii="Times New Roman" w:hAnsi="Times New Roman" w:eastAsia="Times New Roman"/>
                <w:b/>
                <w:sz w:val="20"/>
              </w:rPr>
              <w:t>không</w:t>
            </w:r>
            <w:r>
              <w:rPr>
                <w:rFonts w:ascii="Times New Roman" w:hAnsi="Times New Roman" w:eastAsia="Times New Roman"/>
                <w:b w:val="0"/>
                <w:i w:val="0"/>
                <w:sz w:val="20"/>
              </w:rPr>
              <w:t xml:space="preserve"> đặt duy nhất. Nếu chủ ý một–một thì phải đặt duy nhất. [THỰC TẾ]</w:t>
            </w:r>
          </w:p>
        </w:tc>
      </w:tr>
      <w:tr>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Vì sao không gộp vào </w:t>
            </w:r>
            <w:r>
              <w:rPr>
                <w:rFonts w:ascii="Consolas" w:hAnsi="Consolas" w:eastAsia="Consolas"/>
                <w:sz w:val="17"/>
              </w:rPr>
              <w:t>orders</w:t>
            </w:r>
          </w:p>
        </w:tc>
        <w:tc>
          <w:tcPr>
            <w:tcW w:type="dxa" w:w="60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Xem mục 2.4.1.</w:t>
            </w:r>
          </w:p>
        </w:tc>
      </w:tr>
      <w:tr>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Toàn vẹn</w:t>
            </w:r>
          </w:p>
        </w:tc>
        <w:tc>
          <w:tcPr>
            <w:tcW w:type="dxa" w:w="6009"/>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7"/>
              </w:rPr>
              <w:t>payments.orderId</w:t>
            </w:r>
            <w:r>
              <w:rPr>
                <w:rFonts w:ascii="Times New Roman" w:hAnsi="Times New Roman" w:eastAsia="Times New Roman"/>
                <w:b w:val="0"/>
                <w:i w:val="0"/>
                <w:sz w:val="20"/>
              </w:rPr>
              <w:t xml:space="preserve"> bắt buộc tồn tại; </w:t>
            </w:r>
            <w:r>
              <w:rPr>
                <w:rFonts w:ascii="Consolas" w:hAnsi="Consolas" w:eastAsia="Consolas"/>
                <w:sz w:val="17"/>
              </w:rPr>
              <w:t>payments.userId</w:t>
            </w:r>
            <w:r>
              <w:rPr>
                <w:rFonts w:ascii="Times New Roman" w:hAnsi="Times New Roman" w:eastAsia="Times New Roman"/>
                <w:b w:val="0"/>
                <w:i w:val="0"/>
                <w:sz w:val="20"/>
              </w:rPr>
              <w:t xml:space="preserve"> là tuỳ chọn. [THỰC TẾ]</w:t>
            </w:r>
          </w:p>
        </w:tc>
      </w:tr>
    </w:tbl>
    <w:p>
      <w:pPr>
        <w:spacing w:after="80"/>
      </w:pPr>
    </w:p>
    <w:p>
      <w:pPr>
        <w:pStyle w:val="Heading2"/>
      </w:pPr>
      <w:r>
        <w:t>4.5. `products` (1) → (N) `product_variants` (N) → (1) `Màu Sắc` / `Kích Thước`</w:t>
      </w:r>
    </w:p>
    <w:p>
      <w:pPr>
        <w:spacing w:after="120"/>
        <w:jc w:val="both"/>
      </w:pPr>
      <w:r>
        <w:rPr>
          <w:rFonts w:ascii="Times New Roman" w:hAnsi="Times New Roman" w:eastAsia="Times New Roman"/>
          <w:b w:val="0"/>
          <w:i w:val="0"/>
          <w:sz w:val="24"/>
        </w:rPr>
        <w:t xml:space="preserve">Trên sơ đồ, </w:t>
      </w:r>
      <w:r>
        <w:rPr>
          <w:rFonts w:ascii="Consolas" w:hAnsi="Consolas" w:eastAsia="Consolas"/>
          <w:sz w:val="21"/>
        </w:rPr>
        <w:t>Biến Thể Sản Phẩm</w:t>
      </w:r>
      <w:r>
        <w:rPr>
          <w:rFonts w:ascii="Times New Roman" w:hAnsi="Times New Roman" w:eastAsia="Times New Roman"/>
          <w:b w:val="0"/>
          <w:i w:val="0"/>
          <w:sz w:val="24"/>
        </w:rPr>
        <w:t xml:space="preserve"> có </w:t>
      </w:r>
      <w:r>
        <w:rPr>
          <w:rFonts w:ascii="Times New Roman" w:hAnsi="Times New Roman" w:eastAsia="Times New Roman"/>
          <w:b/>
          <w:sz w:val="24"/>
        </w:rPr>
        <w:t>ba</w:t>
      </w:r>
      <w:r>
        <w:rPr>
          <w:rFonts w:ascii="Times New Roman" w:hAnsi="Times New Roman" w:eastAsia="Times New Roman"/>
          <w:b w:val="0"/>
          <w:i w:val="0"/>
          <w:sz w:val="24"/>
        </w:rPr>
        <w:t xml:space="preserve"> đường đi ra: về </w:t>
      </w:r>
      <w:r>
        <w:rPr>
          <w:rFonts w:ascii="Consolas" w:hAnsi="Consolas" w:eastAsia="Consolas"/>
          <w:sz w:val="21"/>
        </w:rPr>
        <w:t>Sản Phẩm</w:t>
      </w:r>
      <w:r>
        <w:rPr>
          <w:rFonts w:ascii="Times New Roman" w:hAnsi="Times New Roman" w:eastAsia="Times New Roman"/>
          <w:b w:val="0"/>
          <w:i w:val="0"/>
          <w:sz w:val="24"/>
        </w:rPr>
        <w:t xml:space="preserve">, về </w:t>
      </w:r>
      <w:r>
        <w:rPr>
          <w:rFonts w:ascii="Consolas" w:hAnsi="Consolas" w:eastAsia="Consolas"/>
          <w:sz w:val="21"/>
        </w:rPr>
        <w:t>Màu Sắc</w:t>
      </w:r>
      <w:r>
        <w:rPr>
          <w:rFonts w:ascii="Times New Roman" w:hAnsi="Times New Roman" w:eastAsia="Times New Roman"/>
          <w:b w:val="0"/>
          <w:i w:val="0"/>
          <w:sz w:val="24"/>
        </w:rPr>
        <w:t xml:space="preserve"> và về </w:t>
      </w:r>
      <w:r>
        <w:rPr>
          <w:rFonts w:ascii="Consolas" w:hAnsi="Consolas" w:eastAsia="Consolas"/>
          <w:sz w:val="21"/>
        </w:rPr>
        <w:t>Kích Thước</w:t>
      </w:r>
      <w:r>
        <w:rPr>
          <w:rFonts w:ascii="Times New Roman" w:hAnsi="Times New Roman" w:eastAsia="Times New Roman"/>
          <w:b w:val="0"/>
          <w:i w:val="0"/>
          <w:sz w:val="24"/>
        </w:rPr>
        <w:t>. Đây là dạng bảng nối ba chiều.</w:t>
      </w: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CHỖ DỄ BỊ BẮT BẺ — CHUẨN BỊ TRƯỚC</w:t>
            </w:r>
          </w:p>
          <w:p>
            <w:pPr>
              <w:spacing w:after="40"/>
              <w:jc w:val="both"/>
            </w:pPr>
            <w:r>
              <w:rPr>
                <w:rFonts w:ascii="Times New Roman" w:hAnsi="Times New Roman" w:eastAsia="Times New Roman"/>
                <w:b w:val="0"/>
                <w:i w:val="0"/>
                <w:sz w:val="23"/>
              </w:rPr>
              <w:t xml:space="preserve">Trên sơ đồ có hai bảng </w:t>
            </w:r>
            <w:r>
              <w:rPr>
                <w:rFonts w:ascii="Consolas" w:hAnsi="Consolas" w:eastAsia="Consolas"/>
                <w:sz w:val="20"/>
              </w:rPr>
              <w:t>Màu Sắc</w:t>
            </w:r>
            <w:r>
              <w:rPr>
                <w:rFonts w:ascii="Times New Roman" w:hAnsi="Times New Roman" w:eastAsia="Times New Roman"/>
                <w:b w:val="0"/>
                <w:i w:val="0"/>
                <w:sz w:val="23"/>
              </w:rPr>
              <w:t xml:space="preserve"> và </w:t>
            </w:r>
            <w:r>
              <w:rPr>
                <w:rFonts w:ascii="Consolas" w:hAnsi="Consolas" w:eastAsia="Consolas"/>
                <w:sz w:val="20"/>
              </w:rPr>
              <w:t>Kích Thước</w:t>
            </w:r>
            <w:r>
              <w:rPr>
                <w:rFonts w:ascii="Times New Roman" w:hAnsi="Times New Roman" w:eastAsia="Times New Roman"/>
                <w:b w:val="0"/>
                <w:i w:val="0"/>
                <w:sz w:val="23"/>
              </w:rPr>
              <w:t xml:space="preserve"> với khoá ngoại từ </w:t>
            </w:r>
            <w:r>
              <w:rPr>
                <w:rFonts w:ascii="Consolas" w:hAnsi="Consolas" w:eastAsia="Consolas"/>
                <w:sz w:val="20"/>
              </w:rPr>
              <w:t>Biến Thể</w:t>
            </w:r>
            <w:r>
              <w:rPr>
                <w:rFonts w:ascii="Times New Roman" w:hAnsi="Times New Roman" w:eastAsia="Times New Roman"/>
                <w:b w:val="0"/>
                <w:i w:val="0"/>
                <w:sz w:val="23"/>
              </w:rPr>
              <w:t xml:space="preserve">. Trong MongoDB </w:t>
            </w:r>
            <w:r>
              <w:rPr>
                <w:rFonts w:ascii="Times New Roman" w:hAnsi="Times New Roman" w:eastAsia="Times New Roman"/>
                <w:b/>
                <w:sz w:val="23"/>
              </w:rPr>
              <w:t>không có hai collection đó</w:t>
            </w:r>
            <w:r>
              <w:rPr>
                <w:rFonts w:ascii="Times New Roman" w:hAnsi="Times New Roman" w:eastAsia="Times New Roman"/>
                <w:b w:val="0"/>
                <w:i w:val="0"/>
                <w:sz w:val="23"/>
              </w:rPr>
              <w:t xml:space="preserve">; </w:t>
            </w:r>
            <w:r>
              <w:rPr>
                <w:rFonts w:ascii="Consolas" w:hAnsi="Consolas" w:eastAsia="Consolas"/>
                <w:sz w:val="20"/>
              </w:rPr>
              <w:t>product_variants</w:t>
            </w:r>
            <w:r>
              <w:rPr>
                <w:rFonts w:ascii="Times New Roman" w:hAnsi="Times New Roman" w:eastAsia="Times New Roman"/>
                <w:b w:val="0"/>
                <w:i w:val="0"/>
                <w:sz w:val="23"/>
              </w:rPr>
              <w:t xml:space="preserve"> lưu thẳng </w:t>
            </w:r>
            <w:r>
              <w:rPr>
                <w:rFonts w:ascii="Consolas" w:hAnsi="Consolas" w:eastAsia="Consolas"/>
                <w:sz w:val="20"/>
              </w:rPr>
              <w:t>colorName</w:t>
            </w:r>
            <w:r>
              <w:rPr>
                <w:rFonts w:ascii="Times New Roman" w:hAnsi="Times New Roman" w:eastAsia="Times New Roman"/>
                <w:b w:val="0"/>
                <w:i w:val="0"/>
                <w:sz w:val="23"/>
              </w:rPr>
              <w:t xml:space="preserve">, </w:t>
            </w:r>
            <w:r>
              <w:rPr>
                <w:rFonts w:ascii="Consolas" w:hAnsi="Consolas" w:eastAsia="Consolas"/>
                <w:sz w:val="20"/>
              </w:rPr>
              <w:t>colorHex</w:t>
            </w:r>
            <w:r>
              <w:rPr>
                <w:rFonts w:ascii="Times New Roman" w:hAnsi="Times New Roman" w:eastAsia="Times New Roman"/>
                <w:b w:val="0"/>
                <w:i w:val="0"/>
                <w:sz w:val="23"/>
              </w:rPr>
              <w:t xml:space="preserve"> và </w:t>
            </w:r>
            <w:r>
              <w:rPr>
                <w:rFonts w:ascii="Consolas" w:hAnsi="Consolas" w:eastAsia="Consolas"/>
                <w:sz w:val="20"/>
              </w:rPr>
              <w:t>size</w:t>
            </w:r>
            <w:r>
              <w:rPr>
                <w:rFonts w:ascii="Times New Roman" w:hAnsi="Times New Roman" w:eastAsia="Times New Roman"/>
                <w:b w:val="0"/>
                <w:i w:val="0"/>
                <w:sz w:val="23"/>
              </w:rPr>
              <w:t>. [THỰC TẾ]</w:t>
            </w:r>
          </w:p>
          <w:p>
            <w:pPr>
              <w:spacing w:after="40"/>
              <w:jc w:val="both"/>
            </w:pPr>
            <w:r>
              <w:rPr>
                <w:rFonts w:ascii="Times New Roman" w:hAnsi="Times New Roman" w:eastAsia="Times New Roman"/>
                <w:b w:val="0"/>
                <w:i w:val="0"/>
                <w:sz w:val="23"/>
              </w:rPr>
              <w:t xml:space="preserve">Cách trả lời: </w:t>
            </w:r>
            <w:r>
              <w:rPr>
                <w:rFonts w:ascii="Times New Roman" w:hAnsi="Times New Roman" w:eastAsia="Times New Roman"/>
                <w:i/>
                <w:sz w:val="23"/>
              </w:rPr>
              <w:t>"Trên mô hình logic em tách hai bảng tra cứu cho đúng chuẩn. Khi cài đặt em cố ý nhúng vào biến thể, vì hai tập giá trị này đóng, hiếm đổi, và không có màn hình nào truy vấn chúng độc lập. Đánh đổi là nếu muốn đổi tên một màu trên toàn hệ thống thì phải cập nhật nhiều bản ghi thay vì một."</w:t>
            </w:r>
          </w:p>
        </w:tc>
      </w:tr>
    </w:tbl>
    <w:p>
      <w:pPr>
        <w:spacing w:after="80"/>
      </w:pPr>
    </w:p>
    <w:p>
      <w:pPr>
        <w:pStyle w:val="Heading2"/>
      </w:pPr>
      <w:r>
        <w:t>4.6. Bảng tra nhanh toàn bộ quan hệ</w:t>
      </w:r>
    </w:p>
    <w:p>
      <w:pPr>
        <w:spacing w:after="120"/>
        <w:jc w:val="both"/>
      </w:pPr>
      <w:r>
        <w:rPr>
          <w:rFonts w:ascii="Times New Roman" w:hAnsi="Times New Roman" w:eastAsia="Times New Roman"/>
          <w:b w:val="0"/>
          <w:i w:val="0"/>
          <w:sz w:val="24"/>
        </w:rPr>
        <w:t xml:space="preserve">Mỗi đường được cấp mã </w:t>
      </w:r>
      <w:r>
        <w:rPr>
          <w:rFonts w:ascii="Consolas" w:hAnsi="Consolas" w:eastAsia="Consolas"/>
          <w:sz w:val="21"/>
        </w:rPr>
        <w:t>R01</w:t>
      </w:r>
      <w:r>
        <w:rPr>
          <w:rFonts w:ascii="Times New Roman" w:hAnsi="Times New Roman" w:eastAsia="Times New Roman"/>
          <w:b w:val="0"/>
          <w:i w:val="0"/>
          <w:sz w:val="24"/>
        </w:rPr>
        <w:t>–</w:t>
      </w:r>
      <w:r>
        <w:rPr>
          <w:rFonts w:ascii="Consolas" w:hAnsi="Consolas" w:eastAsia="Consolas"/>
          <w:sz w:val="21"/>
        </w:rPr>
        <w:t>R50</w:t>
      </w:r>
      <w:r>
        <w:rPr>
          <w:rFonts w:ascii="Times New Roman" w:hAnsi="Times New Roman" w:eastAsia="Times New Roman"/>
          <w:b w:val="0"/>
          <w:i w:val="0"/>
          <w:sz w:val="24"/>
        </w:rPr>
        <w:t xml:space="preserve">, ghi rõ field sở hữu tham chiếu, bản số nghiệp vụ và hành vi xoá. Với MongoDB, đây là </w:t>
      </w:r>
      <w:r>
        <w:rPr>
          <w:rFonts w:ascii="Times New Roman" w:hAnsi="Times New Roman" w:eastAsia="Times New Roman"/>
          <w:b/>
          <w:sz w:val="24"/>
        </w:rPr>
        <w:t>logical FK</w:t>
      </w:r>
      <w:r>
        <w:rPr>
          <w:rFonts w:ascii="Times New Roman" w:hAnsi="Times New Roman" w:eastAsia="Times New Roman"/>
          <w:b w:val="0"/>
          <w:i w:val="0"/>
          <w:sz w:val="24"/>
        </w:rPr>
        <w:t xml:space="preserve">; chỉ những quan hệ được </w:t>
      </w:r>
      <w:r>
        <w:rPr>
          <w:rFonts w:ascii="Consolas" w:hAnsi="Consolas" w:eastAsia="Consolas"/>
          <w:sz w:val="21"/>
        </w:rPr>
        <w:t>relationshipErrors()</w:t>
      </w:r>
      <w:r>
        <w:rPr>
          <w:rFonts w:ascii="Times New Roman" w:hAnsi="Times New Roman" w:eastAsia="Times New Roman"/>
          <w:b w:val="0"/>
          <w:i w:val="0"/>
          <w:sz w:val="24"/>
        </w:rPr>
        <w:t xml:space="preserve"> phủ mới có enforcement ở tầng ứng dụng.</w:t>
      </w:r>
    </w:p>
    <w:p>
      <w:pPr>
        <w:keepNext/>
        <w:spacing w:before="160" w:after="60"/>
        <w:jc w:val="center"/>
      </w:pPr>
      <w:r>
        <w:rPr>
          <w:rFonts w:ascii="Times New Roman" w:hAnsi="Times New Roman"/>
          <w:i/>
          <w:sz w:val="21"/>
        </w:rPr>
        <w:t>Bảng 4.2: Quan hệ R01–R10 [THỰC TẾ + CHÍNH SÁCH]</w:t>
      </w:r>
    </w:p>
    <w:tbl>
      <w:tblPr>
        <w:tblW w:type="auto" w:w="0"/>
        <w:jc w:val="center"/>
        <w:tblLayout w:type="fixed"/>
        <w:tblLook w:firstColumn="1" w:firstRow="1" w:lastColumn="0" w:lastRow="0" w:noHBand="0" w:noVBand="1" w:val="04A0"/>
        <w:tblLayout w:type="fixed"/>
      </w:tblPr>
      <w:tblGrid>
        <w:gridCol w:w="567"/>
        <w:gridCol w:w="2381"/>
        <w:gridCol w:w="1701"/>
        <w:gridCol w:w="1587"/>
        <w:gridCol w:w="2835"/>
      </w:tblGrid>
      <w:tr>
        <w:tc>
          <w:tcPr>
            <w:tcW w:type="dxa" w:w="56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con · logical FK</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cha</w:t>
            </w:r>
          </w:p>
        </w:tc>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 số</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Nghĩa &amp;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R01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r>
              <w:rPr>
                <w:rFonts w:ascii="Times New Roman" w:hAnsi="Times New Roman" w:eastAsia="Times New Roman"/>
                <w:b w:val="0"/>
                <w:i w:val="0"/>
                <w:sz w:val="16"/>
              </w:rPr>
              <w:br/>
            </w:r>
            <w:r>
              <w:rPr>
                <w:rFonts w:ascii="Consolas" w:hAnsi="Consolas" w:eastAsia="Consolas"/>
                <w:sz w:val="13"/>
              </w:rPr>
              <w:t>products.categoryId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Danh Mục 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category 1 → N products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danh mục gom nhiều sản phẩm.</w:t>
              <w:br/>
              <w:t>Xoá: RESTRICT/reassign khi còn product.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R02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Chi Tiết Sản Phẩm</w:t>
            </w:r>
            <w:r>
              <w:rPr>
                <w:rFonts w:ascii="Times New Roman" w:hAnsi="Times New Roman" w:eastAsia="Times New Roman"/>
                <w:b w:val="0"/>
                <w:i w:val="0"/>
                <w:sz w:val="16"/>
              </w:rPr>
              <w:br/>
            </w:r>
            <w:r>
              <w:rPr>
                <w:rFonts w:ascii="Consolas" w:hAnsi="Consolas" w:eastAsia="Consolas"/>
                <w:sz w:val="13"/>
              </w:rPr>
              <w:t>product_details.productId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 1 → 0..1 detail</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product có tối đa một khối chi tiết.</w:t>
              <w:br/>
              <w:t>Xoá: CASCADE phần chi tiết khi product được xoá hợp lệ.</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R03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Biến Thể Sản Phẩm</w:t>
            </w:r>
            <w:r>
              <w:rPr>
                <w:rFonts w:ascii="Times New Roman" w:hAnsi="Times New Roman" w:eastAsia="Times New Roman"/>
                <w:b w:val="0"/>
                <w:i w:val="0"/>
                <w:sz w:val="16"/>
              </w:rPr>
              <w:br/>
            </w:r>
            <w:r>
              <w:rPr>
                <w:rFonts w:ascii="Consolas" w:hAnsi="Consolas" w:eastAsia="Consolas"/>
                <w:sz w:val="13"/>
              </w:rPr>
              <w:t>product_variants.productId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variants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có nhiều tổ hợp màu–cỡ.</w:t>
              <w:br/>
              <w:t>Xoá: CASCADE variant; order history dùng snapshot.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R04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Biến Thể Sản Phẩm</w:t>
            </w:r>
            <w:r>
              <w:rPr>
                <w:rFonts w:ascii="Times New Roman" w:hAnsi="Times New Roman" w:eastAsia="Times New Roman"/>
                <w:b w:val="0"/>
                <w:i w:val="0"/>
                <w:sz w:val="16"/>
              </w:rPr>
              <w:br/>
            </w:r>
            <w:r>
              <w:rPr>
                <w:rFonts w:ascii="Consolas" w:hAnsi="Consolas" w:eastAsia="Consolas"/>
                <w:sz w:val="13"/>
              </w:rPr>
              <w:t>product_variants.colorName/colorHex</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Màu Sắc</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color 1 → N variants (logic)</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Nhiều variant dùng cùng khái niệm màu.</w:t>
              <w:br/>
              <w:t>Xoá: Hiện nhúng; không có parent vật lý để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R05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Biến Thể Sản Phẩm</w:t>
            </w:r>
            <w:r>
              <w:rPr>
                <w:rFonts w:ascii="Times New Roman" w:hAnsi="Times New Roman" w:eastAsia="Times New Roman"/>
                <w:b w:val="0"/>
                <w:i w:val="0"/>
                <w:sz w:val="16"/>
              </w:rPr>
              <w:br/>
            </w:r>
            <w:r>
              <w:rPr>
                <w:rFonts w:ascii="Consolas" w:hAnsi="Consolas" w:eastAsia="Consolas"/>
                <w:sz w:val="13"/>
              </w:rPr>
              <w:t>product_variants.size</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Kích Thước</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size 1 → N variants (logic)</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Nhiều variant dùng cùng kích cỡ.</w:t>
              <w:br/>
              <w:t>Xoá: Hiện nhúng; không có parent vật lý để xoá.</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R06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Hình Ảnh</w:t>
            </w:r>
            <w:r>
              <w:rPr>
                <w:rFonts w:ascii="Times New Roman" w:hAnsi="Times New Roman" w:eastAsia="Times New Roman"/>
                <w:b w:val="0"/>
                <w:i w:val="0"/>
                <w:sz w:val="16"/>
              </w:rPr>
              <w:br/>
            </w:r>
            <w:r>
              <w:rPr>
                <w:rFonts w:ascii="Consolas" w:hAnsi="Consolas" w:eastAsia="Consolas"/>
                <w:sz w:val="13"/>
              </w:rPr>
              <w:t>legacy image.productId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 1 → N images (logic)</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Ảnh cũ thuộc một product.</w:t>
              <w:br/>
              <w:t>Xoá: Thực thể trùng; phải gộp vào product_media.</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R07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Mô Tả Sản Phẩm Tạo Bởi AI</w:t>
            </w:r>
            <w:r>
              <w:rPr>
                <w:rFonts w:ascii="Times New Roman" w:hAnsi="Times New Roman" w:eastAsia="Times New Roman"/>
                <w:b w:val="0"/>
                <w:i w:val="0"/>
                <w:sz w:val="16"/>
              </w:rPr>
              <w:br/>
            </w:r>
            <w:r>
              <w:rPr>
                <w:rFonts w:ascii="Consolas" w:hAnsi="Consolas" w:eastAsia="Consolas"/>
                <w:sz w:val="13"/>
              </w:rPr>
              <w:t>ai_descriptions.productId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generations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có thể sinh mô tả nhiều lần.</w:t>
              <w:br/>
              <w:t>Xoá: Archive/cascade theo retention.</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R08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Chi Tiết Đơn Hàng</w:t>
            </w:r>
            <w:r>
              <w:rPr>
                <w:rFonts w:ascii="Times New Roman" w:hAnsi="Times New Roman" w:eastAsia="Times New Roman"/>
                <w:b w:val="0"/>
                <w:i w:val="0"/>
                <w:sz w:val="16"/>
              </w:rPr>
              <w:br/>
            </w:r>
            <w:r>
              <w:rPr>
                <w:rFonts w:ascii="Consolas" w:hAnsi="Consolas" w:eastAsia="Consolas"/>
                <w:sz w:val="13"/>
              </w:rPr>
              <w:t>order_items.orderId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Đơn Hàng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order 1 → N items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đơn gồm nhiều dòng hàng.</w:t>
              <w:br/>
              <w:t>Xoá: Không hard-delete chứng từ.</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R09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Chi Tiết Đơn Hàng</w:t>
            </w:r>
            <w:r>
              <w:rPr>
                <w:rFonts w:ascii="Times New Roman" w:hAnsi="Times New Roman" w:eastAsia="Times New Roman"/>
                <w:b w:val="0"/>
                <w:i w:val="0"/>
                <w:sz w:val="16"/>
              </w:rPr>
              <w:br/>
            </w:r>
            <w:r>
              <w:rPr>
                <w:rFonts w:ascii="Consolas" w:hAnsi="Consolas" w:eastAsia="Consolas"/>
                <w:sz w:val="13"/>
              </w:rPr>
              <w:t>order_items.productId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sold lines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xuất hiện ở nhiều đơn.</w:t>
              <w:br/>
              <w:t>Xoá: Không cascade lịch sử; snapshot giữ hiển thị.</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R10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Đơn Hàng</w:t>
            </w:r>
            <w:r>
              <w:rPr>
                <w:rFonts w:ascii="Times New Roman" w:hAnsi="Times New Roman" w:eastAsia="Times New Roman"/>
                <w:b w:val="0"/>
                <w:i w:val="0"/>
                <w:sz w:val="16"/>
              </w:rPr>
              <w:br/>
            </w:r>
            <w:r>
              <w:rPr>
                <w:rFonts w:ascii="Consolas" w:hAnsi="Consolas" w:eastAsia="Consolas"/>
                <w:sz w:val="13"/>
              </w:rPr>
              <w:t>orders.userId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orders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đặt nhiều đơn; guest là ngoại lệ logic.</w:t>
              <w:br/>
              <w:t>Xoá: Khoá/ẩn danh user, giữ order.</w:t>
            </w:r>
          </w:p>
        </w:tc>
      </w:tr>
    </w:tbl>
    <w:p>
      <w:pPr>
        <w:spacing w:after="80"/>
      </w:pPr>
    </w:p>
    <w:p>
      <w:pPr>
        <w:keepNext/>
        <w:spacing w:before="160" w:after="60"/>
        <w:jc w:val="center"/>
      </w:pPr>
      <w:r>
        <w:rPr>
          <w:rFonts w:ascii="Times New Roman" w:hAnsi="Times New Roman"/>
          <w:i/>
          <w:sz w:val="21"/>
        </w:rPr>
        <w:t>Bảng 4.3: Quan hệ R11–R20 [THỰC TẾ + CHÍNH SÁCH]</w:t>
      </w:r>
    </w:p>
    <w:tbl>
      <w:tblPr>
        <w:tblW w:type="auto" w:w="0"/>
        <w:jc w:val="center"/>
        <w:tblLayout w:type="fixed"/>
        <w:tblLook w:firstColumn="1" w:firstRow="1" w:lastColumn="0" w:lastRow="0" w:noHBand="0" w:noVBand="1" w:val="04A0"/>
        <w:tblLayout w:type="fixed"/>
      </w:tblPr>
      <w:tblGrid>
        <w:gridCol w:w="567"/>
        <w:gridCol w:w="2381"/>
        <w:gridCol w:w="1701"/>
        <w:gridCol w:w="1587"/>
        <w:gridCol w:w="2835"/>
      </w:tblGrid>
      <w:tr>
        <w:tc>
          <w:tcPr>
            <w:tcW w:type="dxa" w:w="56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con · logical FK</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cha</w:t>
            </w:r>
          </w:p>
        </w:tc>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 số</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Nghĩa &amp;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R11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Đơn Hàng</w:t>
            </w:r>
            <w:r>
              <w:rPr>
                <w:rFonts w:ascii="Times New Roman" w:hAnsi="Times New Roman" w:eastAsia="Times New Roman"/>
                <w:b w:val="0"/>
                <w:i w:val="0"/>
                <w:sz w:val="16"/>
              </w:rPr>
              <w:br/>
            </w:r>
            <w:r>
              <w:rPr>
                <w:rFonts w:ascii="Consolas" w:hAnsi="Consolas" w:eastAsia="Consolas"/>
                <w:sz w:val="13"/>
              </w:rPr>
              <w:t>orders.voucherId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Phiếu Giảm Giá</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voucher 1 → 0..N orders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Voucher có thể áp cho nhiều đơn; order có tối đa một voucher record.</w:t>
              <w:br/>
              <w:t>Xoá: Archive voucher, giữ snapshot giảm trong order.</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R12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Thanh Toán</w:t>
            </w:r>
            <w:r>
              <w:rPr>
                <w:rFonts w:ascii="Times New Roman" w:hAnsi="Times New Roman" w:eastAsia="Times New Roman"/>
                <w:b w:val="0"/>
                <w:i w:val="0"/>
                <w:sz w:val="16"/>
              </w:rPr>
              <w:br/>
            </w:r>
            <w:r>
              <w:rPr>
                <w:rFonts w:ascii="Consolas" w:hAnsi="Consolas" w:eastAsia="Consolas"/>
                <w:sz w:val="13"/>
              </w:rPr>
              <w:t>payments.orderId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Đơn Hàng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order 1 → N payment attempts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đơn có thể retry thanh toán.</w:t>
              <w:br/>
              <w:t>Xoá: Giữ payment khi order huỷ.</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R13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Thanh Toán</w:t>
            </w:r>
            <w:r>
              <w:rPr>
                <w:rFonts w:ascii="Times New Roman" w:hAnsi="Times New Roman" w:eastAsia="Times New Roman"/>
                <w:b w:val="0"/>
                <w:i w:val="0"/>
                <w:sz w:val="16"/>
              </w:rPr>
              <w:br/>
            </w:r>
            <w:r>
              <w:rPr>
                <w:rFonts w:ascii="Consolas" w:hAnsi="Consolas" w:eastAsia="Consolas"/>
                <w:sz w:val="13"/>
              </w:rPr>
              <w:t>payments.userId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payments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phát sinh nhiều giao dịch.</w:t>
              <w:br/>
              <w:t>Xoá: Ẩn danh user, giữ ledger.</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R14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Yêu Cầu Trả Hàng</w:t>
            </w:r>
            <w:r>
              <w:rPr>
                <w:rFonts w:ascii="Times New Roman" w:hAnsi="Times New Roman" w:eastAsia="Times New Roman"/>
                <w:b w:val="0"/>
                <w:i w:val="0"/>
                <w:sz w:val="16"/>
              </w:rPr>
              <w:br/>
            </w:r>
            <w:r>
              <w:rPr>
                <w:rFonts w:ascii="Consolas" w:hAnsi="Consolas" w:eastAsia="Consolas"/>
                <w:sz w:val="13"/>
              </w:rPr>
              <w:t>return_requests.orderId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Đơn Hàng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order 1 → N requests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order có thể trả theo nhiều đợt/item.</w:t>
              <w:br/>
              <w:t>Xoá: Giữ request và order.</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R15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Yêu Cầu Trả Hàng</w:t>
            </w:r>
            <w:r>
              <w:rPr>
                <w:rFonts w:ascii="Times New Roman" w:hAnsi="Times New Roman" w:eastAsia="Times New Roman"/>
                <w:b w:val="0"/>
                <w:i w:val="0"/>
                <w:sz w:val="16"/>
              </w:rPr>
              <w:br/>
            </w:r>
            <w:r>
              <w:rPr>
                <w:rFonts w:ascii="Consolas" w:hAnsi="Consolas" w:eastAsia="Consolas"/>
                <w:sz w:val="13"/>
              </w:rPr>
              <w:t>return_requests.userId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requests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tạo nhiều yêu cầu hậu mãi.</w:t>
              <w:br/>
              <w:t>Xoá: Ẩn danh, không phá audit.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R16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Yêu Cầu Trả Hàng</w:t>
            </w:r>
            <w:r>
              <w:rPr>
                <w:rFonts w:ascii="Times New Roman" w:hAnsi="Times New Roman" w:eastAsia="Times New Roman"/>
                <w:b w:val="0"/>
                <w:i w:val="0"/>
                <w:sz w:val="16"/>
              </w:rPr>
              <w:br/>
            </w:r>
            <w:r>
              <w:rPr>
                <w:rFonts w:ascii="Consolas" w:hAnsi="Consolas" w:eastAsia="Consolas"/>
                <w:sz w:val="13"/>
              </w:rPr>
              <w:t>return_requests.paymentId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Thanh Toán</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payment 1 → 0..N requests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Refund online trỏ đúng payment; COD có thể rỗng.</w:t>
              <w:br/>
              <w:t>Xoá: Giữ payment/request.</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R17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Địa Chỉ</w:t>
            </w:r>
            <w:r>
              <w:rPr>
                <w:rFonts w:ascii="Times New Roman" w:hAnsi="Times New Roman" w:eastAsia="Times New Roman"/>
                <w:b w:val="0"/>
                <w:i w:val="0"/>
                <w:sz w:val="16"/>
              </w:rPr>
              <w:br/>
            </w:r>
            <w:r>
              <w:rPr>
                <w:rFonts w:ascii="Consolas" w:hAnsi="Consolas" w:eastAsia="Consolas"/>
                <w:sz w:val="13"/>
              </w:rPr>
              <w:t>addresses.userId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addresses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lưu nhiều địa chỉ.</w:t>
              <w:br/>
              <w:t>Xoá: Có thể cascade sổ địa chỉ, không chạm order snapshot.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R18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Hồ Sơ Người Dùng</w:t>
            </w:r>
            <w:r>
              <w:rPr>
                <w:rFonts w:ascii="Times New Roman" w:hAnsi="Times New Roman" w:eastAsia="Times New Roman"/>
                <w:b w:val="0"/>
                <w:i w:val="0"/>
                <w:sz w:val="16"/>
              </w:rPr>
              <w:br/>
            </w:r>
            <w:r>
              <w:rPr>
                <w:rFonts w:ascii="Consolas" w:hAnsi="Consolas" w:eastAsia="Consolas"/>
                <w:sz w:val="13"/>
              </w:rPr>
              <w:t>profiles.userId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0..1 profile</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có tối đa một profile hiện tại.</w:t>
              <w:br/>
              <w:t>Xoá: Cascade/anonymize profile.</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R19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Thông Báo</w:t>
            </w:r>
            <w:r>
              <w:rPr>
                <w:rFonts w:ascii="Times New Roman" w:hAnsi="Times New Roman" w:eastAsia="Times New Roman"/>
                <w:b w:val="0"/>
                <w:i w:val="0"/>
                <w:sz w:val="16"/>
              </w:rPr>
              <w:br/>
            </w:r>
            <w:r>
              <w:rPr>
                <w:rFonts w:ascii="Consolas" w:hAnsi="Consolas" w:eastAsia="Consolas"/>
                <w:sz w:val="13"/>
              </w:rPr>
              <w:t>notifications.userId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notifications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nhận nhiều thông báo.</w:t>
              <w:br/>
              <w:t>Xoá: TTL/anonymize theo retention.</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R20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Chi Tiết Giỏ Hàng</w:t>
            </w:r>
            <w:r>
              <w:rPr>
                <w:rFonts w:ascii="Times New Roman" w:hAnsi="Times New Roman" w:eastAsia="Times New Roman"/>
                <w:b w:val="0"/>
                <w:i w:val="0"/>
                <w:sz w:val="16"/>
              </w:rPr>
              <w:br/>
            </w:r>
            <w:r>
              <w:rPr>
                <w:rFonts w:ascii="Consolas" w:hAnsi="Consolas" w:eastAsia="Consolas"/>
                <w:sz w:val="13"/>
              </w:rPr>
              <w:t>cart_items.userId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cart lines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có nhiều dòng giỏ.</w:t>
              <w:br/>
              <w:t>Xoá: CASCADE/clear khi user xoá.</w:t>
            </w:r>
          </w:p>
        </w:tc>
      </w:tr>
    </w:tbl>
    <w:p>
      <w:pPr>
        <w:spacing w:after="80"/>
      </w:pPr>
    </w:p>
    <w:p>
      <w:pPr>
        <w:keepNext/>
        <w:spacing w:before="160" w:after="60"/>
        <w:jc w:val="center"/>
      </w:pPr>
      <w:r>
        <w:rPr>
          <w:rFonts w:ascii="Times New Roman" w:hAnsi="Times New Roman"/>
          <w:i/>
          <w:sz w:val="21"/>
        </w:rPr>
        <w:t>Bảng 4.4: Quan hệ R21–R30 [THỰC TẾ + CHÍNH SÁCH]</w:t>
      </w:r>
    </w:p>
    <w:tbl>
      <w:tblPr>
        <w:tblW w:type="auto" w:w="0"/>
        <w:jc w:val="center"/>
        <w:tblLayout w:type="fixed"/>
        <w:tblLook w:firstColumn="1" w:firstRow="1" w:lastColumn="0" w:lastRow="0" w:noHBand="0" w:noVBand="1" w:val="04A0"/>
        <w:tblLayout w:type="fixed"/>
      </w:tblPr>
      <w:tblGrid>
        <w:gridCol w:w="567"/>
        <w:gridCol w:w="2381"/>
        <w:gridCol w:w="1701"/>
        <w:gridCol w:w="1587"/>
        <w:gridCol w:w="2835"/>
      </w:tblGrid>
      <w:tr>
        <w:tc>
          <w:tcPr>
            <w:tcW w:type="dxa" w:w="56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con · logical FK</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cha</w:t>
            </w:r>
          </w:p>
        </w:tc>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 số</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Nghĩa &amp;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R21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Chi Tiết Giỏ Hàng</w:t>
            </w:r>
            <w:r>
              <w:rPr>
                <w:rFonts w:ascii="Times New Roman" w:hAnsi="Times New Roman" w:eastAsia="Times New Roman"/>
                <w:b w:val="0"/>
                <w:i w:val="0"/>
                <w:sz w:val="16"/>
              </w:rPr>
              <w:br/>
            </w:r>
            <w:r>
              <w:rPr>
                <w:rFonts w:ascii="Consolas" w:hAnsi="Consolas" w:eastAsia="Consolas"/>
                <w:sz w:val="13"/>
              </w:rPr>
              <w:t>cart_items.productId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cart lines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nằm trong nhiều giỏ.</w:t>
              <w:br/>
              <w:t>Xoá: Xoá/ẩn cart line khi product unavailable.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R22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Danh Sách Sản Phẩm Yêu Thích</w:t>
            </w:r>
            <w:r>
              <w:rPr>
                <w:rFonts w:ascii="Times New Roman" w:hAnsi="Times New Roman" w:eastAsia="Times New Roman"/>
                <w:b w:val="0"/>
                <w:i w:val="0"/>
                <w:sz w:val="16"/>
              </w:rPr>
              <w:br/>
            </w:r>
            <w:r>
              <w:rPr>
                <w:rFonts w:ascii="Consolas" w:hAnsi="Consolas" w:eastAsia="Consolas"/>
                <w:sz w:val="13"/>
              </w:rPr>
              <w:t>wishlist_items.userId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wishlist rows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thích nhiều product.</w:t>
              <w:br/>
              <w:t>Xoá: CASCADE mapping.</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R23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Danh Sách Sản Phẩm Yêu Thích</w:t>
            </w:r>
            <w:r>
              <w:rPr>
                <w:rFonts w:ascii="Times New Roman" w:hAnsi="Times New Roman" w:eastAsia="Times New Roman"/>
                <w:b w:val="0"/>
                <w:i w:val="0"/>
                <w:sz w:val="16"/>
              </w:rPr>
              <w:br/>
            </w:r>
            <w:r>
              <w:rPr>
                <w:rFonts w:ascii="Consolas" w:hAnsi="Consolas" w:eastAsia="Consolas"/>
                <w:sz w:val="13"/>
              </w:rPr>
              <w:t>wishlist_items.productId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wishlist rows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được nhiều user thích.</w:t>
              <w:br/>
              <w:t>Xoá: CASCADE/ẩn mapping khi archive.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R24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Mục Tiêu Tiết Kiệm</w:t>
            </w:r>
            <w:r>
              <w:rPr>
                <w:rFonts w:ascii="Times New Roman" w:hAnsi="Times New Roman" w:eastAsia="Times New Roman"/>
                <w:b w:val="0"/>
                <w:i w:val="0"/>
                <w:sz w:val="16"/>
              </w:rPr>
              <w:br/>
            </w:r>
            <w:r>
              <w:rPr>
                <w:rFonts w:ascii="Consolas" w:hAnsi="Consolas" w:eastAsia="Consolas"/>
                <w:sz w:val="13"/>
              </w:rPr>
              <w:t>goals.userId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goals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có nhiều mục tiêu.</w:t>
              <w:br/>
              <w:t>Xoá: Archive/anonymize theo ledger.</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R25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Mục Tiêu Tiết Kiệm</w:t>
            </w:r>
            <w:r>
              <w:rPr>
                <w:rFonts w:ascii="Times New Roman" w:hAnsi="Times New Roman" w:eastAsia="Times New Roman"/>
                <w:b w:val="0"/>
                <w:i w:val="0"/>
                <w:sz w:val="16"/>
              </w:rPr>
              <w:br/>
            </w:r>
            <w:r>
              <w:rPr>
                <w:rFonts w:ascii="Consolas" w:hAnsi="Consolas" w:eastAsia="Consolas"/>
                <w:sz w:val="13"/>
              </w:rPr>
              <w:t>goals.productId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goals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là đích của nhiều goal.</w:t>
              <w:br/>
              <w:t>Xoá: Giữ snapshot/đóng goal khi product mất.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R26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Lịch Sử Tìm Kiếm</w:t>
            </w:r>
            <w:r>
              <w:rPr>
                <w:rFonts w:ascii="Times New Roman" w:hAnsi="Times New Roman" w:eastAsia="Times New Roman"/>
                <w:b w:val="0"/>
                <w:i w:val="0"/>
                <w:sz w:val="16"/>
              </w:rPr>
              <w:br/>
            </w:r>
            <w:r>
              <w:rPr>
                <w:rFonts w:ascii="Consolas" w:hAnsi="Consolas" w:eastAsia="Consolas"/>
                <w:sz w:val="13"/>
              </w:rPr>
              <w:t>search_logs.userId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search events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phát sinh nhiều lượt tìm.</w:t>
              <w:br/>
              <w:t>Xoá: TTL/anonymize.</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R27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Tin Nhắn</w:t>
            </w:r>
            <w:r>
              <w:rPr>
                <w:rFonts w:ascii="Times New Roman" w:hAnsi="Times New Roman" w:eastAsia="Times New Roman"/>
                <w:b w:val="0"/>
                <w:i w:val="0"/>
                <w:sz w:val="16"/>
              </w:rPr>
              <w:br/>
            </w:r>
            <w:r>
              <w:rPr>
                <w:rFonts w:ascii="Consolas" w:hAnsi="Consolas" w:eastAsia="Consolas"/>
                <w:sz w:val="13"/>
              </w:rPr>
              <w:t>chats.userId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messages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có nhiều message.</w:t>
              <w:br/>
              <w:t>Xoá: Retention/anonymize.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R28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Tin Nhắn</w:t>
            </w:r>
            <w:r>
              <w:rPr>
                <w:rFonts w:ascii="Times New Roman" w:hAnsi="Times New Roman" w:eastAsia="Times New Roman"/>
                <w:b w:val="0"/>
                <w:i w:val="0"/>
                <w:sz w:val="16"/>
              </w:rPr>
              <w:br/>
            </w:r>
            <w:r>
              <w:rPr>
                <w:rFonts w:ascii="Consolas" w:hAnsi="Consolas" w:eastAsia="Consolas"/>
                <w:sz w:val="13"/>
              </w:rPr>
              <w:t>chats.productId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 1 → 0..N contextual messages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Message có thể hỏi về một product.</w:t>
              <w:br/>
              <w:t>Xoá: Giữ text, cho FK logic nullable.</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R29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Tương Tác Người Dùng</w:t>
            </w:r>
            <w:r>
              <w:rPr>
                <w:rFonts w:ascii="Times New Roman" w:hAnsi="Times New Roman" w:eastAsia="Times New Roman"/>
                <w:b w:val="0"/>
                <w:i w:val="0"/>
                <w:sz w:val="16"/>
              </w:rPr>
              <w:br/>
            </w:r>
            <w:r>
              <w:rPr>
                <w:rFonts w:ascii="Consolas" w:hAnsi="Consolas" w:eastAsia="Consolas"/>
                <w:sz w:val="13"/>
              </w:rPr>
              <w:t>interactions.userId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events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tạo nhiều event hành vi.</w:t>
              <w:br/>
              <w:t>Xoá: TTL/anonymize.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R30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Tương Tác Người Dùng</w:t>
            </w:r>
            <w:r>
              <w:rPr>
                <w:rFonts w:ascii="Times New Roman" w:hAnsi="Times New Roman" w:eastAsia="Times New Roman"/>
                <w:b w:val="0"/>
                <w:i w:val="0"/>
                <w:sz w:val="16"/>
              </w:rPr>
              <w:br/>
            </w:r>
            <w:r>
              <w:rPr>
                <w:rFonts w:ascii="Consolas" w:hAnsi="Consolas" w:eastAsia="Consolas"/>
                <w:sz w:val="13"/>
              </w:rPr>
              <w:t>interactions.productId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 1 → N events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product nhận nhiều event.</w:t>
              <w:br/>
              <w:t>Xoá: Giữ aggregate, dọn raw event.</w:t>
            </w:r>
          </w:p>
        </w:tc>
      </w:tr>
    </w:tbl>
    <w:p>
      <w:pPr>
        <w:spacing w:after="80"/>
      </w:pPr>
    </w:p>
    <w:p>
      <w:pPr>
        <w:keepNext/>
        <w:spacing w:before="160" w:after="60"/>
        <w:jc w:val="center"/>
      </w:pPr>
      <w:r>
        <w:rPr>
          <w:rFonts w:ascii="Times New Roman" w:hAnsi="Times New Roman"/>
          <w:i/>
          <w:sz w:val="21"/>
        </w:rPr>
        <w:t>Bảng 4.5: Quan hệ R31–R40 [THỰC TẾ + CHÍNH SÁCH]</w:t>
      </w:r>
    </w:p>
    <w:tbl>
      <w:tblPr>
        <w:tblW w:type="auto" w:w="0"/>
        <w:jc w:val="center"/>
        <w:tblLayout w:type="fixed"/>
        <w:tblLook w:firstColumn="1" w:firstRow="1" w:lastColumn="0" w:lastRow="0" w:noHBand="0" w:noVBand="1" w:val="04A0"/>
        <w:tblLayout w:type="fixed"/>
      </w:tblPr>
      <w:tblGrid>
        <w:gridCol w:w="567"/>
        <w:gridCol w:w="2381"/>
        <w:gridCol w:w="1701"/>
        <w:gridCol w:w="1587"/>
        <w:gridCol w:w="2835"/>
      </w:tblGrid>
      <w:tr>
        <w:tc>
          <w:tcPr>
            <w:tcW w:type="dxa" w:w="56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con · logical FK</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cha</w:t>
            </w:r>
          </w:p>
        </w:tc>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 số</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Nghĩa &amp;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R31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Lịch Sử Thử Đồ</w:t>
            </w:r>
            <w:r>
              <w:rPr>
                <w:rFonts w:ascii="Times New Roman" w:hAnsi="Times New Roman" w:eastAsia="Times New Roman"/>
                <w:b w:val="0"/>
                <w:i w:val="0"/>
                <w:sz w:val="16"/>
              </w:rPr>
              <w:br/>
            </w:r>
            <w:r>
              <w:rPr>
                <w:rFonts w:ascii="Consolas" w:hAnsi="Consolas" w:eastAsia="Consolas"/>
                <w:sz w:val="13"/>
              </w:rPr>
              <w:t>tryon_history.productId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try-ons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được thử nhiều lần.</w:t>
              <w:br/>
              <w:t>Xoá: Retention; không cascade mù asset.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R32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Lịch Sử Thử Đồ</w:t>
            </w:r>
            <w:r>
              <w:rPr>
                <w:rFonts w:ascii="Times New Roman" w:hAnsi="Times New Roman" w:eastAsia="Times New Roman"/>
                <w:b w:val="0"/>
                <w:i w:val="0"/>
                <w:sz w:val="16"/>
              </w:rPr>
              <w:br/>
            </w:r>
            <w:r>
              <w:rPr>
                <w:rFonts w:ascii="Consolas" w:hAnsi="Consolas" w:eastAsia="Consolas"/>
                <w:sz w:val="13"/>
              </w:rPr>
              <w:t>tryon_history.userId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try-ons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thử nhiều product/lần.</w:t>
              <w:br/>
              <w:t>Xoá: Xoá cả metadata và asset theo yêu cầu.</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R33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Phiếu Giảm Giá</w:t>
            </w:r>
            <w:r>
              <w:rPr>
                <w:rFonts w:ascii="Times New Roman" w:hAnsi="Times New Roman" w:eastAsia="Times New Roman"/>
                <w:b w:val="0"/>
                <w:i w:val="0"/>
                <w:sz w:val="16"/>
              </w:rPr>
              <w:br/>
            </w:r>
            <w:r>
              <w:rPr>
                <w:rFonts w:ascii="Consolas" w:hAnsi="Consolas" w:eastAsia="Consolas"/>
                <w:sz w:val="13"/>
              </w:rPr>
              <w:t>vouchers.ownerId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issued vouchers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staff/admin cấp nhiều voucher.</w:t>
              <w:br/>
              <w:t>Xoá: Giữ issuer audit, có thể snapshot tên.</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R34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Phiếu Giảm Giá</w:t>
            </w:r>
            <w:r>
              <w:rPr>
                <w:rFonts w:ascii="Times New Roman" w:hAnsi="Times New Roman" w:eastAsia="Times New Roman"/>
                <w:b w:val="0"/>
                <w:i w:val="0"/>
                <w:sz w:val="16"/>
              </w:rPr>
              <w:br/>
            </w:r>
            <w:r>
              <w:rPr>
                <w:rFonts w:ascii="Consolas" w:hAnsi="Consolas" w:eastAsia="Consolas"/>
                <w:sz w:val="13"/>
              </w:rPr>
              <w:t>vouchers.userId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0..N assigned vouchers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Voucher có thể cấp riêng một user.</w:t>
              <w:br/>
              <w:t>Xoá: Ẩn danh/giữ assignment theo policy.</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R35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Lượt Sử Dụng Phiếu</w:t>
            </w:r>
            <w:r>
              <w:rPr>
                <w:rFonts w:ascii="Times New Roman" w:hAnsi="Times New Roman" w:eastAsia="Times New Roman"/>
                <w:b w:val="0"/>
                <w:i w:val="0"/>
                <w:sz w:val="16"/>
              </w:rPr>
              <w:br/>
            </w:r>
            <w:r>
              <w:rPr>
                <w:rFonts w:ascii="Consolas" w:hAnsi="Consolas" w:eastAsia="Consolas"/>
                <w:sz w:val="13"/>
              </w:rPr>
              <w:t>voucher_redemptions.voucherId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Phiếu Giảm Giá</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voucher 1 → N redemptions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voucher có nhiều lượt dùng.</w:t>
              <w:br/>
              <w:t>Xoá: Không cascade ledger.</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R36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Lượt Sử Dụng Phiếu</w:t>
            </w:r>
            <w:r>
              <w:rPr>
                <w:rFonts w:ascii="Times New Roman" w:hAnsi="Times New Roman" w:eastAsia="Times New Roman"/>
                <w:b w:val="0"/>
                <w:i w:val="0"/>
                <w:sz w:val="16"/>
              </w:rPr>
              <w:br/>
            </w:r>
            <w:r>
              <w:rPr>
                <w:rFonts w:ascii="Consolas" w:hAnsi="Consolas" w:eastAsia="Consolas"/>
                <w:sz w:val="13"/>
              </w:rPr>
              <w:t>voucher_redemptions.userId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redemptions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có nhiều lượt dùng voucher.</w:t>
              <w:br/>
              <w:t>Xoá: Ẩn danh, giữ audit.</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R37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Lượt Sử Dụng Phiếu</w:t>
            </w:r>
            <w:r>
              <w:rPr>
                <w:rFonts w:ascii="Times New Roman" w:hAnsi="Times New Roman" w:eastAsia="Times New Roman"/>
                <w:b w:val="0"/>
                <w:i w:val="0"/>
                <w:sz w:val="16"/>
              </w:rPr>
              <w:br/>
            </w:r>
            <w:r>
              <w:rPr>
                <w:rFonts w:ascii="Consolas" w:hAnsi="Consolas" w:eastAsia="Consolas"/>
                <w:sz w:val="13"/>
              </w:rPr>
              <w:t>voucher_redemptions.orderId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Đơn Hàng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order 1 → 0..N redemptions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Lượt dùng phải đối soát về order.</w:t>
              <w:br/>
              <w:t>Xoá: Không xoá ledger.</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R38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Thành Viên VIP</w:t>
            </w:r>
            <w:r>
              <w:rPr>
                <w:rFonts w:ascii="Times New Roman" w:hAnsi="Times New Roman" w:eastAsia="Times New Roman"/>
                <w:b w:val="0"/>
                <w:i w:val="0"/>
                <w:sz w:val="16"/>
              </w:rPr>
              <w:br/>
            </w:r>
            <w:r>
              <w:rPr>
                <w:rFonts w:ascii="Consolas" w:hAnsi="Consolas" w:eastAsia="Consolas"/>
                <w:sz w:val="13"/>
              </w:rPr>
              <w:t>vip_memberships.userId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membership periods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có nhiều kỳ VIP theo thời gian.</w:t>
              <w:br/>
              <w:t>Xoá: Expire/archive, không hard-delete.</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R39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Thành Viên VIP</w:t>
            </w:r>
            <w:r>
              <w:rPr>
                <w:rFonts w:ascii="Times New Roman" w:hAnsi="Times New Roman" w:eastAsia="Times New Roman"/>
                <w:b w:val="0"/>
                <w:i w:val="0"/>
                <w:sz w:val="16"/>
              </w:rPr>
              <w:br/>
            </w:r>
            <w:r>
              <w:rPr>
                <w:rFonts w:ascii="Consolas" w:hAnsi="Consolas" w:eastAsia="Consolas"/>
                <w:sz w:val="13"/>
              </w:rPr>
              <w:t>vip_memberships.discountRuleId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Quy Tắc Giảm Giá</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rule 1 → N memberships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Nhiều membership dùng cùng rule.</w:t>
              <w:br/>
              <w:t>Xoá: Archive/version rule.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R40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Đánh Giá Sản Phẩm</w:t>
            </w:r>
            <w:r>
              <w:rPr>
                <w:rFonts w:ascii="Times New Roman" w:hAnsi="Times New Roman" w:eastAsia="Times New Roman"/>
                <w:b w:val="0"/>
                <w:i w:val="0"/>
                <w:sz w:val="16"/>
              </w:rPr>
              <w:br/>
            </w:r>
            <w:r>
              <w:rPr>
                <w:rFonts w:ascii="Consolas" w:hAnsi="Consolas" w:eastAsia="Consolas"/>
                <w:sz w:val="13"/>
              </w:rPr>
              <w:t>reviews.productId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 1 → N reviews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product có nhiều review.</w:t>
              <w:br/>
              <w:t>Xoá: Ẩn review khi product archive; giữ audit.</w:t>
            </w:r>
          </w:p>
        </w:tc>
      </w:tr>
    </w:tbl>
    <w:p>
      <w:pPr>
        <w:spacing w:after="80"/>
      </w:pPr>
    </w:p>
    <w:p>
      <w:pPr>
        <w:keepNext/>
        <w:spacing w:before="160" w:after="60"/>
        <w:jc w:val="center"/>
      </w:pPr>
      <w:r>
        <w:rPr>
          <w:rFonts w:ascii="Times New Roman" w:hAnsi="Times New Roman"/>
          <w:i/>
          <w:sz w:val="21"/>
        </w:rPr>
        <w:t>Bảng 4.6: Quan hệ R41–R50 [THỰC TẾ + CHÍNH SÁCH]</w:t>
      </w:r>
    </w:p>
    <w:tbl>
      <w:tblPr>
        <w:tblW w:type="auto" w:w="0"/>
        <w:jc w:val="center"/>
        <w:tblLayout w:type="fixed"/>
        <w:tblLook w:firstColumn="1" w:firstRow="1" w:lastColumn="0" w:lastRow="0" w:noHBand="0" w:noVBand="1" w:val="04A0"/>
        <w:tblLayout w:type="fixed"/>
      </w:tblPr>
      <w:tblGrid>
        <w:gridCol w:w="567"/>
        <w:gridCol w:w="2381"/>
        <w:gridCol w:w="1701"/>
        <w:gridCol w:w="1587"/>
        <w:gridCol w:w="2835"/>
      </w:tblGrid>
      <w:tr>
        <w:tc>
          <w:tcPr>
            <w:tcW w:type="dxa" w:w="56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con · logical FK</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cha</w:t>
            </w:r>
          </w:p>
        </w:tc>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 số</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Nghĩa &amp; xoá</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R41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Đánh Giá Sản Phẩm</w:t>
            </w:r>
            <w:r>
              <w:rPr>
                <w:rFonts w:ascii="Times New Roman" w:hAnsi="Times New Roman" w:eastAsia="Times New Roman"/>
                <w:b w:val="0"/>
                <w:i w:val="0"/>
                <w:sz w:val="16"/>
              </w:rPr>
              <w:br/>
            </w:r>
            <w:r>
              <w:rPr>
                <w:rFonts w:ascii="Consolas" w:hAnsi="Consolas" w:eastAsia="Consolas"/>
                <w:sz w:val="13"/>
              </w:rPr>
              <w:t>reviews.userId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N reviews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review nhiều product.</w:t>
              <w:br/>
              <w:t>Xoá: Ẩn danh tên snapshot khi cần.</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R42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Đánh Giá Sản Phẩm</w:t>
            </w:r>
            <w:r>
              <w:rPr>
                <w:rFonts w:ascii="Times New Roman" w:hAnsi="Times New Roman" w:eastAsia="Times New Roman"/>
                <w:b w:val="0"/>
                <w:i w:val="0"/>
                <w:sz w:val="16"/>
              </w:rPr>
              <w:br/>
            </w:r>
            <w:r>
              <w:rPr>
                <w:rFonts w:ascii="Consolas" w:hAnsi="Consolas" w:eastAsia="Consolas"/>
                <w:sz w:val="13"/>
              </w:rPr>
              <w:t>reviews.orderId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Đơn Hàng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order 1 → 0..N reviews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Order hoàn tất chứng minh verified purchase.</w:t>
              <w:br/>
              <w:t>Xoá: Giữ link chứng từ.</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R43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Tương Tác Đánh Giá</w:t>
            </w:r>
            <w:r>
              <w:rPr>
                <w:rFonts w:ascii="Times New Roman" w:hAnsi="Times New Roman" w:eastAsia="Times New Roman"/>
                <w:b w:val="0"/>
                <w:i w:val="0"/>
                <w:sz w:val="16"/>
              </w:rPr>
              <w:br/>
            </w:r>
            <w:r>
              <w:rPr>
                <w:rFonts w:ascii="Consolas" w:hAnsi="Consolas" w:eastAsia="Consolas"/>
                <w:sz w:val="13"/>
              </w:rPr>
              <w:t>review_reactions.reviewId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Đánh Giá 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review 1 → N reactions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review nhận nhiều phản ứng.</w:t>
              <w:br/>
              <w:t>Xoá: CASCADE reaction nếu review bị xoá thật.</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R44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Tương Tác Đánh Giá</w:t>
            </w:r>
            <w:r>
              <w:rPr>
                <w:rFonts w:ascii="Times New Roman" w:hAnsi="Times New Roman" w:eastAsia="Times New Roman"/>
                <w:b w:val="0"/>
                <w:i w:val="0"/>
                <w:sz w:val="16"/>
              </w:rPr>
              <w:br/>
            </w:r>
            <w:r>
              <w:rPr>
                <w:rFonts w:ascii="Consolas" w:hAnsi="Consolas" w:eastAsia="Consolas"/>
                <w:sz w:val="13"/>
              </w:rPr>
              <w:t>review_reactions.userId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reactions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phản ứng nhiều review.</w:t>
              <w:br/>
              <w:t>Xoá: CASCADE/anonymize mapping.</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R45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Mẫu Kiểm Duyệt</w:t>
            </w:r>
            <w:r>
              <w:rPr>
                <w:rFonts w:ascii="Times New Roman" w:hAnsi="Times New Roman" w:eastAsia="Times New Roman"/>
                <w:b w:val="0"/>
                <w:i w:val="0"/>
                <w:sz w:val="16"/>
              </w:rPr>
              <w:br/>
            </w:r>
            <w:r>
              <w:rPr>
                <w:rFonts w:ascii="Consolas" w:hAnsi="Consolas" w:eastAsia="Consolas"/>
                <w:sz w:val="13"/>
              </w:rPr>
              <w:t>moderation_samples.reviewId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Đánh Giá 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review 1 → 0..N samples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Mẫu học truy về review nguồn.</w:t>
              <w:br/>
              <w:t>Xoá: Retention/anonymize.</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R46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Đánh Giá Địa Điểm Nhật Bản</w:t>
            </w:r>
            <w:r>
              <w:rPr>
                <w:rFonts w:ascii="Times New Roman" w:hAnsi="Times New Roman" w:eastAsia="Times New Roman"/>
                <w:b w:val="0"/>
                <w:i w:val="0"/>
                <w:sz w:val="16"/>
              </w:rPr>
              <w:br/>
            </w:r>
            <w:r>
              <w:rPr>
                <w:rFonts w:ascii="Consolas" w:hAnsi="Consolas" w:eastAsia="Consolas"/>
                <w:sz w:val="13"/>
              </w:rPr>
              <w:t>japan_spot_reviews.userId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1 → N spot reviews</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user đánh giá nhiều địa điểm.</w:t>
              <w:br/>
              <w:t>Xoá: Ẩn danh/moderate.</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R47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Hình Ảnh Giao Diện Sản Phẩm</w:t>
            </w:r>
            <w:r>
              <w:rPr>
                <w:rFonts w:ascii="Times New Roman" w:hAnsi="Times New Roman" w:eastAsia="Times New Roman"/>
                <w:b w:val="0"/>
                <w:i w:val="0"/>
                <w:sz w:val="16"/>
              </w:rPr>
              <w:br/>
            </w:r>
            <w:r>
              <w:rPr>
                <w:rFonts w:ascii="Consolas" w:hAnsi="Consolas" w:eastAsia="Consolas"/>
                <w:sz w:val="13"/>
              </w:rPr>
              <w:t>product_media.productId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1 → N media</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product có nhiều ảnh/video.</w:t>
              <w:br/>
              <w:t>Xoá: CASCADE metadata, dọn Cloudinary có bù trừ.</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R48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Thẻ Địa Danh</w:t>
            </w:r>
            <w:r>
              <w:rPr>
                <w:rFonts w:ascii="Times New Roman" w:hAnsi="Times New Roman" w:eastAsia="Times New Roman"/>
                <w:b w:val="0"/>
                <w:i w:val="0"/>
                <w:sz w:val="16"/>
              </w:rPr>
              <w:br/>
            </w:r>
            <w:r>
              <w:rPr>
                <w:rFonts w:ascii="Consolas" w:hAnsi="Consolas" w:eastAsia="Consolas"/>
                <w:sz w:val="13"/>
              </w:rPr>
              <w:t>flagcards.recommendedProductIds[]</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flagcard N ↔ N products (array)</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card gợi ý nhiều product và ngược lại.</w:t>
              <w:br/>
              <w:t>Xoá: Gỡ ID khi product archive; không xoá card award.</w:t>
            </w:r>
          </w:p>
        </w:tc>
      </w:tr>
      <w:tr>
        <w:tc>
          <w:tcPr>
            <w:tcW w:type="dxa" w:w="56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R49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Bộ Sưu Tầm Thẻ Của Người Dùng</w:t>
            </w:r>
            <w:r>
              <w:rPr>
                <w:rFonts w:ascii="Times New Roman" w:hAnsi="Times New Roman" w:eastAsia="Times New Roman"/>
                <w:b w:val="0"/>
                <w:i w:val="0"/>
                <w:sz w:val="16"/>
              </w:rPr>
              <w:br/>
            </w:r>
            <w:r>
              <w:rPr>
                <w:rFonts w:ascii="Consolas" w:hAnsi="Consolas" w:eastAsia="Consolas"/>
                <w:sz w:val="13"/>
              </w:rPr>
              <w:t>flagcard_collections.userId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Người Dùng</w:t>
            </w:r>
          </w:p>
        </w:tc>
        <w:tc>
          <w:tcPr>
            <w:tcW w:type="dxa" w:w="158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user 1 → 0..N collections</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Collection ghi tiến trình/award của user.</w:t>
              <w:br/>
              <w:t>Xoá: Ẩn danh hoặc giữ audit reward.</w:t>
            </w:r>
          </w:p>
        </w:tc>
      </w:tr>
      <w:tr>
        <w:tc>
          <w:tcPr>
            <w:tcW w:type="dxa" w:w="56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R50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Bộ Sưu Tầm Thẻ Của Người Dùng</w:t>
            </w:r>
            <w:r>
              <w:rPr>
                <w:rFonts w:ascii="Times New Roman" w:hAnsi="Times New Roman" w:eastAsia="Times New Roman"/>
                <w:b w:val="0"/>
                <w:i w:val="0"/>
                <w:sz w:val="16"/>
              </w:rPr>
              <w:br/>
            </w:r>
            <w:r>
              <w:rPr>
                <w:rFonts w:ascii="Consolas" w:hAnsi="Consolas" w:eastAsia="Consolas"/>
                <w:sz w:val="13"/>
              </w:rPr>
              <w:t>flagcard_collections.cardIds[]</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Thẻ Địa Danh</w:t>
            </w:r>
          </w:p>
        </w:tc>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collection N ↔ N flagcards (array)</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collection chứa nhiều card; card thuộc nhiều user.</w:t>
              <w:br/>
              <w:t>Xoá: Không cascade card khỏi lịch sử award.</w:t>
            </w:r>
          </w:p>
        </w:tc>
      </w:tr>
    </w:tbl>
    <w:p>
      <w:pPr>
        <w:spacing w:after="80"/>
      </w:pPr>
    </w:p>
    <w:p>
      <w:pPr>
        <w:spacing w:after="120"/>
        <w:jc w:val="both"/>
      </w:pPr>
      <w:r>
        <w:rPr>
          <w:rFonts w:ascii="Times New Roman" w:hAnsi="Times New Roman" w:eastAsia="Times New Roman"/>
          <w:b w:val="0"/>
          <w:i w:val="0"/>
          <w:sz w:val="24"/>
        </w:rPr>
        <w:t xml:space="preserve">Khung nói khi bị chỉ vào dây: </w:t>
      </w:r>
      <w:r>
        <w:rPr>
          <w:rFonts w:ascii="Times New Roman" w:hAnsi="Times New Roman" w:eastAsia="Times New Roman"/>
          <w:b/>
          <w:sz w:val="24"/>
        </w:rPr>
        <w:t>hai thực thể → nghiệp vụ → cardinality → field logical FK → field nằm ở bên nào và vì sao → enforcement thật → hành vi xoá → ví dụ</w:t>
      </w:r>
      <w:r>
        <w:rPr>
          <w:rFonts w:ascii="Times New Roman" w:hAnsi="Times New Roman" w:eastAsia="Times New Roman"/>
          <w:b w:val="0"/>
          <w:i w:val="0"/>
          <w:sz w:val="24"/>
        </w:rPr>
        <w:t>. Đừng gọi các field trên là database-native foreign key constraint vì MongoDB không tự tạo ràng buộc đó.</w:t>
      </w:r>
    </w:p>
    <w:p>
      <w:pPr>
        <w:pStyle w:val="Heading1"/>
        <w:pageBreakBefore/>
      </w:pPr>
      <w:r>
        <w:t>PHẦN 5. DỮ LIỆU CHỤP LẠI VÀ CHUẨN HOÁ</w:t>
      </w:r>
    </w:p>
    <w:p>
      <w:pPr>
        <w:pStyle w:val="Heading2"/>
      </w:pPr>
      <w:r>
        <w:t>5.1. Câu hỏi khó nhất về chuẩn hoá</w:t>
      </w:r>
    </w:p>
    <w:p>
      <w:pPr>
        <w:keepNext/>
        <w:spacing w:before="180" w:after="60"/>
      </w:pPr>
      <w:r>
        <w:rPr>
          <w:rFonts w:ascii="Times New Roman" w:hAnsi="Times New Roman"/>
          <w:b/>
          <w:color w:val="8C4A32"/>
          <w:sz w:val="22"/>
        </w:rPr>
        <w:t xml:space="preserve">GV: </w:t>
      </w:r>
      <w:r>
        <w:rPr>
          <w:rFonts w:ascii="Consolas" w:hAnsi="Consolas" w:eastAsia="Consolas"/>
          <w:color w:val="8C4A32"/>
          <w:sz w:val="20"/>
        </w:rPr>
        <w:t>products</w:t>
      </w:r>
      <w:r>
        <w:rPr>
          <w:rFonts w:ascii="Times New Roman" w:hAnsi="Times New Roman" w:eastAsia="Times New Roman"/>
          <w:b/>
          <w:i w:val="0"/>
          <w:color w:val="8C4A32"/>
          <w:sz w:val="23"/>
        </w:rPr>
        <w:t xml:space="preserve"> có </w:t>
      </w:r>
      <w:r>
        <w:rPr>
          <w:rFonts w:ascii="Consolas" w:hAnsi="Consolas" w:eastAsia="Consolas"/>
          <w:color w:val="8C4A32"/>
          <w:sz w:val="20"/>
        </w:rPr>
        <w:t>price</w:t>
      </w:r>
      <w:r>
        <w:rPr>
          <w:rFonts w:ascii="Times New Roman" w:hAnsi="Times New Roman" w:eastAsia="Times New Roman"/>
          <w:b/>
          <w:i w:val="0"/>
          <w:color w:val="8C4A32"/>
          <w:sz w:val="23"/>
        </w:rPr>
        <w:t xml:space="preserve">, </w:t>
      </w:r>
      <w:r>
        <w:rPr>
          <w:rFonts w:ascii="Consolas" w:hAnsi="Consolas" w:eastAsia="Consolas"/>
          <w:color w:val="8C4A32"/>
          <w:sz w:val="20"/>
        </w:rPr>
        <w:t>order_items</w:t>
      </w:r>
      <w:r>
        <w:rPr>
          <w:rFonts w:ascii="Times New Roman" w:hAnsi="Times New Roman" w:eastAsia="Times New Roman"/>
          <w:b/>
          <w:i w:val="0"/>
          <w:color w:val="8C4A32"/>
          <w:sz w:val="23"/>
        </w:rPr>
        <w:t xml:space="preserve"> cũng có </w:t>
      </w:r>
      <w:r>
        <w:rPr>
          <w:rFonts w:ascii="Consolas" w:hAnsi="Consolas" w:eastAsia="Consolas"/>
          <w:color w:val="8C4A32"/>
          <w:sz w:val="20"/>
        </w:rPr>
        <w:t>price</w:t>
      </w:r>
      <w:r>
        <w:rPr>
          <w:rFonts w:ascii="Times New Roman" w:hAnsi="Times New Roman" w:eastAsia="Times New Roman"/>
          <w:b/>
          <w:i w:val="0"/>
          <w:color w:val="8C4A32"/>
          <w:sz w:val="23"/>
        </w:rPr>
        <w:t>. Lưu hai chỗ như vậy là dư thừa, vi phạm chuẩn 3 phải không?</w:t>
      </w:r>
    </w:p>
    <w:p>
      <w:pPr>
        <w:spacing w:after="60"/>
        <w:ind w:left="340"/>
        <w:jc w:val="both"/>
      </w:pPr>
      <w:r>
        <w:rPr>
          <w:rFonts w:ascii="Times New Roman" w:hAnsi="Times New Roman" w:eastAsia="Times New Roman"/>
          <w:b w:val="0"/>
          <w:i w:val="0"/>
          <w:sz w:val="23"/>
        </w:rPr>
        <w:t>Dạ không, và em xin phân biệt hai khái niệm hay bị nhầm.</w:t>
      </w:r>
    </w:p>
    <w:p>
      <w:pPr>
        <w:spacing w:after="60"/>
        <w:ind w:left="340"/>
        <w:jc w:val="both"/>
      </w:pPr>
      <w:r>
        <w:rPr>
          <w:rFonts w:ascii="Times New Roman" w:hAnsi="Times New Roman" w:eastAsia="Times New Roman"/>
          <w:b/>
          <w:sz w:val="23"/>
        </w:rPr>
        <w:t>Dư thừa</w:t>
      </w:r>
      <w:r>
        <w:rPr>
          <w:rFonts w:ascii="Times New Roman" w:hAnsi="Times New Roman" w:eastAsia="Times New Roman"/>
          <w:b w:val="0"/>
          <w:i w:val="0"/>
          <w:sz w:val="23"/>
        </w:rPr>
        <w:t xml:space="preserve"> là khi cùng </w:t>
      </w:r>
      <w:r>
        <w:rPr>
          <w:rFonts w:ascii="Times New Roman" w:hAnsi="Times New Roman" w:eastAsia="Times New Roman"/>
          <w:b/>
          <w:sz w:val="23"/>
        </w:rPr>
        <w:t>một sự thật</w:t>
      </w:r>
      <w:r>
        <w:rPr>
          <w:rFonts w:ascii="Times New Roman" w:hAnsi="Times New Roman" w:eastAsia="Times New Roman"/>
          <w:b w:val="0"/>
          <w:i w:val="0"/>
          <w:sz w:val="23"/>
        </w:rPr>
        <w:t xml:space="preserve"> được lưu ở hai nơi, nên sửa một nơi mà quên nơi kia thì dữ liệu mâu thuẫn. Ví dụ chép tên danh mục vào từng sản phẩm: chỉ có một sự thật "danh mục này tên gì", chép ra nhiều bản là dư thừa thật.</w:t>
      </w:r>
    </w:p>
    <w:p>
      <w:pPr>
        <w:spacing w:after="60"/>
        <w:ind w:left="340"/>
        <w:jc w:val="both"/>
      </w:pPr>
      <w:r>
        <w:rPr>
          <w:rFonts w:ascii="Times New Roman" w:hAnsi="Times New Roman" w:eastAsia="Times New Roman"/>
          <w:b/>
          <w:sz w:val="23"/>
        </w:rPr>
        <w:t>Bản chụp lịch sử</w:t>
      </w:r>
      <w:r>
        <w:rPr>
          <w:rFonts w:ascii="Times New Roman" w:hAnsi="Times New Roman" w:eastAsia="Times New Roman"/>
          <w:b w:val="0"/>
          <w:i w:val="0"/>
          <w:sz w:val="23"/>
        </w:rPr>
        <w:t xml:space="preserve"> là khi hai nơi lưu </w:t>
      </w:r>
      <w:r>
        <w:rPr>
          <w:rFonts w:ascii="Times New Roman" w:hAnsi="Times New Roman" w:eastAsia="Times New Roman"/>
          <w:b/>
          <w:sz w:val="23"/>
        </w:rPr>
        <w:t>hai sự thật khác nhau tại hai thời điểm khác nhau</w:t>
      </w:r>
      <w:r>
        <w:rPr>
          <w:rFonts w:ascii="Times New Roman" w:hAnsi="Times New Roman" w:eastAsia="Times New Roman"/>
          <w:b w:val="0"/>
          <w:i w:val="0"/>
          <w:sz w:val="23"/>
        </w:rPr>
        <w:t xml:space="preserve">. </w:t>
      </w:r>
      <w:r>
        <w:rPr>
          <w:rFonts w:ascii="Consolas" w:hAnsi="Consolas" w:eastAsia="Consolas"/>
          <w:sz w:val="20"/>
        </w:rPr>
        <w:t>products.price</w:t>
      </w:r>
      <w:r>
        <w:rPr>
          <w:rFonts w:ascii="Times New Roman" w:hAnsi="Times New Roman" w:eastAsia="Times New Roman"/>
          <w:b w:val="0"/>
          <w:i w:val="0"/>
          <w:sz w:val="23"/>
        </w:rPr>
        <w:t xml:space="preserve"> là </w:t>
      </w:r>
      <w:r>
        <w:rPr>
          <w:rFonts w:ascii="Times New Roman" w:hAnsi="Times New Roman" w:eastAsia="Times New Roman"/>
          <w:i/>
          <w:sz w:val="23"/>
        </w:rPr>
        <w:t>giá bán hôm nay</w:t>
      </w:r>
      <w:r>
        <w:rPr>
          <w:rFonts w:ascii="Times New Roman" w:hAnsi="Times New Roman" w:eastAsia="Times New Roman"/>
          <w:b w:val="0"/>
          <w:i w:val="0"/>
          <w:sz w:val="23"/>
        </w:rPr>
        <w:t xml:space="preserve">. </w:t>
      </w:r>
      <w:r>
        <w:rPr>
          <w:rFonts w:ascii="Consolas" w:hAnsi="Consolas" w:eastAsia="Consolas"/>
          <w:sz w:val="20"/>
        </w:rPr>
        <w:t>order_items.price</w:t>
      </w:r>
      <w:r>
        <w:rPr>
          <w:rFonts w:ascii="Times New Roman" w:hAnsi="Times New Roman" w:eastAsia="Times New Roman"/>
          <w:b w:val="0"/>
          <w:i w:val="0"/>
          <w:sz w:val="23"/>
        </w:rPr>
        <w:t xml:space="preserve"> là </w:t>
      </w:r>
      <w:r>
        <w:rPr>
          <w:rFonts w:ascii="Times New Roman" w:hAnsi="Times New Roman" w:eastAsia="Times New Roman"/>
          <w:i/>
          <w:sz w:val="23"/>
        </w:rPr>
        <w:t>giá khách đã trả ngày mùng bốn tháng bảy</w:t>
      </w:r>
      <w:r>
        <w:rPr>
          <w:rFonts w:ascii="Times New Roman" w:hAnsi="Times New Roman" w:eastAsia="Times New Roman"/>
          <w:b w:val="0"/>
          <w:i w:val="0"/>
          <w:sz w:val="23"/>
        </w:rPr>
        <w:t xml:space="preserve">. Hai con số này </w:t>
      </w:r>
      <w:r>
        <w:rPr>
          <w:rFonts w:ascii="Times New Roman" w:hAnsi="Times New Roman" w:eastAsia="Times New Roman"/>
          <w:b/>
          <w:sz w:val="23"/>
        </w:rPr>
        <w:t>không cần bằng nhau</w:t>
      </w:r>
      <w:r>
        <w:rPr>
          <w:rFonts w:ascii="Times New Roman" w:hAnsi="Times New Roman" w:eastAsia="Times New Roman"/>
          <w:b w:val="0"/>
          <w:i w:val="0"/>
          <w:sz w:val="23"/>
        </w:rPr>
        <w:t>, và việc chúng khác nhau không phải là mâu thuẫn — đó là lịch sử.</w:t>
      </w:r>
    </w:p>
    <w:p>
      <w:pPr>
        <w:spacing w:after="60"/>
        <w:ind w:left="340"/>
        <w:jc w:val="both"/>
      </w:pPr>
      <w:r>
        <w:rPr>
          <w:rFonts w:ascii="Times New Roman" w:hAnsi="Times New Roman" w:eastAsia="Times New Roman"/>
          <w:b w:val="0"/>
          <w:i w:val="0"/>
          <w:sz w:val="23"/>
        </w:rPr>
        <w:t xml:space="preserve">Chuẩn 3 nói rằng một cột không được phụ thuộc hàm vào cột không phải khoá. </w:t>
      </w:r>
      <w:r>
        <w:rPr>
          <w:rFonts w:ascii="Consolas" w:hAnsi="Consolas" w:eastAsia="Consolas"/>
          <w:sz w:val="20"/>
        </w:rPr>
        <w:t>order_items.price</w:t>
      </w:r>
      <w:r>
        <w:rPr>
          <w:rFonts w:ascii="Times New Roman" w:hAnsi="Times New Roman" w:eastAsia="Times New Roman"/>
          <w:b w:val="0"/>
          <w:i w:val="0"/>
          <w:sz w:val="23"/>
        </w:rPr>
        <w:t xml:space="preserve"> không suy ra được từ bất cứ cột nào trong bảng đó, cũng không suy ra được từ </w:t>
      </w:r>
      <w:r>
        <w:rPr>
          <w:rFonts w:ascii="Consolas" w:hAnsi="Consolas" w:eastAsia="Consolas"/>
          <w:sz w:val="20"/>
        </w:rPr>
        <w:t>products</w:t>
      </w:r>
      <w:r>
        <w:rPr>
          <w:rFonts w:ascii="Times New Roman" w:hAnsi="Times New Roman" w:eastAsia="Times New Roman"/>
          <w:b w:val="0"/>
          <w:i w:val="0"/>
          <w:sz w:val="23"/>
        </w:rPr>
        <w:t xml:space="preserve"> — vì nó phụ thuộc vào </w:t>
      </w:r>
      <w:r>
        <w:rPr>
          <w:rFonts w:ascii="Times New Roman" w:hAnsi="Times New Roman" w:eastAsia="Times New Roman"/>
          <w:b/>
          <w:sz w:val="23"/>
        </w:rPr>
        <w:t>thời điểm</w:t>
      </w:r>
      <w:r>
        <w:rPr>
          <w:rFonts w:ascii="Times New Roman" w:hAnsi="Times New Roman" w:eastAsia="Times New Roman"/>
          <w:b w:val="0"/>
          <w:i w:val="0"/>
          <w:sz w:val="23"/>
        </w:rPr>
        <w:t>, mà thời điểm đó đã trôi qua. Nên nó không vi phạm chuẩn 3.</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"Vậy làm sao phân biệt lúc nào là dư thừa lúc nào là chụp lịch sử?"</w:t>
            </w:r>
            <w:r>
              <w:rPr>
                <w:rFonts w:ascii="Times New Roman" w:hAnsi="Times New Roman" w:eastAsia="Times New Roman"/>
                <w:b w:val="0"/>
                <w:i w:val="0"/>
                <w:sz w:val="23"/>
              </w:rPr>
              <w:t xml:space="preserve"> → Hỏi một câu: </w:t>
            </w:r>
            <w:r>
              <w:rPr>
                <w:rFonts w:ascii="Times New Roman" w:hAnsi="Times New Roman" w:eastAsia="Times New Roman"/>
                <w:b/>
                <w:sz w:val="23"/>
              </w:rPr>
              <w:t>"Nếu bản gốc đổi, giá trị ở đây có phải đổi theo không?"</w:t>
            </w:r>
            <w:r>
              <w:rPr>
                <w:rFonts w:ascii="Times New Roman" w:hAnsi="Times New Roman" w:eastAsia="Times New Roman"/>
                <w:b w:val="0"/>
                <w:i w:val="0"/>
                <w:sz w:val="23"/>
              </w:rPr>
              <w:t xml:space="preserve"> Nếu </w:t>
            </w:r>
            <w:r>
              <w:rPr>
                <w:rFonts w:ascii="Times New Roman" w:hAnsi="Times New Roman" w:eastAsia="Times New Roman"/>
                <w:b/>
                <w:sz w:val="23"/>
              </w:rPr>
              <w:t>có</w:t>
            </w:r>
            <w:r>
              <w:rPr>
                <w:rFonts w:ascii="Times New Roman" w:hAnsi="Times New Roman" w:eastAsia="Times New Roman"/>
                <w:b w:val="0"/>
                <w:i w:val="0"/>
                <w:sz w:val="23"/>
              </w:rPr>
              <w:t xml:space="preserve"> thì đó là dư thừa và phải chuẩn hoá. Nếu </w:t>
            </w:r>
            <w:r>
              <w:rPr>
                <w:rFonts w:ascii="Times New Roman" w:hAnsi="Times New Roman" w:eastAsia="Times New Roman"/>
                <w:b/>
                <w:sz w:val="23"/>
              </w:rPr>
              <w:t>không</w:t>
            </w:r>
            <w:r>
              <w:rPr>
                <w:rFonts w:ascii="Times New Roman" w:hAnsi="Times New Roman" w:eastAsia="Times New Roman"/>
                <w:b w:val="0"/>
                <w:i w:val="0"/>
                <w:sz w:val="23"/>
              </w:rPr>
              <w:t xml:space="preserve"> thì đó là bản chụp và phải giữ.</w:t>
            </w:r>
          </w:p>
        </w:tc>
      </w:tr>
    </w:tbl>
    <w:p>
      <w:pPr>
        <w:spacing w:after="80"/>
      </w:pPr>
    </w:p>
    <w:p>
      <w:pPr>
        <w:pStyle w:val="Heading2"/>
      </w:pPr>
      <w:r>
        <w:t>5.2. Toàn bộ dữ liệu được chụp lại trong hệ thống</w:t>
      </w:r>
    </w:p>
    <w:p>
      <w:pPr>
        <w:keepNext/>
        <w:spacing w:before="160" w:after="60"/>
        <w:jc w:val="center"/>
      </w:pPr>
      <w:r>
        <w:rPr>
          <w:rFonts w:ascii="Times New Roman" w:hAnsi="Times New Roman"/>
          <w:i/>
          <w:sz w:val="21"/>
        </w:rPr>
        <w:t>Bảng 5.1: Bảy nhóm dữ liệu chụp lại có chủ ý [THỰC TẾ]</w:t>
      </w:r>
    </w:p>
    <w:tbl>
      <w:tblPr>
        <w:tblW w:type="auto" w:w="0"/>
        <w:jc w:val="center"/>
        <w:tblLayout w:type="fixed"/>
        <w:tblLook w:firstColumn="1" w:firstRow="1" w:lastColumn="0" w:lastRow="0" w:noHBand="0" w:noVBand="1" w:val="04A0"/>
        <w:tblLayout w:type="fixed"/>
      </w:tblPr>
      <w:tblGrid>
        <w:gridCol w:w="2721"/>
        <w:gridCol w:w="2494"/>
        <w:gridCol w:w="3855"/>
      </w:tblGrid>
      <w:tr>
        <w:tc>
          <w:tcPr>
            <w:tcW w:type="dxa" w:w="272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Nơi chụp</w:t>
            </w:r>
          </w:p>
        </w:tc>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Chụp cái gì</w:t>
            </w:r>
          </w:p>
        </w:tc>
        <w:tc>
          <w:tcPr>
            <w:tcW w:type="dxa" w:w="385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Bảo vệ điều gì</w:t>
            </w:r>
          </w:p>
        </w:tc>
      </w:tr>
      <w:tr>
        <w:tc>
          <w:tcPr>
            <w:tcW w:type="dxa" w:w="272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order_items.price</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Giá tại thời điểm đặt</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Hoá đơn cũ không đổi số tiền khi cửa hàng chỉnh giá.</w:t>
            </w:r>
          </w:p>
        </w:tc>
      </w:tr>
      <w:tr>
        <w:tc>
          <w:tcPr>
            <w:tcW w:type="dxa" w:w="272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order_items.productName</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Tên hàng tại thời điểm đặt</w:t>
            </w:r>
          </w:p>
        </w:tc>
        <w:tc>
          <w:tcPr>
            <w:tcW w:type="dxa" w:w="385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Đơn cũ vẫn đúng tên khi sản phẩm đổi tên.</w:t>
            </w:r>
          </w:p>
        </w:tc>
      </w:tr>
      <w:tr>
        <w:tc>
          <w:tcPr>
            <w:tcW w:type="dxa" w:w="272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order_items.colorName</w:t>
            </w:r>
            <w:r>
              <w:rPr>
                <w:rFonts w:ascii="Times New Roman" w:hAnsi="Times New Roman" w:eastAsia="Times New Roman"/>
                <w:b w:val="0"/>
                <w:i w:val="0"/>
                <w:sz w:val="19"/>
              </w:rPr>
              <w:t xml:space="preserve"> </w:t>
            </w:r>
            <w:r>
              <w:rPr>
                <w:rFonts w:ascii="Consolas" w:hAnsi="Consolas" w:eastAsia="Consolas"/>
                <w:sz w:val="16"/>
              </w:rPr>
              <w:t>colorHex</w:t>
            </w:r>
            <w:r>
              <w:rPr>
                <w:rFonts w:ascii="Times New Roman" w:hAnsi="Times New Roman" w:eastAsia="Times New Roman"/>
                <w:b w:val="0"/>
                <w:i w:val="0"/>
                <w:sz w:val="19"/>
              </w:rPr>
              <w:t xml:space="preserve"> </w:t>
            </w:r>
            <w:r>
              <w:rPr>
                <w:rFonts w:ascii="Consolas" w:hAnsi="Consolas" w:eastAsia="Consolas"/>
                <w:sz w:val="16"/>
              </w:rPr>
              <w:t>size</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Màu và cỡ đã chọn</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Biến thể bị xoá thì đơn vẫn hiển thị đủ.</w:t>
            </w:r>
          </w:p>
        </w:tc>
      </w:tr>
      <w:tr>
        <w:tc>
          <w:tcPr>
            <w:tcW w:type="dxa" w:w="272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orders.customer</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Tên và số điện thoại người mua</w:t>
            </w:r>
          </w:p>
        </w:tc>
        <w:tc>
          <w:tcPr>
            <w:tcW w:type="dxa" w:w="385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Khách đổi tên thì đơn cũ vẫn ghi tên lúc mua.</w:t>
            </w:r>
          </w:p>
        </w:tc>
      </w:tr>
      <w:tr>
        <w:tc>
          <w:tcPr>
            <w:tcW w:type="dxa" w:w="272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orders.address</w:t>
            </w:r>
            <w:r>
              <w:rPr>
                <w:rFonts w:ascii="Times New Roman" w:hAnsi="Times New Roman" w:eastAsia="Times New Roman"/>
                <w:b w:val="0"/>
                <w:i w:val="0"/>
                <w:sz w:val="19"/>
              </w:rPr>
              <w:t xml:space="preserve"> </w:t>
            </w:r>
            <w:r>
              <w:rPr>
                <w:rFonts w:ascii="Consolas" w:hAnsi="Consolas" w:eastAsia="Consolas"/>
                <w:sz w:val="16"/>
              </w:rPr>
              <w:t>addressDetails</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Địa chỉ giao tại thời điểm đặt</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Khách đổi địa chỉ mặc định thì đơn cũ vẫn đúng nơi đã giao.</w:t>
            </w:r>
          </w:p>
        </w:tc>
      </w:tr>
      <w:tr>
        <w:tc>
          <w:tcPr>
            <w:tcW w:type="dxa" w:w="272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reviews.userName</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Tên người viết đánh giá</w:t>
            </w:r>
          </w:p>
        </w:tc>
        <w:tc>
          <w:tcPr>
            <w:tcW w:type="dxa" w:w="385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Đổi tên hiển thị không làm sai lịch sử đánh giá.</w:t>
            </w:r>
          </w:p>
        </w:tc>
      </w:tr>
      <w:tr>
        <w:tc>
          <w:tcPr>
            <w:tcW w:type="dxa" w:w="272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payments.orderCode</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Mã đơn</w:t>
            </w:r>
          </w:p>
        </w:tc>
        <w:tc>
          <w:tcPr>
            <w:tcW w:type="dxa" w:w="385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Đối soát với cổng thanh toán không cần nối bảng.</w:t>
            </w:r>
          </w:p>
        </w:tc>
      </w:tr>
    </w:tbl>
    <w:p>
      <w:pPr>
        <w:spacing w:after="80"/>
      </w:pPr>
    </w:p>
    <w:p>
      <w:pPr>
        <w:spacing w:after="120"/>
        <w:jc w:val="both"/>
      </w:pPr>
      <w:r>
        <w:rPr>
          <w:rFonts w:ascii="Times New Roman" w:hAnsi="Times New Roman" w:eastAsia="Times New Roman"/>
          <w:b w:val="0"/>
          <w:i w:val="0"/>
          <w:sz w:val="24"/>
        </w:rPr>
        <w:t xml:space="preserve">Nguyên tắc chung của cả bảng trên: </w:t>
      </w:r>
      <w:r>
        <w:rPr>
          <w:rFonts w:ascii="Times New Roman" w:hAnsi="Times New Roman" w:eastAsia="Times New Roman"/>
          <w:b/>
          <w:sz w:val="24"/>
        </w:rPr>
        <w:t>dữ liệu gốc được chuẩn hoá, chứng từ thì đóng băng.</w:t>
      </w:r>
      <w:r>
        <w:rPr>
          <w:rFonts w:ascii="Times New Roman" w:hAnsi="Times New Roman" w:eastAsia="Times New Roman"/>
          <w:b w:val="0"/>
          <w:i w:val="0"/>
          <w:sz w:val="24"/>
        </w:rPr>
        <w:t xml:space="preserve"> Đây là câu tổng kết nên nói ra khi bị hỏi về chuẩn hoá.</w:t>
      </w:r>
    </w:p>
    <w:p>
      <w:pPr>
        <w:pStyle w:val="Heading2"/>
      </w:pPr>
      <w:r>
        <w:t>5.3. Bốn loại bất thường và cách hệ thống tránh</w:t>
      </w:r>
    </w:p>
    <w:p>
      <w:pPr>
        <w:keepNext/>
        <w:spacing w:before="160" w:after="60"/>
        <w:jc w:val="center"/>
      </w:pPr>
      <w:r>
        <w:rPr>
          <w:rFonts w:ascii="Times New Roman" w:hAnsi="Times New Roman"/>
          <w:i/>
          <w:sz w:val="21"/>
        </w:rPr>
        <w:t>Bảng 5.2: Bốn bất thường kinh điển và cách thiết kế hiện tại xử lý</w:t>
      </w:r>
    </w:p>
    <w:tbl>
      <w:tblPr>
        <w:tblW w:type="auto" w:w="0"/>
        <w:jc w:val="center"/>
        <w:tblLayout w:type="fixed"/>
        <w:tblLook w:firstColumn="1" w:firstRow="1" w:lastColumn="0" w:lastRow="0" w:noHBand="0" w:noVBand="1" w:val="04A0"/>
        <w:tblLayout w:type="fixed"/>
      </w:tblPr>
      <w:tblGrid>
        <w:gridCol w:w="1701"/>
        <w:gridCol w:w="3742"/>
        <w:gridCol w:w="3628"/>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Loại bất thường</w:t>
            </w:r>
          </w:p>
        </w:tc>
        <w:tc>
          <w:tcPr>
            <w:tcW w:type="dxa" w:w="374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Ví dụ nếu thiết kế sai</w:t>
            </w:r>
          </w:p>
        </w:tc>
        <w:tc>
          <w:tcPr>
            <w:tcW w:type="dxa" w:w="36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Hệ thống tránh bằng cách nào</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Khi thêm</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Không tạo được danh mục mới nếu chưa có sản phẩm nào thuộc danh mục đó.</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categories</w:t>
            </w:r>
            <w:r>
              <w:rPr>
                <w:rFonts w:ascii="Times New Roman" w:hAnsi="Times New Roman" w:eastAsia="Times New Roman"/>
                <w:b w:val="0"/>
                <w:i w:val="0"/>
                <w:sz w:val="19"/>
              </w:rPr>
              <w:t xml:space="preserve"> là bảng độc lập, tồn tại không cần sản phẩm.</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Khi sửa</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Đổi tên danh mục phải sửa hàng nghìn dòng sản phẩm, sót một dòng là mâu thuẫn.</w:t>
            </w:r>
          </w:p>
        </w:tc>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products.categoryId</w:t>
            </w:r>
            <w:r>
              <w:rPr>
                <w:rFonts w:ascii="Times New Roman" w:hAnsi="Times New Roman" w:eastAsia="Times New Roman"/>
                <w:b w:val="0"/>
                <w:i w:val="0"/>
                <w:sz w:val="19"/>
              </w:rPr>
              <w:t xml:space="preserve"> trỏ về </w:t>
            </w:r>
            <w:r>
              <w:rPr>
                <w:rFonts w:ascii="Consolas" w:hAnsi="Consolas" w:eastAsia="Consolas"/>
                <w:sz w:val="16"/>
              </w:rPr>
              <w:t>categories</w:t>
            </w:r>
            <w:r>
              <w:rPr>
                <w:rFonts w:ascii="Times New Roman" w:hAnsi="Times New Roman" w:eastAsia="Times New Roman"/>
                <w:b w:val="0"/>
                <w:i w:val="0"/>
                <w:sz w:val="19"/>
              </w:rPr>
              <w:t>, đổi tên chỉ sửa một bản ghi.</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Khi xoá</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Xoá sản phẩm cuối của một danh mục làm mất luôn danh mục đó.</w:t>
            </w:r>
          </w:p>
        </w:tc>
        <w:tc>
          <w:tcPr>
            <w:tcW w:type="dxa" w:w="36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Danh mục nằm ở bảng riêng, không sống nhờ sản phẩm.</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Vi phạm nguyên tử</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Lưu </w:t>
            </w:r>
            <w:r>
              <w:rPr>
                <w:rFonts w:ascii="Consolas" w:hAnsi="Consolas" w:eastAsia="Consolas"/>
                <w:sz w:val="16"/>
              </w:rPr>
              <w:t>"p1,p5,p8"</w:t>
            </w:r>
            <w:r>
              <w:rPr>
                <w:rFonts w:ascii="Times New Roman" w:hAnsi="Times New Roman" w:eastAsia="Times New Roman"/>
                <w:b w:val="0"/>
                <w:i w:val="0"/>
                <w:sz w:val="19"/>
              </w:rPr>
              <w:t xml:space="preserve"> vào một ô — không lọc, không thống kê, không ràng buộc được.</w:t>
            </w:r>
          </w:p>
        </w:tc>
        <w:tc>
          <w:tcPr>
            <w:tcW w:type="dxa" w:w="362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Dòng hàng tách thành bản ghi riêng trong </w:t>
            </w:r>
            <w:r>
              <w:rPr>
                <w:rFonts w:ascii="Consolas" w:hAnsi="Consolas" w:eastAsia="Consolas"/>
                <w:sz w:val="16"/>
              </w:rPr>
              <w:t>order_items</w:t>
            </w:r>
            <w:r>
              <w:rPr>
                <w:rFonts w:ascii="Times New Roman" w:hAnsi="Times New Roman" w:eastAsia="Times New Roman"/>
                <w:b w:val="0"/>
                <w:i w:val="0"/>
                <w:sz w:val="19"/>
              </w:rPr>
              <w:t>.</w:t>
            </w:r>
          </w:p>
        </w:tc>
      </w:tr>
    </w:tbl>
    <w:p>
      <w:pPr>
        <w:spacing w:after="80"/>
      </w:pPr>
    </w:p>
    <w:p>
      <w:pPr>
        <w:pStyle w:val="Heading1"/>
        <w:pageBreakBefore/>
      </w:pPr>
      <w:r>
        <w:t>PHẦN 6. ĐỒNG THỜI, GIAO DỊCH VÀ TÍNH NGUYÊN TỬ</w:t>
      </w:r>
    </w:p>
    <w:p>
      <w:pPr>
        <w:spacing w:after="120"/>
        <w:jc w:val="both"/>
      </w:pPr>
      <w:r>
        <w:rPr>
          <w:rFonts w:ascii="Times New Roman" w:hAnsi="Times New Roman" w:eastAsia="Times New Roman"/>
          <w:b w:val="0"/>
          <w:i w:val="0"/>
          <w:sz w:val="24"/>
        </w:rPr>
        <w:t>Đây là phần dễ mất điểm nhất nếu trả lời theo sách giáo khoa, và ghi điểm rất mạnh nếu trả lời đúng cơ chế thật của hệ thống.</w:t>
      </w:r>
    </w:p>
    <w:p>
      <w:pPr>
        <w:pStyle w:val="Heading2"/>
      </w:pPr>
      <w:r>
        <w:t>6.1. Bài toán hai người cùng mua sản phẩm cuối cùng</w:t>
      </w:r>
    </w:p>
    <w:p>
      <w:pPr>
        <w:spacing w:after="120"/>
        <w:jc w:val="both"/>
      </w:pPr>
      <w:r>
        <w:rPr>
          <w:rFonts w:ascii="Times New Roman" w:hAnsi="Times New Roman" w:eastAsia="Times New Roman"/>
          <w:b w:val="0"/>
          <w:i w:val="0"/>
          <w:sz w:val="24"/>
        </w:rPr>
        <w:t xml:space="preserve">Tình huống: biến thể còn đúng </w:t>
      </w:r>
      <w:r>
        <w:rPr>
          <w:rFonts w:ascii="Times New Roman" w:hAnsi="Times New Roman" w:eastAsia="Times New Roman"/>
          <w:b/>
          <w:sz w:val="24"/>
        </w:rPr>
        <w:t>một</w:t>
      </w:r>
      <w:r>
        <w:rPr>
          <w:rFonts w:ascii="Times New Roman" w:hAnsi="Times New Roman" w:eastAsia="Times New Roman"/>
          <w:b w:val="0"/>
          <w:i w:val="0"/>
          <w:sz w:val="24"/>
        </w:rPr>
        <w:t xml:space="preserve"> cái. Khách A và khách B cùng bấm đặt hàng.</w:t>
      </w:r>
    </w:p>
    <w:p>
      <w:pPr>
        <w:keepNext/>
        <w:spacing w:before="160" w:after="60"/>
        <w:jc w:val="center"/>
      </w:pPr>
      <w:r>
        <w:rPr>
          <w:rFonts w:ascii="Times New Roman" w:hAnsi="Times New Roman"/>
          <w:i/>
          <w:sz w:val="21"/>
        </w:rPr>
        <w:t>Bảng 6.1: Tranh chấp đồng thời nếu không có cơ chế bảo vệ</w:t>
      </w:r>
    </w:p>
    <w:tbl>
      <w:tblPr>
        <w:tblW w:type="auto" w:w="0"/>
        <w:jc w:val="center"/>
        <w:tblLayout w:type="fixed"/>
        <w:tblLook w:firstColumn="1" w:firstRow="1" w:lastColumn="0" w:lastRow="0" w:noHBand="0" w:noVBand="1" w:val="04A0"/>
        <w:tblLayout w:type="fixed"/>
      </w:tblPr>
      <w:tblGrid>
        <w:gridCol w:w="1474"/>
        <w:gridCol w:w="2608"/>
        <w:gridCol w:w="2608"/>
        <w:gridCol w:w="2381"/>
      </w:tblGrid>
      <w:tr>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Thời điểm</w:t>
            </w:r>
          </w:p>
        </w:tc>
        <w:tc>
          <w:tcPr>
            <w:tcW w:type="dxa" w:w="260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Khách A</w:t>
            </w:r>
          </w:p>
        </w:tc>
        <w:tc>
          <w:tcPr>
            <w:tcW w:type="dxa" w:w="260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Khách B</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Tồn kho</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t1</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Đọc tồn = 1 → đủ</w:t>
            </w:r>
          </w:p>
        </w:tc>
        <w:tc>
          <w:tcPr>
            <w:tcW w:type="dxa" w:w="2608"/>
            <w:tcBorders>
              <w:top w:val="single" w:sz="4" w:color="C9CDC9"/>
              <w:left w:val="single" w:sz="4" w:color="C9CDC9"/>
              <w:bottom w:val="single" w:sz="4" w:color="C9CDC9"/>
              <w:right w:val="single" w:sz="4" w:color="C9CDC9"/>
            </w:tcBorders>
          </w:tcPr>
          <w:p>
            <w:pPr>
              <w:spacing w:before="40" w:after="40"/>
              <w:jc w:val="left"/>
            </w:pP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1</w:t>
            </w:r>
          </w:p>
        </w:tc>
      </w:tr>
      <w:tr>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t2</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Đọc tồn = 1 → đủ</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1</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t3</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Trừ 1 → ghi 0</w:t>
            </w:r>
          </w:p>
        </w:tc>
        <w:tc>
          <w:tcPr>
            <w:tcW w:type="dxa" w:w="2608"/>
            <w:tcBorders>
              <w:top w:val="single" w:sz="4" w:color="C9CDC9"/>
              <w:left w:val="single" w:sz="4" w:color="C9CDC9"/>
              <w:bottom w:val="single" w:sz="4" w:color="C9CDC9"/>
              <w:right w:val="single" w:sz="4" w:color="C9CDC9"/>
            </w:tcBorders>
          </w:tcPr>
          <w:p>
            <w:pPr>
              <w:spacing w:before="40" w:after="40"/>
              <w:jc w:val="left"/>
            </w:pP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0</w:t>
            </w:r>
          </w:p>
        </w:tc>
      </w:tr>
      <w:tr>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t4</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Trừ 1 → ghi 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0 nhưng đã bán 2 cái</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Hệ thống của em có bị lỗi này không?</w:t>
      </w:r>
    </w:p>
    <w:p>
      <w:pPr>
        <w:spacing w:after="60"/>
        <w:ind w:left="340"/>
        <w:jc w:val="both"/>
      </w:pPr>
      <w:r>
        <w:rPr>
          <w:rFonts w:ascii="Times New Roman" w:hAnsi="Times New Roman" w:eastAsia="Times New Roman"/>
          <w:b/>
          <w:sz w:val="23"/>
        </w:rPr>
        <w:t>Trong phạm vi một tiến trình hiện tại thì bài kiểm thử không bị oversell; nếu chạy nhiều tiến trình thì chưa an toàn.</w:t>
      </w:r>
      <w:r>
        <w:rPr>
          <w:rFonts w:ascii="Times New Roman" w:hAnsi="Times New Roman" w:eastAsia="Times New Roman"/>
          <w:b w:val="0"/>
          <w:i w:val="0"/>
          <w:sz w:val="23"/>
        </w:rPr>
        <w:t xml:space="preserve"> Cơ chế hiện tại không phải giao dịch MongoDB.</w:t>
      </w:r>
    </w:p>
    <w:p>
      <w:pPr>
        <w:spacing w:after="60"/>
        <w:ind w:left="340"/>
        <w:jc w:val="both"/>
      </w:pPr>
      <w:r>
        <w:rPr>
          <w:rFonts w:ascii="Times New Roman" w:hAnsi="Times New Roman" w:eastAsia="Times New Roman"/>
          <w:b w:val="0"/>
          <w:i w:val="0"/>
          <w:sz w:val="23"/>
        </w:rPr>
        <w:t xml:space="preserve">Toàn bộ trạng thái hệ thống nằm trong một đối tượng trong bộ nhớ, và mọi hàm sửa đổi chạy </w:t>
      </w:r>
      <w:r>
        <w:rPr>
          <w:rFonts w:ascii="Times New Roman" w:hAnsi="Times New Roman" w:eastAsia="Times New Roman"/>
          <w:b/>
          <w:sz w:val="23"/>
        </w:rPr>
        <w:t>đồng bộ trên một luồng</w:t>
      </w:r>
      <w:r>
        <w:rPr>
          <w:rFonts w:ascii="Times New Roman" w:hAnsi="Times New Roman" w:eastAsia="Times New Roman"/>
          <w:b w:val="0"/>
          <w:i w:val="0"/>
          <w:sz w:val="23"/>
        </w:rPr>
        <w:t xml:space="preserve">. Bước kiểm tra tồn kho và bước trừ kho nằm trong cùng một hàm sửa đổi, không có </w:t>
      </w:r>
      <w:r>
        <w:rPr>
          <w:rFonts w:ascii="Consolas" w:hAnsi="Consolas" w:eastAsia="Consolas"/>
          <w:sz w:val="20"/>
        </w:rPr>
        <w:t>await</w:t>
      </w:r>
      <w:r>
        <w:rPr>
          <w:rFonts w:ascii="Times New Roman" w:hAnsi="Times New Roman" w:eastAsia="Times New Roman"/>
          <w:b w:val="0"/>
          <w:i w:val="0"/>
          <w:sz w:val="23"/>
        </w:rPr>
        <w:t xml:space="preserve"> ở giữa. Vì Node chạy một luồng nên không yêu cầu nào chen vào được giữa hai bước đó. [THỰC TẾ]</w:t>
      </w:r>
    </w:p>
    <w:p>
      <w:pPr>
        <w:spacing w:after="60"/>
        <w:ind w:left="340"/>
        <w:jc w:val="both"/>
      </w:pPr>
      <w:r>
        <w:rPr>
          <w:rFonts w:ascii="Times New Roman" w:hAnsi="Times New Roman" w:eastAsia="Times New Roman"/>
          <w:b w:val="0"/>
          <w:i w:val="0"/>
          <w:sz w:val="23"/>
        </w:rPr>
        <w:t xml:space="preserve">Nhóm có unit test: </w:t>
      </w:r>
      <w:r>
        <w:rPr>
          <w:rFonts w:ascii="Times New Roman" w:hAnsi="Times New Roman" w:eastAsia="Times New Roman"/>
          <w:b/>
          <w:sz w:val="23"/>
        </w:rPr>
        <w:t>50 lượt gọi Promise trên tồn kho 5</w:t>
      </w:r>
      <w:r>
        <w:rPr>
          <w:rFonts w:ascii="Times New Roman" w:hAnsi="Times New Roman" w:eastAsia="Times New Roman"/>
          <w:b w:val="0"/>
          <w:i w:val="0"/>
          <w:sz w:val="23"/>
        </w:rPr>
        <w:t>, chạy với store file-mode trong một process; kết quả đúng 5 lượt thành công, 45 lượt bị từ chối và tồn kho về 0. [THỰC TẾ] Test này chứng minh cơ chế synchronous mutator, không mô phỏng hai process/pod.</w:t>
      </w:r>
    </w:p>
    <w:p>
      <w:pPr>
        <w:spacing w:after="60"/>
        <w:ind w:left="340"/>
        <w:jc w:val="both"/>
      </w:pPr>
      <w:r>
        <w:rPr>
          <w:rFonts w:ascii="Times New Roman" w:hAnsi="Times New Roman" w:eastAsia="Times New Roman"/>
          <w:b w:val="0"/>
          <w:i w:val="0"/>
          <w:sz w:val="23"/>
        </w:rPr>
        <w:t xml:space="preserve">Nhưng em xin nêu thẳng giới hạn: tính chất này </w:t>
      </w:r>
      <w:r>
        <w:rPr>
          <w:rFonts w:ascii="Times New Roman" w:hAnsi="Times New Roman" w:eastAsia="Times New Roman"/>
          <w:b/>
          <w:sz w:val="23"/>
        </w:rPr>
        <w:t>chỉ đúng trong một tiến trình</w:t>
      </w:r>
      <w:r>
        <w:rPr>
          <w:rFonts w:ascii="Times New Roman" w:hAnsi="Times New Roman" w:eastAsia="Times New Roman"/>
          <w:b w:val="0"/>
          <w:i w:val="0"/>
          <w:sz w:val="23"/>
        </w:rPr>
        <w:t>. Nếu chạy hai bản sao máy chủ thì mỗi bản có một bản trạng thái riêng trong bộ nhớ, và lỗi ở bảng trên quay lại ngay.</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"Thế muốn chạy nhiều máy chủ thì phải làm gì?"</w:t>
            </w:r>
            <w:r>
              <w:rPr>
                <w:rFonts w:ascii="Times New Roman" w:hAnsi="Times New Roman" w:eastAsia="Times New Roman"/>
                <w:b w:val="0"/>
                <w:i w:val="0"/>
                <w:sz w:val="23"/>
              </w:rPr>
              <w:t xml:space="preserve"> → Có ba hướng: cập nhật có điều kiện (</w:t>
            </w:r>
            <w:r>
              <w:rPr>
                <w:rFonts w:ascii="Consolas" w:hAnsi="Consolas" w:eastAsia="Consolas"/>
                <w:sz w:val="20"/>
              </w:rPr>
              <w:t>findOneAndUpdate</w:t>
            </w:r>
            <w:r>
              <w:rPr>
                <w:rFonts w:ascii="Times New Roman" w:hAnsi="Times New Roman" w:eastAsia="Times New Roman"/>
                <w:b w:val="0"/>
                <w:i w:val="0"/>
                <w:sz w:val="23"/>
              </w:rPr>
              <w:t xml:space="preserve"> với điều kiện </w:t>
            </w:r>
            <w:r>
              <w:rPr>
                <w:rFonts w:ascii="Consolas" w:hAnsi="Consolas" w:eastAsia="Consolas"/>
                <w:sz w:val="20"/>
              </w:rPr>
              <w:t>stock &gt;= qty</w:t>
            </w:r>
            <w:r>
              <w:rPr>
                <w:rFonts w:ascii="Times New Roman" w:hAnsi="Times New Roman" w:eastAsia="Times New Roman"/>
                <w:b w:val="0"/>
                <w:i w:val="0"/>
                <w:sz w:val="23"/>
              </w:rPr>
              <w:t>, để chính cơ sở dữ liệu quyết định ai thắng), khoá lạc quan bằng cột phiên bản, hoặc dùng giao dịch thật của MongoDB. Hướng thứ nhất rẻ nhất và đủ cho bài toán tồn kho. [ĐỀ XUẤT]</w:t>
            </w:r>
          </w:p>
        </w:tc>
      </w:tr>
    </w:tbl>
    <w:p>
      <w:pPr>
        <w:spacing w:after="80"/>
      </w:pPr>
    </w:p>
    <w:p>
      <w:pPr>
        <w:pStyle w:val="Heading2"/>
      </w:pPr>
      <w:r>
        <w:t>6.2. Hệ thống có dùng giao dịch không</w:t>
      </w: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TRẢ LỜI TRUNG THỰC — ĐÂY LÀ CÂU HAY BỊ HỎI BẪY</w:t>
            </w:r>
          </w:p>
          <w:p>
            <w:pPr>
              <w:spacing w:after="40"/>
              <w:jc w:val="both"/>
            </w:pPr>
            <w:r>
              <w:rPr>
                <w:rFonts w:ascii="Times New Roman" w:hAnsi="Times New Roman" w:eastAsia="Times New Roman"/>
                <w:b/>
                <w:sz w:val="23"/>
              </w:rPr>
              <w:t>Không.</w:t>
            </w:r>
            <w:r>
              <w:rPr>
                <w:rFonts w:ascii="Times New Roman" w:hAnsi="Times New Roman" w:eastAsia="Times New Roman"/>
                <w:b w:val="0"/>
                <w:i w:val="0"/>
                <w:sz w:val="23"/>
              </w:rPr>
              <w:t xml:space="preserve"> Tìm toàn bộ mã nguồn máy chủ không có lời gọi </w:t>
            </w:r>
            <w:r>
              <w:rPr>
                <w:rFonts w:ascii="Consolas" w:hAnsi="Consolas" w:eastAsia="Consolas"/>
                <w:sz w:val="20"/>
              </w:rPr>
              <w:t>startSession</w:t>
            </w:r>
            <w:r>
              <w:rPr>
                <w:rFonts w:ascii="Times New Roman" w:hAnsi="Times New Roman" w:eastAsia="Times New Roman"/>
                <w:b w:val="0"/>
                <w:i w:val="0"/>
                <w:sz w:val="23"/>
              </w:rPr>
              <w:t xml:space="preserve"> hay </w:t>
            </w:r>
            <w:r>
              <w:rPr>
                <w:rFonts w:ascii="Consolas" w:hAnsi="Consolas" w:eastAsia="Consolas"/>
                <w:sz w:val="20"/>
              </w:rPr>
              <w:t>withTransaction</w:t>
            </w:r>
            <w:r>
              <w:rPr>
                <w:rFonts w:ascii="Times New Roman" w:hAnsi="Times New Roman" w:eastAsia="Times New Roman"/>
                <w:b w:val="0"/>
                <w:i w:val="0"/>
                <w:sz w:val="23"/>
              </w:rPr>
              <w:t xml:space="preserve"> nào. [THỰC TẾ]</w:t>
            </w:r>
          </w:p>
          <w:p>
            <w:pPr>
              <w:spacing w:after="40"/>
              <w:jc w:val="both"/>
            </w:pPr>
            <w:r>
              <w:rPr>
                <w:rFonts w:ascii="Times New Roman" w:hAnsi="Times New Roman" w:eastAsia="Times New Roman"/>
                <w:b w:val="0"/>
                <w:i w:val="0"/>
                <w:sz w:val="23"/>
              </w:rPr>
              <w:t>Không được trả lời "có" cho câu này. Nếu giảng viên yêu cầu chỉ ra chỗ dùng giao dịch mà không có thì mất điểm nặng hơn nhiều so với việc thừa nhận ngay từ đầu và giải thích được cơ chế thay thế.</w:t>
            </w:r>
          </w:p>
        </w:tc>
      </w:tr>
    </w:tbl>
    <w:p>
      <w:pPr>
        <w:spacing w:after="80"/>
      </w:pPr>
    </w:p>
    <w:p>
      <w:pPr>
        <w:spacing w:after="120"/>
        <w:jc w:val="both"/>
      </w:pPr>
      <w:r>
        <w:rPr>
          <w:rFonts w:ascii="Times New Roman" w:hAnsi="Times New Roman" w:eastAsia="Times New Roman"/>
          <w:b w:val="0"/>
          <w:i w:val="0"/>
          <w:sz w:val="24"/>
        </w:rPr>
        <w:t>Cách trình bày đúng là đối chiếu bốn tính chất của giao dịch với cơ chế thật:</w:t>
      </w:r>
    </w:p>
    <w:p>
      <w:pPr>
        <w:keepNext/>
        <w:spacing w:before="160" w:after="60"/>
        <w:jc w:val="center"/>
      </w:pPr>
      <w:r>
        <w:rPr>
          <w:rFonts w:ascii="Times New Roman" w:hAnsi="Times New Roman"/>
          <w:i/>
          <w:sz w:val="21"/>
        </w:rPr>
        <w:t>Bảng 6.2: Bốn tính chất giao dịch và cách hệ thống đạt được</w:t>
      </w:r>
    </w:p>
    <w:tbl>
      <w:tblPr>
        <w:tblW w:type="auto" w:w="0"/>
        <w:jc w:val="center"/>
        <w:tblLayout w:type="fixed"/>
        <w:tblLook w:firstColumn="1" w:firstRow="1" w:lastColumn="0" w:lastRow="0" w:noHBand="0" w:noVBand="1" w:val="04A0"/>
        <w:tblLayout w:type="fixed"/>
      </w:tblPr>
      <w:tblGrid>
        <w:gridCol w:w="1474"/>
        <w:gridCol w:w="5556"/>
        <w:gridCol w:w="2041"/>
      </w:tblGrid>
      <w:tr>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Tính chất</w:t>
            </w:r>
          </w:p>
        </w:tc>
        <w:tc>
          <w:tcPr>
            <w:tcW w:type="dxa" w:w="555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Hệ thống đạt được bằng cách nào</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Mức độ</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Nguyên tử</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Hàm sửa đổi chạy đồng bộ trên bản sao trạng thái; nếu ném lỗi giữa chừng thì bản sao bị bỏ, trạng thái gốc không đổi. Có kiểm thử. [THỰC TẾ]</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Đạt trong một tiến trình</w:t>
            </w:r>
          </w:p>
        </w:tc>
      </w:tr>
      <w:tr>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Nhất quán</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Hàm </w:t>
            </w:r>
            <w:r>
              <w:rPr>
                <w:rFonts w:ascii="Consolas" w:hAnsi="Consolas" w:eastAsia="Consolas"/>
                <w:sz w:val="16"/>
              </w:rPr>
              <w:t>relationshipErrors()</w:t>
            </w:r>
            <w:r>
              <w:rPr>
                <w:rFonts w:ascii="Times New Roman" w:hAnsi="Times New Roman" w:eastAsia="Times New Roman"/>
                <w:b w:val="0"/>
                <w:i w:val="0"/>
                <w:sz w:val="19"/>
              </w:rPr>
              <w:t xml:space="preserve"> chạy trước </w:t>
            </w:r>
            <w:r>
              <w:rPr>
                <w:rFonts w:ascii="Consolas" w:hAnsi="Consolas" w:eastAsia="Consolas"/>
                <w:sz w:val="16"/>
              </w:rPr>
              <w:t>write()</w:t>
            </w:r>
            <w:r>
              <w:rPr>
                <w:rFonts w:ascii="Times New Roman" w:hAnsi="Times New Roman" w:eastAsia="Times New Roman"/>
                <w:b w:val="0"/>
                <w:i w:val="0"/>
                <w:sz w:val="19"/>
              </w:rPr>
              <w:t xml:space="preserve"> ở Mongo mode; nhánh </w:t>
            </w:r>
            <w:r>
              <w:rPr>
                <w:rFonts w:ascii="Consolas" w:hAnsi="Consolas" w:eastAsia="Consolas"/>
                <w:sz w:val="16"/>
              </w:rPr>
              <w:t>writeFile()</w:t>
            </w:r>
            <w:r>
              <w:rPr>
                <w:rFonts w:ascii="Times New Roman" w:hAnsi="Times New Roman" w:eastAsia="Times New Roman"/>
                <w:b w:val="0"/>
                <w:i w:val="0"/>
                <w:sz w:val="19"/>
              </w:rPr>
              <w:t xml:space="preserve"> JSON không gọi. [THỰC TẾ]</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phần — enforcement khác nhau theo mode</w:t>
            </w:r>
          </w:p>
        </w:tc>
      </w:tr>
      <w:tr>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Cô lập</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Một luồng nên không có hai lượt ghi đan xen. Không cần mức cô lập vì không có song song thật.</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Đạt trong một tiến trình</w:t>
            </w:r>
          </w:p>
        </w:tc>
      </w:tr>
      <w:tr>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Bền vững</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Response có thể trả sau khi state mới chỉ ở RAM. Timer debounce chờ 40 ms yên lặng rồi mới bắt đầu persist Mongo; write liên tục còn reset timer.</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Chưa có durable-before-ack</w:t>
            </w:r>
          </w:p>
        </w:tc>
      </w:tr>
    </w:tbl>
    <w:p>
      <w:pPr>
        <w:spacing w:after="80"/>
      </w:pPr>
    </w:p>
    <w:p>
      <w:pPr>
        <w:spacing w:after="120"/>
        <w:jc w:val="both"/>
      </w:pPr>
      <w:r>
        <w:rPr>
          <w:rFonts w:ascii="Times New Roman" w:hAnsi="Times New Roman" w:eastAsia="Times New Roman"/>
          <w:b w:val="0"/>
          <w:i w:val="0"/>
          <w:sz w:val="24"/>
        </w:rPr>
        <w:t xml:space="preserve">Đây không chỉ là một "cửa sổ đúng 40 ms". Timer bị reset mỗi lần ghi và persist còn chạy bất đồng bộ, nên crash có thể làm mất </w:t>
      </w:r>
      <w:r>
        <w:rPr>
          <w:rFonts w:ascii="Times New Roman" w:hAnsi="Times New Roman" w:eastAsia="Times New Roman"/>
          <w:b/>
          <w:sz w:val="24"/>
        </w:rPr>
        <w:t>toàn bộ thay đổi chưa flush kể từ lần persist thành công cuối</w:t>
      </w:r>
      <w:r>
        <w:rPr>
          <w:rFonts w:ascii="Times New Roman" w:hAnsi="Times New Roman" w:eastAsia="Times New Roman"/>
          <w:b w:val="0"/>
          <w:i w:val="0"/>
          <w:sz w:val="24"/>
        </w:rPr>
        <w:t>, không có cơ sở để khẳng định chỉ mất một write. [THỰC TẾ]</w:t>
      </w:r>
    </w:p>
    <w:p>
      <w:pPr>
        <w:pStyle w:val="Heading2"/>
      </w:pPr>
      <w:r>
        <w:t>6.3. Nếu một bước trong luồng đặt hàng thất bại</w:t>
      </w:r>
    </w:p>
    <w:p>
      <w:pPr>
        <w:spacing w:after="120"/>
        <w:jc w:val="both"/>
      </w:pPr>
      <w:r>
        <w:rPr>
          <w:rFonts w:ascii="Times New Roman" w:hAnsi="Times New Roman" w:eastAsia="Times New Roman"/>
          <w:b w:val="0"/>
          <w:i w:val="0"/>
          <w:sz w:val="24"/>
        </w:rPr>
        <w:t>Luồng đặt hàng gồm năm việc: tạo đơn, tạo dòng hàng, trừ kho, tạo bản ghi thanh toán, cập nhật điểm thành viên.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bước bốn thất bại thì bốn bước trước có bị hoàn lại không?</w:t>
      </w:r>
    </w:p>
    <w:p>
      <w:pPr>
        <w:spacing w:after="60"/>
        <w:ind w:left="340"/>
        <w:jc w:val="both"/>
      </w:pPr>
      <w:r>
        <w:rPr>
          <w:rFonts w:ascii="Times New Roman" w:hAnsi="Times New Roman" w:eastAsia="Times New Roman"/>
          <w:b w:val="0"/>
          <w:i w:val="0"/>
          <w:sz w:val="23"/>
        </w:rPr>
        <w:t xml:space="preserve">Có, với điều kiện cả năm bước nằm trong </w:t>
      </w:r>
      <w:r>
        <w:rPr>
          <w:rFonts w:ascii="Times New Roman" w:hAnsi="Times New Roman" w:eastAsia="Times New Roman"/>
          <w:b/>
          <w:sz w:val="23"/>
        </w:rPr>
        <w:t>cùng một hàm sửa đổi</w:t>
      </w:r>
      <w:r>
        <w:rPr>
          <w:rFonts w:ascii="Times New Roman" w:hAnsi="Times New Roman" w:eastAsia="Times New Roman"/>
          <w:b w:val="0"/>
          <w:i w:val="0"/>
          <w:sz w:val="23"/>
        </w:rPr>
        <w:t xml:space="preserve">. Cách hoạt động: hệ thống nhân bản trạng thái, chạy cả năm bước trên bản sao, rồi mới thay thế trạng thái gốc bằng bản sao. Nếu bước bốn ném lỗi thì bản sao bị bỏ đi và trạng thái gốc </w:t>
      </w:r>
      <w:r>
        <w:rPr>
          <w:rFonts w:ascii="Times New Roman" w:hAnsi="Times New Roman" w:eastAsia="Times New Roman"/>
          <w:b/>
          <w:sz w:val="23"/>
        </w:rPr>
        <w:t>chưa hề bị chạm vào</w:t>
      </w:r>
      <w:r>
        <w:rPr>
          <w:rFonts w:ascii="Times New Roman" w:hAnsi="Times New Roman" w:eastAsia="Times New Roman"/>
          <w:b w:val="0"/>
          <w:i w:val="0"/>
          <w:sz w:val="23"/>
        </w:rPr>
        <w:t xml:space="preserve"> — tương đương một lần quay lui. [THỰC TẾ] Nhóm có kiểm thử khẳng định điều này.</w:t>
      </w:r>
    </w:p>
    <w:p>
      <w:pPr>
        <w:spacing w:after="60"/>
        <w:ind w:left="340"/>
        <w:jc w:val="both"/>
      </w:pPr>
      <w:r>
        <w:rPr>
          <w:rFonts w:ascii="Times New Roman" w:hAnsi="Times New Roman" w:eastAsia="Times New Roman"/>
          <w:b w:val="0"/>
          <w:i w:val="0"/>
          <w:sz w:val="23"/>
        </w:rPr>
        <w:t xml:space="preserve">Nhưng em xin nêu một tình huống thật mà cơ chế trên </w:t>
      </w:r>
      <w:r>
        <w:rPr>
          <w:rFonts w:ascii="Times New Roman" w:hAnsi="Times New Roman" w:eastAsia="Times New Roman"/>
          <w:b/>
          <w:sz w:val="23"/>
        </w:rPr>
        <w:t>không</w:t>
      </w:r>
      <w:r>
        <w:rPr>
          <w:rFonts w:ascii="Times New Roman" w:hAnsi="Times New Roman" w:eastAsia="Times New Roman"/>
          <w:b w:val="0"/>
          <w:i w:val="0"/>
          <w:sz w:val="23"/>
        </w:rPr>
        <w:t xml:space="preserve"> che được: khi việc thất bại không nằm bên trong hàm sửa đổi mà nằm ở </w:t>
      </w:r>
      <w:r>
        <w:rPr>
          <w:rFonts w:ascii="Times New Roman" w:hAnsi="Times New Roman" w:eastAsia="Times New Roman"/>
          <w:b/>
          <w:sz w:val="23"/>
        </w:rPr>
        <w:t>cổng thanh toán bên ngoài</w:t>
      </w:r>
      <w:r>
        <w:rPr>
          <w:rFonts w:ascii="Times New Roman" w:hAnsi="Times New Roman" w:eastAsia="Times New Roman"/>
          <w:b w:val="0"/>
          <w:i w:val="0"/>
          <w:sz w:val="23"/>
        </w:rPr>
        <w:t>. Ví dụ đơn đã tạo, kho đã trừ, rồi khách bỏ ngang không trả tiền.</w:t>
      </w:r>
    </w:p>
    <w:p>
      <w:pPr>
        <w:spacing w:after="60"/>
        <w:ind w:left="340"/>
        <w:jc w:val="both"/>
      </w:pPr>
      <w:r>
        <w:rPr>
          <w:rFonts w:ascii="Times New Roman" w:hAnsi="Times New Roman" w:eastAsia="Times New Roman"/>
          <w:b w:val="0"/>
          <w:i w:val="0"/>
          <w:sz w:val="23"/>
        </w:rPr>
        <w:t xml:space="preserve">Kho được trừ ngay khi tạo đơn chờ thanh toán. Bản code hiện tại </w:t>
      </w:r>
      <w:r>
        <w:rPr>
          <w:rFonts w:ascii="Times New Roman" w:hAnsi="Times New Roman" w:eastAsia="Times New Roman"/>
          <w:b/>
          <w:sz w:val="23"/>
        </w:rPr>
        <w:t>đã</w:t>
      </w:r>
      <w:r>
        <w:rPr>
          <w:rFonts w:ascii="Times New Roman" w:hAnsi="Times New Roman" w:eastAsia="Times New Roman"/>
          <w:b w:val="0"/>
          <w:i w:val="0"/>
          <w:sz w:val="23"/>
        </w:rPr>
        <w:t xml:space="preserve"> gọi </w:t>
      </w:r>
      <w:r>
        <w:rPr>
          <w:rFonts w:ascii="Consolas" w:hAnsi="Consolas" w:eastAsia="Consolas"/>
          <w:sz w:val="20"/>
        </w:rPr>
        <w:t>restockCancelledOrder()</w:t>
      </w:r>
      <w:r>
        <w:rPr>
          <w:rFonts w:ascii="Times New Roman" w:hAnsi="Times New Roman" w:eastAsia="Times New Roman"/>
          <w:b w:val="0"/>
          <w:i w:val="0"/>
          <w:sz w:val="23"/>
        </w:rPr>
        <w:t xml:space="preserve"> khi Stripe/VNPay được xác nhận failed/cancelled/expired; cờ </w:t>
      </w:r>
      <w:r>
        <w:rPr>
          <w:rFonts w:ascii="Consolas" w:hAnsi="Consolas" w:eastAsia="Consolas"/>
          <w:sz w:val="20"/>
        </w:rPr>
        <w:t>order.stockRestoredAt</w:t>
      </w:r>
      <w:r>
        <w:rPr>
          <w:rFonts w:ascii="Times New Roman" w:hAnsi="Times New Roman" w:eastAsia="Times New Roman"/>
          <w:b w:val="0"/>
          <w:i w:val="0"/>
          <w:sz w:val="23"/>
        </w:rPr>
        <w:t xml:space="preserve"> làm thao tác hoàn kho idempotent. [THỰC TẾ]</w:t>
      </w:r>
    </w:p>
    <w:p>
      <w:pPr>
        <w:spacing w:after="60"/>
        <w:ind w:left="340"/>
        <w:jc w:val="both"/>
      </w:pPr>
      <w:r>
        <w:rPr>
          <w:rFonts w:ascii="Times New Roman" w:hAnsi="Times New Roman" w:eastAsia="Times New Roman"/>
          <w:b w:val="0"/>
          <w:i w:val="0"/>
          <w:sz w:val="23"/>
        </w:rPr>
        <w:t xml:space="preserve">Giới hạn còn lại: một order cứ treo </w:t>
      </w:r>
      <w:r>
        <w:rPr>
          <w:rFonts w:ascii="Consolas" w:hAnsi="Consolas" w:eastAsia="Consolas"/>
          <w:sz w:val="20"/>
        </w:rPr>
        <w:t>pending</w:t>
      </w:r>
      <w:r>
        <w:rPr>
          <w:rFonts w:ascii="Times New Roman" w:hAnsi="Times New Roman" w:eastAsia="Times New Roman"/>
          <w:b w:val="0"/>
          <w:i w:val="0"/>
          <w:sz w:val="23"/>
        </w:rPr>
        <w:t xml:space="preserve"> vì callback không tới và không ai chạy reconcile thì hàng vẫn bị giữ. Các endpoint reconcile có thật, nhưng không thấy scheduler thanh toán tự động trong server. Không được nói mọi failure path đã được giải quyết.</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i/>
                <w:sz w:val="23"/>
              </w:rPr>
              <w:t>"Vậy sửa phần pending treo thế nào?"</w:t>
            </w:r>
            <w:r>
              <w:rPr>
                <w:rFonts w:ascii="Times New Roman" w:hAnsi="Times New Roman" w:eastAsia="Times New Roman"/>
                <w:b w:val="0"/>
                <w:i w:val="0"/>
                <w:sz w:val="23"/>
              </w:rPr>
              <w:t xml:space="preserve"> → Chạy worker định kỳ hỏi provider, đặt timeout cho reservation, rồi gọi cùng hàm hoàn kho idempotent. [ĐỀ XUẤT]</w:t>
            </w:r>
          </w:p>
        </w:tc>
      </w:tr>
    </w:tbl>
    <w:p>
      <w:pPr>
        <w:spacing w:after="80"/>
      </w:pPr>
    </w:p>
    <w:p>
      <w:pPr>
        <w:pStyle w:val="Heading1"/>
        <w:pageBreakBefore/>
      </w:pPr>
      <w:r>
        <w:t>PHẦN 7. TOÀN VẸN THAM CHIẾU VÀ CHIẾN LƯỢC XOÁ</w:t>
      </w:r>
    </w:p>
    <w:p>
      <w:pPr>
        <w:pStyle w:val="Heading2"/>
      </w:pPr>
      <w:r>
        <w:t>7.1. MongoDB không có khoá ngoại — vậy 50 quan hệ là gì</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MongoDB không thực thi khoá ngoại, vậy các đường nối trên sơ đồ có ý nghĩa gì?</w:t>
      </w:r>
    </w:p>
    <w:p>
      <w:pPr>
        <w:spacing w:after="60"/>
        <w:ind w:left="340"/>
        <w:jc w:val="both"/>
      </w:pPr>
      <w:r>
        <w:rPr>
          <w:rFonts w:ascii="Times New Roman" w:hAnsi="Times New Roman" w:eastAsia="Times New Roman"/>
          <w:b w:val="0"/>
          <w:i w:val="0"/>
          <w:sz w:val="23"/>
        </w:rPr>
        <w:t xml:space="preserve">Sơ đồ là </w:t>
      </w:r>
      <w:r>
        <w:rPr>
          <w:rFonts w:ascii="Times New Roman" w:hAnsi="Times New Roman" w:eastAsia="Times New Roman"/>
          <w:b/>
          <w:sz w:val="23"/>
        </w:rPr>
        <w:t>mô hình logic</w:t>
      </w:r>
      <w:r>
        <w:rPr>
          <w:rFonts w:ascii="Times New Roman" w:hAnsi="Times New Roman" w:eastAsia="Times New Roman"/>
          <w:b w:val="0"/>
          <w:i w:val="0"/>
          <w:sz w:val="23"/>
        </w:rPr>
        <w:t>, không phải ảnh chụp cấu trúc vật lý. Đúng là MongoDB không có ràng buộc khoá ngoại dựng sẵn.</w:t>
      </w:r>
    </w:p>
    <w:p>
      <w:pPr>
        <w:spacing w:after="60"/>
        <w:ind w:left="340"/>
        <w:jc w:val="both"/>
      </w:pPr>
      <w:r>
        <w:rPr>
          <w:rFonts w:ascii="Times New Roman" w:hAnsi="Times New Roman" w:eastAsia="Times New Roman"/>
          <w:b w:val="0"/>
          <w:i w:val="0"/>
          <w:sz w:val="23"/>
        </w:rPr>
        <w:t xml:space="preserve">Ràng buộc được thực thi ở tầng ứng dụng bằng hàm </w:t>
      </w:r>
      <w:r>
        <w:rPr>
          <w:rFonts w:ascii="Consolas" w:hAnsi="Consolas" w:eastAsia="Consolas"/>
          <w:sz w:val="20"/>
        </w:rPr>
        <w:t>relationshipErrors()</w:t>
      </w:r>
      <w:r>
        <w:rPr>
          <w:rFonts w:ascii="Times New Roman" w:hAnsi="Times New Roman" w:eastAsia="Times New Roman"/>
          <w:b w:val="0"/>
          <w:i w:val="0"/>
          <w:sz w:val="23"/>
        </w:rPr>
        <w:t xml:space="preserve">. Hàm này quét toàn bộ trạng thái trước mỗi lượt ghi; nếu phát hiện tham chiếu trỏ tới bản ghi không tồn tại thì ném lỗi mã 409 và </w:t>
      </w:r>
      <w:r>
        <w:rPr>
          <w:rFonts w:ascii="Times New Roman" w:hAnsi="Times New Roman" w:eastAsia="Times New Roman"/>
          <w:b/>
          <w:sz w:val="23"/>
        </w:rPr>
        <w:t>huỷ toàn bộ lượt ghi</w:t>
      </w:r>
      <w:r>
        <w:rPr>
          <w:rFonts w:ascii="Times New Roman" w:hAnsi="Times New Roman" w:eastAsia="Times New Roman"/>
          <w:b w:val="0"/>
          <w:i w:val="0"/>
          <w:sz w:val="23"/>
        </w:rPr>
        <w:t>, không ghi một phần. [THỰC TẾ]</w:t>
      </w: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GIỚI HẠN THẬT CỦA CƠ CHẾ NÀY — PHẢI TỰ NÊU</w:t>
            </w:r>
          </w:p>
          <w:p>
            <w:pPr>
              <w:spacing w:after="40"/>
              <w:jc w:val="both"/>
            </w:pPr>
            <w:r>
              <w:rPr>
                <w:rFonts w:ascii="Times New Roman" w:hAnsi="Times New Roman" w:eastAsia="Times New Roman"/>
                <w:b w:val="0"/>
                <w:i w:val="0"/>
                <w:sz w:val="23"/>
              </w:rPr>
              <w:t xml:space="preserve">Kiểm tra toàn vẹn </w:t>
            </w:r>
            <w:r>
              <w:rPr>
                <w:rFonts w:ascii="Times New Roman" w:hAnsi="Times New Roman" w:eastAsia="Times New Roman"/>
                <w:b/>
                <w:sz w:val="23"/>
              </w:rPr>
              <w:t>chỉ chạy trên đường ghi vào MongoDB</w:t>
            </w:r>
            <w:r>
              <w:rPr>
                <w:rFonts w:ascii="Times New Roman" w:hAnsi="Times New Roman" w:eastAsia="Times New Roman"/>
                <w:b w:val="0"/>
                <w:i w:val="0"/>
                <w:sz w:val="23"/>
              </w:rPr>
              <w:t xml:space="preserve">. Trong </w:t>
            </w:r>
            <w:r>
              <w:rPr>
                <w:rFonts w:ascii="Consolas" w:hAnsi="Consolas" w:eastAsia="Consolas"/>
                <w:sz w:val="20"/>
              </w:rPr>
              <w:t>lib/store.js</w:t>
            </w:r>
            <w:r>
              <w:rPr>
                <w:rFonts w:ascii="Times New Roman" w:hAnsi="Times New Roman" w:eastAsia="Times New Roman"/>
                <w:b w:val="0"/>
                <w:i w:val="0"/>
                <w:sz w:val="23"/>
              </w:rPr>
              <w:t xml:space="preserve">, hàm </w:t>
            </w:r>
            <w:r>
              <w:rPr>
                <w:rFonts w:ascii="Consolas" w:hAnsi="Consolas" w:eastAsia="Consolas"/>
                <w:sz w:val="20"/>
              </w:rPr>
              <w:t>write()</w:t>
            </w:r>
            <w:r>
              <w:rPr>
                <w:rFonts w:ascii="Times New Roman" w:hAnsi="Times New Roman" w:eastAsia="Times New Roman"/>
                <w:b w:val="0"/>
                <w:i w:val="0"/>
                <w:sz w:val="23"/>
              </w:rPr>
              <w:t xml:space="preserve"> gọi </w:t>
            </w:r>
            <w:r>
              <w:rPr>
                <w:rFonts w:ascii="Consolas" w:hAnsi="Consolas" w:eastAsia="Consolas"/>
                <w:sz w:val="20"/>
              </w:rPr>
              <w:t>assertValid()</w:t>
            </w:r>
            <w:r>
              <w:rPr>
                <w:rFonts w:ascii="Times New Roman" w:hAnsi="Times New Roman" w:eastAsia="Times New Roman"/>
                <w:b w:val="0"/>
                <w:i w:val="0"/>
                <w:sz w:val="23"/>
              </w:rPr>
              <w:t xml:space="preserve"> khi đang dùng MongoDB, nhưng nhánh ghi xuống tệp JSON dự phòng thì </w:t>
            </w:r>
            <w:r>
              <w:rPr>
                <w:rFonts w:ascii="Times New Roman" w:hAnsi="Times New Roman" w:eastAsia="Times New Roman"/>
                <w:b/>
                <w:sz w:val="23"/>
              </w:rPr>
              <w:t>không gọi</w:t>
            </w:r>
            <w:r>
              <w:rPr>
                <w:rFonts w:ascii="Times New Roman" w:hAnsi="Times New Roman" w:eastAsia="Times New Roman"/>
                <w:b w:val="0"/>
                <w:i w:val="0"/>
                <w:sz w:val="23"/>
              </w:rPr>
              <w:t>. [THỰC TẾ]</w:t>
            </w:r>
          </w:p>
          <w:p>
            <w:pPr>
              <w:spacing w:after="40"/>
              <w:jc w:val="both"/>
            </w:pPr>
            <w:r>
              <w:rPr>
                <w:rFonts w:ascii="Times New Roman" w:hAnsi="Times New Roman" w:eastAsia="Times New Roman"/>
                <w:b w:val="0"/>
                <w:i w:val="0"/>
                <w:sz w:val="23"/>
              </w:rPr>
              <w:t>Nghĩa là khi MongoDB gặp sự cố và hệ thống rơi về tệp cục bộ, các lượt ghi trong giai đoạn đó không được kiểm tra toàn vẹn.</w:t>
            </w:r>
          </w:p>
          <w:p>
            <w:pPr>
              <w:spacing w:after="40"/>
              <w:jc w:val="both"/>
            </w:pPr>
            <w:r>
              <w:rPr>
                <w:rFonts w:ascii="Times New Roman" w:hAnsi="Times New Roman" w:eastAsia="Times New Roman"/>
                <w:b w:val="0"/>
                <w:i w:val="0"/>
                <w:sz w:val="23"/>
              </w:rPr>
              <w:t xml:space="preserve">Ngoài ra hàm chỉ phủ khoảng </w:t>
            </w:r>
            <w:r>
              <w:rPr>
                <w:rFonts w:ascii="Times New Roman" w:hAnsi="Times New Roman" w:eastAsia="Times New Roman"/>
                <w:b/>
                <w:sz w:val="23"/>
              </w:rPr>
              <w:t>chín</w:t>
            </w:r>
            <w:r>
              <w:rPr>
                <w:rFonts w:ascii="Times New Roman" w:hAnsi="Times New Roman" w:eastAsia="Times New Roman"/>
                <w:b w:val="0"/>
                <w:i w:val="0"/>
                <w:sz w:val="23"/>
              </w:rPr>
              <w:t xml:space="preserve"> nhóm bảng con: sản phẩm, đơn hàng, dòng hàng, thanh toán, yêu cầu trả hàng, đánh giá, tương tác đánh giá, thành viên VIP, và nhóm địa chỉ – giỏ – yêu thích – hồ sơ – mục tiêu. Các bảng còn lại như </w:t>
            </w:r>
            <w:r>
              <w:rPr>
                <w:rFonts w:ascii="Consolas" w:hAnsi="Consolas" w:eastAsia="Consolas"/>
                <w:sz w:val="20"/>
              </w:rPr>
              <w:t>notifications</w:t>
            </w:r>
            <w:r>
              <w:rPr>
                <w:rFonts w:ascii="Times New Roman" w:hAnsi="Times New Roman" w:eastAsia="Times New Roman"/>
                <w:b w:val="0"/>
                <w:i w:val="0"/>
                <w:sz w:val="23"/>
              </w:rPr>
              <w:t xml:space="preserve">, </w:t>
            </w:r>
            <w:r>
              <w:rPr>
                <w:rFonts w:ascii="Consolas" w:hAnsi="Consolas" w:eastAsia="Consolas"/>
                <w:sz w:val="20"/>
              </w:rPr>
              <w:t>interactions</w:t>
            </w:r>
            <w:r>
              <w:rPr>
                <w:rFonts w:ascii="Times New Roman" w:hAnsi="Times New Roman" w:eastAsia="Times New Roman"/>
                <w:b w:val="0"/>
                <w:i w:val="0"/>
                <w:sz w:val="23"/>
              </w:rPr>
              <w:t xml:space="preserve">, </w:t>
            </w:r>
            <w:r>
              <w:rPr>
                <w:rFonts w:ascii="Consolas" w:hAnsi="Consolas" w:eastAsia="Consolas"/>
                <w:sz w:val="20"/>
              </w:rPr>
              <w:t>tryon_history</w:t>
            </w:r>
            <w:r>
              <w:rPr>
                <w:rFonts w:ascii="Times New Roman" w:hAnsi="Times New Roman" w:eastAsia="Times New Roman"/>
                <w:b w:val="0"/>
                <w:i w:val="0"/>
                <w:sz w:val="23"/>
              </w:rPr>
              <w:t xml:space="preserve">, </w:t>
            </w:r>
            <w:r>
              <w:rPr>
                <w:rFonts w:ascii="Consolas" w:hAnsi="Consolas" w:eastAsia="Consolas"/>
                <w:sz w:val="20"/>
              </w:rPr>
              <w:t>voucher_redemptions</w:t>
            </w:r>
            <w:r>
              <w:rPr>
                <w:rFonts w:ascii="Times New Roman" w:hAnsi="Times New Roman" w:eastAsia="Times New Roman"/>
                <w:b w:val="0"/>
                <w:i w:val="0"/>
                <w:sz w:val="23"/>
              </w:rPr>
              <w:t xml:space="preserve"> </w:t>
            </w:r>
            <w:r>
              <w:rPr>
                <w:rFonts w:ascii="Times New Roman" w:hAnsi="Times New Roman" w:eastAsia="Times New Roman"/>
                <w:b/>
                <w:sz w:val="23"/>
              </w:rPr>
              <w:t>không</w:t>
            </w:r>
            <w:r>
              <w:rPr>
                <w:rFonts w:ascii="Times New Roman" w:hAnsi="Times New Roman" w:eastAsia="Times New Roman"/>
                <w:b w:val="0"/>
                <w:i w:val="0"/>
                <w:sz w:val="23"/>
              </w:rPr>
              <w:t xml:space="preserve"> được kiểm tra. [THỰC TẾ]</w:t>
            </w:r>
          </w:p>
          <w:p>
            <w:pPr>
              <w:spacing w:after="40"/>
              <w:jc w:val="both"/>
            </w:pPr>
            <w:r>
              <w:rPr>
                <w:rFonts w:ascii="Times New Roman" w:hAnsi="Times New Roman" w:eastAsia="Times New Roman"/>
                <w:b w:val="0"/>
                <w:i w:val="0"/>
                <w:sz w:val="23"/>
              </w:rPr>
              <w:t xml:space="preserve">Cách trả lời: </w:t>
            </w:r>
            <w:r>
              <w:rPr>
                <w:rFonts w:ascii="Times New Roman" w:hAnsi="Times New Roman" w:eastAsia="Times New Roman"/>
                <w:i/>
                <w:sz w:val="23"/>
              </w:rPr>
              <w:t>"Cơ chế này phủ các quan hệ có giá trị nghiệp vụ cao nhất, chưa phủ hết. Đó là lựa chọn ưu tiên chứ không phải quên, nhưng em thừa nhận là chưa đầy đủ."</w:t>
            </w:r>
          </w:p>
        </w:tc>
      </w:tr>
    </w:tbl>
    <w:p>
      <w:pPr>
        <w:spacing w:after="80"/>
      </w:pPr>
    </w:p>
    <w:p>
      <w:pPr>
        <w:pStyle w:val="Heading2"/>
      </w:pPr>
      <w:r>
        <w:t>7.2. Sản phẩm bị xoá thì đơn hàng cũ ra sao</w:t>
      </w:r>
    </w:p>
    <w:p>
      <w:pPr>
        <w:spacing w:after="120"/>
        <w:jc w:val="both"/>
      </w:pPr>
      <w:r>
        <w:rPr>
          <w:rFonts w:ascii="Times New Roman" w:hAnsi="Times New Roman" w:eastAsia="Times New Roman"/>
          <w:b w:val="0"/>
          <w:i w:val="0"/>
          <w:sz w:val="24"/>
        </w:rPr>
        <w:t>Câu này rất hay bị hỏi và có một phát hiện đáng nói.</w:t>
      </w:r>
    </w:p>
    <w:p>
      <w:pPr>
        <w:keepNext/>
        <w:spacing w:before="160" w:after="60"/>
        <w:jc w:val="center"/>
      </w:pPr>
      <w:r>
        <w:rPr>
          <w:rFonts w:ascii="Times New Roman" w:hAnsi="Times New Roman"/>
          <w:i/>
          <w:sz w:val="21"/>
        </w:rPr>
        <w:t>Bảng 7.1: Hành vi thật khi xoá sản phẩm</w:t>
      </w:r>
    </w:p>
    <w:tbl>
      <w:tblPr>
        <w:tblW w:type="auto" w:w="0"/>
        <w:jc w:val="center"/>
        <w:tblLayout w:type="fixed"/>
        <w:tblLook w:firstColumn="1" w:firstRow="1" w:lastColumn="0" w:lastRow="0" w:noHBand="0" w:noVBand="1" w:val="04A0"/>
        <w:tblLayout w:type="fixed"/>
      </w:tblPr>
      <w:tblGrid>
        <w:gridCol w:w="3175"/>
        <w:gridCol w:w="5896"/>
      </w:tblGrid>
      <w:tr>
        <w:tc>
          <w:tcPr>
            <w:tcW w:type="dxa" w:w="317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Câu hỏi</w:t>
            </w:r>
          </w:p>
        </w:tc>
        <w:tc>
          <w:tcPr>
            <w:tcW w:type="dxa" w:w="589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Kết quả thật</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điểm cuối xoá sản phẩm không?</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Có — </w:t>
            </w:r>
            <w:r>
              <w:rPr>
                <w:rFonts w:ascii="Consolas" w:hAnsi="Consolas" w:eastAsia="Consolas"/>
                <w:sz w:val="17"/>
              </w:rPr>
              <w:t>DELETE /api/products/:id</w:t>
            </w:r>
            <w:r>
              <w:rPr>
                <w:rFonts w:ascii="Times New Roman" w:hAnsi="Times New Roman" w:eastAsia="Times New Roman"/>
                <w:b w:val="0"/>
                <w:i w:val="0"/>
                <w:sz w:val="20"/>
              </w:rPr>
              <w:t>, yêu cầu quyền quản trị. [THỰC TẾ]</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Là xoá mềm hay xoá thật?</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Xoá thật.</w:t>
            </w:r>
            <w:r>
              <w:rPr>
                <w:rFonts w:ascii="Times New Roman" w:hAnsi="Times New Roman" w:eastAsia="Times New Roman"/>
                <w:b w:val="0"/>
                <w:i w:val="0"/>
                <w:sz w:val="20"/>
              </w:rPr>
              <w:t xml:space="preserve"> Bản ghi bị loại khỏi mảng sản phẩm, không có cột </w:t>
            </w:r>
            <w:r>
              <w:rPr>
                <w:rFonts w:ascii="Consolas" w:hAnsi="Consolas" w:eastAsia="Consolas"/>
                <w:sz w:val="17"/>
              </w:rPr>
              <w:t>deletedAt</w:t>
            </w:r>
            <w:r>
              <w:rPr>
                <w:rFonts w:ascii="Times New Roman" w:hAnsi="Times New Roman" w:eastAsia="Times New Roman"/>
                <w:b w:val="0"/>
                <w:i w:val="0"/>
                <w:sz w:val="20"/>
              </w:rPr>
              <w:t>. [THỰC TẾ]</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Đơn hàng cũ có hỏng không?</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Không.</w:t>
            </w:r>
            <w:r>
              <w:rPr>
                <w:rFonts w:ascii="Times New Roman" w:hAnsi="Times New Roman" w:eastAsia="Times New Roman"/>
                <w:b w:val="0"/>
                <w:i w:val="0"/>
                <w:sz w:val="20"/>
              </w:rPr>
              <w:t xml:space="preserve"> </w:t>
            </w:r>
            <w:r>
              <w:rPr>
                <w:rFonts w:ascii="Consolas" w:hAnsi="Consolas" w:eastAsia="Consolas"/>
                <w:sz w:val="17"/>
              </w:rPr>
              <w:t>order_items</w:t>
            </w:r>
            <w:r>
              <w:rPr>
                <w:rFonts w:ascii="Times New Roman" w:hAnsi="Times New Roman" w:eastAsia="Times New Roman"/>
                <w:b w:val="0"/>
                <w:i w:val="0"/>
                <w:sz w:val="20"/>
              </w:rPr>
              <w:t xml:space="preserve"> đã chụp tên, giá, màu, cỡ nên vẫn hiển thị đủ.</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Còn mở được trang sản phẩm từ đơn cũ không?</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Không — liên kết dẫn tới sản phẩm không còn tồn tại.</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Hàm toàn vẹn có chặn không?</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Có chặn </w:t>
            </w:r>
            <w:r>
              <w:rPr>
                <w:rFonts w:ascii="Times New Roman" w:hAnsi="Times New Roman" w:eastAsia="Times New Roman"/>
                <w:b/>
                <w:sz w:val="20"/>
              </w:rPr>
              <w:t>khi đang dùng MongoDB</w:t>
            </w:r>
            <w:r>
              <w:rPr>
                <w:rFonts w:ascii="Times New Roman" w:hAnsi="Times New Roman" w:eastAsia="Times New Roman"/>
                <w:b w:val="0"/>
                <w:i w:val="0"/>
                <w:sz w:val="20"/>
              </w:rPr>
              <w:t xml:space="preserve">, vì hàm bắt buộc </w:t>
            </w:r>
            <w:r>
              <w:rPr>
                <w:rFonts w:ascii="Consolas" w:hAnsi="Consolas" w:eastAsia="Consolas"/>
                <w:sz w:val="17"/>
              </w:rPr>
              <w:t>productId</w:t>
            </w:r>
            <w:r>
              <w:rPr>
                <w:rFonts w:ascii="Times New Roman" w:hAnsi="Times New Roman" w:eastAsia="Times New Roman"/>
                <w:b w:val="0"/>
                <w:i w:val="0"/>
                <w:sz w:val="20"/>
              </w:rPr>
              <w:t xml:space="preserve"> trong dòng hàng phải tồn tại. Khi chạy trên tệp dự phòng thì không chặn. [THỰC TẾ]</w:t>
            </w:r>
          </w:p>
        </w:tc>
      </w:tr>
    </w:tbl>
    <w:p>
      <w:pPr>
        <w:spacing w:after="80"/>
      </w:pPr>
    </w:p>
    <w:p>
      <w:pPr>
        <w:spacing w:after="120"/>
        <w:jc w:val="both"/>
      </w:pPr>
      <w:r>
        <w:rPr>
          <w:rFonts w:ascii="Times New Roman" w:hAnsi="Times New Roman" w:eastAsia="Times New Roman"/>
          <w:b w:val="0"/>
          <w:i w:val="0"/>
          <w:sz w:val="24"/>
        </w:rPr>
        <w:t xml:space="preserve">Cách trả lời gọn: </w:t>
      </w:r>
      <w:r>
        <w:rPr>
          <w:rFonts w:ascii="Times New Roman" w:hAnsi="Times New Roman" w:eastAsia="Times New Roman"/>
          <w:i/>
          <w:sz w:val="24"/>
        </w:rPr>
        <w:t xml:space="preserve">"Đơn hàng cũ không hỏng, vì dòng hàng đã chụp lại toàn bộ thông tin cần để hiển thị. Cái mất là liên kết dẫn về trang sản phẩm. Về mặt cơ chế, hàm kiểm tra toàn vẹn của em tạo ra hiệu ứng tương đương RESTRICT — không cho xoá sản phẩm đã từng được đặt — nhưng em xin nói rõ đây là </w:t>
      </w:r>
      <w:r>
        <w:rPr>
          <w:rFonts w:ascii="Times New Roman" w:hAnsi="Times New Roman" w:eastAsia="Times New Roman"/>
          <w:i/>
          <w:sz w:val="24"/>
        </w:rPr>
        <w:t>hệ quả</w:t>
      </w:r>
      <w:r>
        <w:rPr>
          <w:rFonts w:ascii="Times New Roman" w:hAnsi="Times New Roman" w:eastAsia="Times New Roman"/>
          <w:i/>
          <w:sz w:val="24"/>
        </w:rPr>
        <w:t xml:space="preserve"> của kiểm tra toàn vẹn chứ nhóm chưa khai báo nó thành một chính sách xoá tường minh cho từng bảng."</w:t>
      </w:r>
    </w:p>
    <w:p>
      <w:pPr>
        <w:pStyle w:val="Heading2"/>
      </w:pPr>
      <w:r>
        <w:t>7.3. Bảng chiến lược xoá cho từng quan hệ</w:t>
      </w:r>
    </w:p>
    <w:p>
      <w:pPr>
        <w:keepNext/>
        <w:spacing w:before="160" w:after="60"/>
        <w:jc w:val="center"/>
      </w:pPr>
      <w:r>
        <w:rPr>
          <w:rFonts w:ascii="Times New Roman" w:hAnsi="Times New Roman"/>
          <w:i/>
          <w:sz w:val="21"/>
        </w:rPr>
        <w:t>Bảng 7.2: Chiến lược xoá theo từng cặp quan hệ</w:t>
      </w:r>
    </w:p>
    <w:tbl>
      <w:tblPr>
        <w:tblW w:type="auto" w:w="0"/>
        <w:jc w:val="center"/>
        <w:tblLayout w:type="fixed"/>
        <w:tblLook w:firstColumn="1" w:firstRow="1" w:lastColumn="0" w:lastRow="0" w:noHBand="0" w:noVBand="1" w:val="04A0"/>
        <w:tblLayout w:type="fixed"/>
      </w:tblPr>
      <w:tblGrid>
        <w:gridCol w:w="1587"/>
        <w:gridCol w:w="2041"/>
        <w:gridCol w:w="3061"/>
        <w:gridCol w:w="2381"/>
      </w:tblGrid>
      <w:tr>
        <w:tc>
          <w:tcPr>
            <w:tcW w:type="dxa" w:w="158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Bản ghi cha</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Bản ghi con</w:t>
            </w:r>
          </w:p>
        </w:tc>
        <w:tc>
          <w:tcPr>
            <w:tcW w:type="dxa" w:w="306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Hành vi hiện tại</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Có đúng không</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orders</w:t>
            </w:r>
            <w:r>
              <w:rPr>
                <w:rFonts w:ascii="Times New Roman" w:hAnsi="Times New Roman" w:eastAsia="Times New Roman"/>
                <w:b w:val="0"/>
                <w:i w:val="0"/>
                <w:sz w:val="19"/>
              </w:rPr>
              <w:t xml:space="preserve"> </w:t>
            </w:r>
            <w:r>
              <w:rPr>
                <w:rFonts w:ascii="Consolas" w:hAnsi="Consolas" w:eastAsia="Consolas"/>
                <w:sz w:val="16"/>
              </w:rPr>
              <w:t>payments</w:t>
            </w:r>
            <w:r>
              <w:rPr>
                <w:rFonts w:ascii="Times New Roman" w:hAnsi="Times New Roman" w:eastAsia="Times New Roman"/>
                <w:b w:val="0"/>
                <w:i w:val="0"/>
                <w:sz w:val="19"/>
              </w:rPr>
              <w:t xml:space="preserve"> </w:t>
            </w:r>
            <w:r>
              <w:rPr>
                <w:rFonts w:ascii="Consolas" w:hAnsi="Consolas" w:eastAsia="Consolas"/>
                <w:sz w:val="16"/>
              </w:rPr>
              <w:t>reviews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Không có chức năng xoá người dùng; chỉ khoá bằng </w:t>
            </w:r>
            <w:r>
              <w:rPr>
                <w:rFonts w:ascii="Consolas" w:hAnsi="Consolas" w:eastAsia="Consolas"/>
                <w:sz w:val="16"/>
              </w:rPr>
              <w:t>status</w:t>
            </w:r>
            <w:r>
              <w:rPr>
                <w:rFonts w:ascii="Times New Roman" w:hAnsi="Times New Roman" w:eastAsia="Times New Roman"/>
                <w:b w:val="0"/>
                <w:i w:val="0"/>
                <w:sz w:val="19"/>
              </w:rPr>
              <w:t>.</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Đúng.</w:t>
            </w:r>
            <w:r>
              <w:rPr>
                <w:rFonts w:ascii="Times New Roman" w:hAnsi="Times New Roman" w:eastAsia="Times New Roman"/>
                <w:b w:val="0"/>
                <w:i w:val="0"/>
                <w:sz w:val="19"/>
              </w:rPr>
              <w:t xml:space="preserve"> Chứng từ phải giữ. Nên bổ sung ẩn danh hoá. [ĐỀ XUẤT]</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order_items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Xoá thật, nhưng bị hàm toàn vẹn chặn nếu đã có đơn.</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Đúng về kết quả, chưa tường minh về chính sách.</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products</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product_variants</w:t>
            </w:r>
            <w:r>
              <w:rPr>
                <w:rFonts w:ascii="Times New Roman" w:hAnsi="Times New Roman" w:eastAsia="Times New Roman"/>
                <w:b w:val="0"/>
                <w:i w:val="0"/>
                <w:sz w:val="19"/>
              </w:rPr>
              <w:t xml:space="preserve"> </w:t>
            </w:r>
            <w:r>
              <w:rPr>
                <w:rFonts w:ascii="Consolas" w:hAnsi="Consolas" w:eastAsia="Consolas"/>
                <w:sz w:val="16"/>
              </w:rPr>
              <w:t>product_media</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Con sống chết theo cha — đúng dạng dữ liệu chi tiết.</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Đúng.</w:t>
            </w:r>
            <w:r>
              <w:rPr>
                <w:rFonts w:ascii="Times New Roman" w:hAnsi="Times New Roman" w:eastAsia="Times New Roman"/>
                <w:b w:val="0"/>
                <w:i w:val="0"/>
                <w:sz w:val="19"/>
              </w:rPr>
              <w:t xml:space="preserve"> Tương đương CASCADE.</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orders</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order_items</w:t>
            </w:r>
            <w:r>
              <w:rPr>
                <w:rFonts w:ascii="Times New Roman" w:hAnsi="Times New Roman" w:eastAsia="Times New Roman"/>
                <w:b w:val="0"/>
                <w:i w:val="0"/>
                <w:sz w:val="19"/>
              </w:rPr>
              <w:t xml:space="preserve"> </w:t>
            </w:r>
            <w:r>
              <w:rPr>
                <w:rFonts w:ascii="Consolas" w:hAnsi="Consolas" w:eastAsia="Consolas"/>
                <w:sz w:val="16"/>
              </w:rPr>
              <w:t>payments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Đơn không bị xoá; huỷ thì chuyển </w:t>
            </w:r>
            <w:r>
              <w:rPr>
                <w:rFonts w:ascii="Consolas" w:hAnsi="Consolas" w:eastAsia="Consolas"/>
                <w:sz w:val="16"/>
              </w:rPr>
              <w:t>status</w:t>
            </w:r>
            <w:r>
              <w:rPr>
                <w:rFonts w:ascii="Times New Roman" w:hAnsi="Times New Roman" w:eastAsia="Times New Roman"/>
                <w:b w:val="0"/>
                <w:i w:val="0"/>
                <w:sz w:val="19"/>
              </w:rPr>
              <w:t xml:space="preserve"> sang </w:t>
            </w:r>
            <w:r>
              <w:rPr>
                <w:rFonts w:ascii="Consolas" w:hAnsi="Consolas" w:eastAsia="Consolas"/>
                <w:sz w:val="16"/>
              </w:rPr>
              <w:t>cancelled</w:t>
            </w:r>
            <w:r>
              <w:rPr>
                <w:rFonts w:ascii="Times New Roman" w:hAnsi="Times New Roman" w:eastAsia="Times New Roman"/>
                <w:b w:val="0"/>
                <w:i w:val="0"/>
                <w:sz w:val="19"/>
              </w:rPr>
              <w:t>.</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Đúng.</w:t>
            </w:r>
            <w:r>
              <w:rPr>
                <w:rFonts w:ascii="Times New Roman" w:hAnsi="Times New Roman" w:eastAsia="Times New Roman"/>
                <w:b w:val="0"/>
                <w:i w:val="0"/>
                <w:sz w:val="19"/>
              </w:rPr>
              <w:t xml:space="preserve"> Dữ liệu giao dịch không xoá thật.</w:t>
            </w:r>
          </w:p>
        </w:tc>
      </w:tr>
      <w:tr>
        <w:tc>
          <w:tcPr>
            <w:tcW w:type="dxa" w:w="158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wishlist_items</w:t>
            </w:r>
            <w:r>
              <w:rPr>
                <w:rFonts w:ascii="Times New Roman" w:hAnsi="Times New Roman" w:eastAsia="Times New Roman"/>
                <w:b w:val="0"/>
                <w:i w:val="0"/>
                <w:sz w:val="19"/>
              </w:rPr>
              <w:t xml:space="preserve"> </w:t>
            </w:r>
            <w:r>
              <w:rPr>
                <w:rFonts w:ascii="Consolas" w:hAnsi="Consolas" w:eastAsia="Consolas"/>
                <w:sz w:val="16"/>
              </w:rPr>
              <w:t>cart_items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Xoá thoải mái, không mất thông tin gốc.</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Đúng.</w:t>
            </w:r>
            <w:r>
              <w:rPr>
                <w:rFonts w:ascii="Times New Roman" w:hAnsi="Times New Roman" w:eastAsia="Times New Roman"/>
                <w:b w:val="0"/>
                <w:i w:val="0"/>
                <w:sz w:val="19"/>
              </w:rPr>
              <w:t xml:space="preserve"> Dữ liệu bắc cầu.</w:t>
            </w:r>
          </w:p>
        </w:tc>
      </w:tr>
      <w:tr>
        <w:tc>
          <w:tcPr>
            <w:tcW w:type="dxa" w:w="158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reviews</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review_reactions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Ràng buộc duy nhất </w:t>
            </w:r>
            <w:r>
              <w:rPr>
                <w:rFonts w:ascii="Consolas" w:hAnsi="Consolas" w:eastAsia="Consolas"/>
                <w:sz w:val="16"/>
              </w:rPr>
              <w:t>(reviewId, userId)</w:t>
            </w:r>
            <w:r>
              <w:rPr>
                <w:rFonts w:ascii="Times New Roman" w:hAnsi="Times New Roman" w:eastAsia="Times New Roman"/>
                <w:b w:val="0"/>
                <w:i w:val="0"/>
                <w:sz w:val="19"/>
              </w:rPr>
              <w:t>; đánh giá mất thì phản hồi vô nghĩa.</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Đúng, nên xoá theo cha. [SUY LUẬN]</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VÌ SAO KHÔNG DÙNG CASCADE CHO MỌI THỨ</w:t>
            </w:r>
          </w:p>
          <w:p>
            <w:pPr>
              <w:spacing w:after="40"/>
              <w:jc w:val="both"/>
            </w:pPr>
            <w:r>
              <w:rPr>
                <w:rFonts w:ascii="Times New Roman" w:hAnsi="Times New Roman" w:eastAsia="Times New Roman"/>
                <w:b w:val="0"/>
                <w:i w:val="0"/>
                <w:sz w:val="23"/>
              </w:rPr>
              <w:t xml:space="preserve">CASCADE nghe tiện nhưng rất nguy hiểm với dữ liệu giao dịch. Nếu đặt xoá dây chuyền từ </w:t>
            </w:r>
            <w:r>
              <w:rPr>
                <w:rFonts w:ascii="Consolas" w:hAnsi="Consolas" w:eastAsia="Consolas"/>
                <w:sz w:val="20"/>
              </w:rPr>
              <w:t>users</w:t>
            </w:r>
            <w:r>
              <w:rPr>
                <w:rFonts w:ascii="Times New Roman" w:hAnsi="Times New Roman" w:eastAsia="Times New Roman"/>
                <w:b w:val="0"/>
                <w:i w:val="0"/>
                <w:sz w:val="23"/>
              </w:rPr>
              <w:t xml:space="preserve"> thì một lệnh xoá nhầm một tài khoản sẽ kéo theo mất hết đơn hàng, thanh toán và đánh giá của người đó — không khôi phục được và sai về kế toán.</w:t>
            </w:r>
          </w:p>
          <w:p>
            <w:pPr>
              <w:spacing w:after="40"/>
              <w:jc w:val="both"/>
            </w:pPr>
            <w:r>
              <w:rPr>
                <w:rFonts w:ascii="Times New Roman" w:hAnsi="Times New Roman" w:eastAsia="Times New Roman"/>
                <w:b w:val="0"/>
                <w:i w:val="0"/>
                <w:sz w:val="23"/>
              </w:rPr>
              <w:t xml:space="preserve">Quy tắc: </w:t>
            </w:r>
            <w:r>
              <w:rPr>
                <w:rFonts w:ascii="Times New Roman" w:hAnsi="Times New Roman" w:eastAsia="Times New Roman"/>
                <w:b/>
                <w:sz w:val="23"/>
              </w:rPr>
              <w:t>CASCADE chỉ dùng cho dữ liệu chi tiết không tồn tại độc lập</w:t>
            </w:r>
            <w:r>
              <w:rPr>
                <w:rFonts w:ascii="Times New Roman" w:hAnsi="Times New Roman" w:eastAsia="Times New Roman"/>
                <w:b w:val="0"/>
                <w:i w:val="0"/>
                <w:sz w:val="23"/>
              </w:rPr>
              <w:t xml:space="preserve"> (biến thể, ảnh sản phẩm). Với dữ liệu giao dịch thì dùng RESTRICT hoặc không cho xoá.</w:t>
            </w:r>
          </w:p>
        </w:tc>
      </w:tr>
    </w:tbl>
    <w:p>
      <w:pPr>
        <w:spacing w:after="80"/>
      </w:pPr>
    </w:p>
    <w:p>
      <w:pPr>
        <w:pStyle w:val="Heading1"/>
        <w:pageBreakBefore/>
      </w:pPr>
      <w:r>
        <w:t>PHẦN 8. RÀNG BUỘC DUY NHẤT VÀ CHỈ MỤC</w:t>
      </w:r>
    </w:p>
    <w:p>
      <w:pPr>
        <w:pStyle w:val="Heading2"/>
      </w:pPr>
      <w:r>
        <w:t>8.1. Toàn bộ ràng buộc duy nhất thật trong hệ thống</w:t>
      </w:r>
    </w:p>
    <w:p>
      <w:pPr>
        <w:keepNext/>
        <w:spacing w:before="160" w:after="60"/>
        <w:jc w:val="center"/>
      </w:pPr>
      <w:r>
        <w:rPr>
          <w:rFonts w:ascii="Times New Roman" w:hAnsi="Times New Roman"/>
          <w:i/>
          <w:sz w:val="21"/>
        </w:rPr>
        <w:t>Bảng 8.1: Mười hai ràng buộc duy nhất thật [THỰC TẾ]</w:t>
      </w:r>
    </w:p>
    <w:tbl>
      <w:tblPr>
        <w:tblW w:type="auto" w:w="0"/>
        <w:jc w:val="center"/>
        <w:tblLayout w:type="fixed"/>
        <w:tblLook w:firstColumn="1" w:firstRow="1" w:lastColumn="0" w:lastRow="0" w:noHBand="0" w:noVBand="1" w:val="04A0"/>
        <w:tblLayout w:type="fixed"/>
      </w:tblPr>
      <w:tblGrid>
        <w:gridCol w:w="2041"/>
        <w:gridCol w:w="3061"/>
        <w:gridCol w:w="3969"/>
      </w:tblGrid>
      <w:tr>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Collection</w:t>
            </w:r>
          </w:p>
        </w:tc>
        <w:tc>
          <w:tcPr>
            <w:tcW w:type="dxa" w:w="306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Ràng buộc duy nhất</w:t>
            </w:r>
          </w:p>
        </w:tc>
        <w:tc>
          <w:tcPr>
            <w:tcW w:type="dxa" w:w="396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Chặn điều gì</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id</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người cùng định danh.</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id</w:t>
            </w:r>
            <w:r>
              <w:rPr>
                <w:rFonts w:ascii="Times New Roman" w:hAnsi="Times New Roman" w:eastAsia="Times New Roman"/>
                <w:b w:val="0"/>
                <w:i w:val="0"/>
                <w:sz w:val="19"/>
              </w:rPr>
              <w:t xml:space="preserve"> · </w:t>
            </w:r>
            <w:r>
              <w:rPr>
                <w:rFonts w:ascii="Consolas" w:hAnsi="Consolas" w:eastAsia="Consolas"/>
                <w:sz w:val="16"/>
              </w:rPr>
              <w:t>slug</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Hai sản phẩm cùng đường dẫn.</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product_variants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sku</w:t>
            </w:r>
            <w:r>
              <w:rPr>
                <w:rFonts w:ascii="Times New Roman" w:hAnsi="Times New Roman" w:eastAsia="Times New Roman"/>
                <w:b w:val="0"/>
                <w:i w:val="0"/>
                <w:sz w:val="19"/>
              </w:rPr>
              <w:t xml:space="preserve"> · </w:t>
            </w:r>
            <w:r>
              <w:rPr>
                <w:rFonts w:ascii="Consolas" w:hAnsi="Consolas" w:eastAsia="Consolas"/>
                <w:sz w:val="16"/>
              </w:rPr>
              <w:t>(productId, colorName, size)</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Tồn kho bị tách đôi cho cùng một tổ hợp.</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product_details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productId</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sản phẩm có hai bản mô tả.</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id</w:t>
            </w:r>
            <w:r>
              <w:rPr>
                <w:rFonts w:ascii="Times New Roman" w:hAnsi="Times New Roman" w:eastAsia="Times New Roman"/>
                <w:b w:val="0"/>
                <w:i w:val="0"/>
                <w:sz w:val="19"/>
              </w:rPr>
              <w:t xml:space="preserve"> · </w:t>
            </w:r>
            <w:r>
              <w:rPr>
                <w:rFonts w:ascii="Consolas" w:hAnsi="Consolas" w:eastAsia="Consolas"/>
                <w:sz w:val="16"/>
              </w:rPr>
              <w:t>code</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đơn cùng mã — khách mở nhầm đơn người khác.</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cart_items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(userId, productId, color, size)</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Thêm trùng đúng một tổ hợp vào giỏ.</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wishlist_items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(userId, productId)</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Thích một sản phẩm hai lần.</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review_reactions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(reviewId, userId)</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người bấm hữu ích hai lần.</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vouchers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id</w:t>
            </w:r>
            <w:r>
              <w:rPr>
                <w:rFonts w:ascii="Times New Roman" w:hAnsi="Times New Roman" w:eastAsia="Times New Roman"/>
                <w:b w:val="0"/>
                <w:i w:val="0"/>
                <w:sz w:val="19"/>
              </w:rPr>
              <w:t xml:space="preserve"> · </w:t>
            </w:r>
            <w:r>
              <w:rPr>
                <w:rFonts w:ascii="Consolas" w:hAnsi="Consolas" w:eastAsia="Consolas"/>
                <w:sz w:val="16"/>
              </w:rPr>
              <w:t>code</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Hai phiếu cùng mã.</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discount_rules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id</w:t>
            </w:r>
            <w:r>
              <w:rPr>
                <w:rFonts w:ascii="Times New Roman" w:hAnsi="Times New Roman" w:eastAsia="Times New Roman"/>
                <w:b w:val="0"/>
                <w:i w:val="0"/>
                <w:sz w:val="19"/>
              </w:rPr>
              <w:t xml:space="preserve"> · </w:t>
            </w:r>
            <w:r>
              <w:rPr>
                <w:rFonts w:ascii="Consolas" w:hAnsi="Consolas" w:eastAsia="Consolas"/>
                <w:sz w:val="16"/>
              </w:rPr>
              <w:t>code</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Hai quy tắc giảm giá cùng mã.</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profiles</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userId</w:t>
            </w:r>
          </w:p>
        </w:tc>
        <w:tc>
          <w:tcPr>
            <w:tcW w:type="dxa" w:w="39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Một người có hai hồ sơ.</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push_tokens</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token</w:t>
            </w:r>
          </w:p>
        </w:tc>
        <w:tc>
          <w:tcPr>
            <w:tcW w:type="dxa" w:w="39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thiết bị đăng ký hai lần, nhận thông báo nhân đôi.</w:t>
            </w:r>
          </w:p>
        </w:tc>
      </w:tr>
    </w:tbl>
    <w:p>
      <w:pPr>
        <w:spacing w:after="80"/>
      </w:pPr>
    </w:p>
    <w:p>
      <w:pPr>
        <w:pStyle w:val="Heading2"/>
      </w:pPr>
      <w:r>
        <w:t>8.2. Vì sao cơ sở dữ liệu vẫn cần ràng buộc dù ứng dụng đã kiểm tra</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Ứng dụng đã kiểm tra trùng rồi, đặt ràng buộc ở cơ sở dữ liệu làm gì cho chậm?</w:t>
      </w:r>
    </w:p>
    <w:p>
      <w:pPr>
        <w:spacing w:after="60"/>
        <w:ind w:left="340"/>
        <w:jc w:val="both"/>
      </w:pPr>
      <w:r>
        <w:rPr>
          <w:rFonts w:ascii="Times New Roman" w:hAnsi="Times New Roman" w:eastAsia="Times New Roman"/>
          <w:b w:val="0"/>
          <w:i w:val="0"/>
          <w:sz w:val="23"/>
        </w:rPr>
        <w:t xml:space="preserve">Vì giữa lúc </w:t>
      </w:r>
      <w:r>
        <w:rPr>
          <w:rFonts w:ascii="Times New Roman" w:hAnsi="Times New Roman" w:eastAsia="Times New Roman"/>
          <w:b/>
          <w:sz w:val="23"/>
        </w:rPr>
        <w:t>đọc để kiểm tra</w:t>
      </w:r>
      <w:r>
        <w:rPr>
          <w:rFonts w:ascii="Times New Roman" w:hAnsi="Times New Roman" w:eastAsia="Times New Roman"/>
          <w:b w:val="0"/>
          <w:i w:val="0"/>
          <w:sz w:val="23"/>
        </w:rPr>
        <w:t xml:space="preserve"> và lúc </w:t>
      </w:r>
      <w:r>
        <w:rPr>
          <w:rFonts w:ascii="Times New Roman" w:hAnsi="Times New Roman" w:eastAsia="Times New Roman"/>
          <w:b/>
          <w:sz w:val="23"/>
        </w:rPr>
        <w:t>ghi</w:t>
      </w:r>
      <w:r>
        <w:rPr>
          <w:rFonts w:ascii="Times New Roman" w:hAnsi="Times New Roman" w:eastAsia="Times New Roman"/>
          <w:b w:val="0"/>
          <w:i w:val="0"/>
          <w:sz w:val="23"/>
        </w:rPr>
        <w:t xml:space="preserve"> luôn có một khoảng trống thời gian, và trong khoảng đó một yêu cầu khác có thể chen vào.</w:t>
      </w:r>
    </w:p>
    <w:p>
      <w:pPr>
        <w:spacing w:after="60"/>
        <w:ind w:left="340"/>
        <w:jc w:val="both"/>
      </w:pPr>
      <w:r>
        <w:rPr>
          <w:rFonts w:ascii="Times New Roman" w:hAnsi="Times New Roman" w:eastAsia="Times New Roman"/>
          <w:b w:val="0"/>
          <w:i w:val="0"/>
          <w:sz w:val="23"/>
        </w:rPr>
        <w:t>Ví dụ cụ thể với đăng ký tài khoản: yêu cầu A đọc và thấy chưa có ai dùng email này; yêu cầu B cũng đọc và cũng thấy chưa có; A ghi thành công; B ghi cũng thành công. Kết quả là hai tài khoản cùng email, và từ đó trở đi việc đăng nhập không xác định được là ai.</w:t>
      </w:r>
    </w:p>
    <w:p>
      <w:pPr>
        <w:spacing w:after="60"/>
        <w:ind w:left="340"/>
        <w:jc w:val="both"/>
      </w:pPr>
      <w:r>
        <w:rPr>
          <w:rFonts w:ascii="Times New Roman" w:hAnsi="Times New Roman" w:eastAsia="Times New Roman"/>
          <w:b w:val="0"/>
          <w:i w:val="0"/>
          <w:sz w:val="23"/>
        </w:rPr>
        <w:t xml:space="preserve">Kiểm tra ở ứng dụng là để </w:t>
      </w:r>
      <w:r>
        <w:rPr>
          <w:rFonts w:ascii="Times New Roman" w:hAnsi="Times New Roman" w:eastAsia="Times New Roman"/>
          <w:b/>
          <w:sz w:val="23"/>
        </w:rPr>
        <w:t>báo lỗi thân thiện cho người dùng</w:t>
      </w:r>
      <w:r>
        <w:rPr>
          <w:rFonts w:ascii="Times New Roman" w:hAnsi="Times New Roman" w:eastAsia="Times New Roman"/>
          <w:b w:val="0"/>
          <w:i w:val="0"/>
          <w:sz w:val="23"/>
        </w:rPr>
        <w:t xml:space="preserve">. Ràng buộc ở cơ sở dữ liệu là để </w:t>
      </w:r>
      <w:r>
        <w:rPr>
          <w:rFonts w:ascii="Times New Roman" w:hAnsi="Times New Roman" w:eastAsia="Times New Roman"/>
          <w:b/>
          <w:sz w:val="23"/>
        </w:rPr>
        <w:t>bảo đảm dữ liệu không bao giờ sai</w:t>
      </w:r>
      <w:r>
        <w:rPr>
          <w:rFonts w:ascii="Times New Roman" w:hAnsi="Times New Roman" w:eastAsia="Times New Roman"/>
          <w:b w:val="0"/>
          <w:i w:val="0"/>
          <w:sz w:val="23"/>
        </w:rPr>
        <w:t>. Hai việc khác nhau, cần cả hai.</w:t>
      </w:r>
    </w:p>
    <w:p>
      <w:pPr>
        <w:spacing w:after="60"/>
        <w:ind w:left="340"/>
        <w:jc w:val="both"/>
      </w:pPr>
      <w:r>
        <w:rPr>
          <w:rFonts w:ascii="Times New Roman" w:hAnsi="Times New Roman" w:eastAsia="Times New Roman"/>
          <w:b w:val="0"/>
          <w:i w:val="0"/>
          <w:sz w:val="23"/>
        </w:rPr>
        <w:t>Về chi phí: ràng buộc duy nhất được cài đặt bằng một chỉ mục, mà chỉ mục đó thường vẫn cần cho việc tra cứu. Nên chi phí gần như bằng không.</w:t>
      </w:r>
    </w:p>
    <w:tbl>
      <w:tblPr>
        <w:tblW w:type="auto" w:w="0"/>
        <w:jc w:val="center"/>
        <w:tblLook w:firstColumn="1" w:firstRow="1" w:lastColumn="0" w:lastRow="0" w:noHBand="0" w:noVBand="1" w:val="04A0"/>
      </w:tblPr>
      <w:tblGrid>
        <w:gridCol w:w="9355"/>
      </w:tblGrid>
      <w:tr>
        <w:tc>
          <w:tcPr>
            <w:tcW w:type="dxa" w:w="9354"/>
            <w:shd w:val="clear" w:fill="F1F1EE"/>
            <w:tcBorders>
              <w:top w:val="single" w:sz="6" w:color="CFCFC9"/>
              <w:left w:val="single" w:sz="6" w:color="CFCFC9"/>
              <w:bottom w:val="single" w:sz="6" w:color="CFCFC9"/>
              <w:right w:val="single" w:sz="6" w:color="CFCFC9"/>
            </w:tcBorders>
          </w:tcPr>
          <w:p>
            <w:pPr>
              <w:spacing w:after="60"/>
            </w:pPr>
            <w:r/>
            <w:r>
              <w:rPr>
                <w:rFonts w:ascii="Times New Roman" w:hAnsi="Times New Roman"/>
                <w:b/>
                <w:color w:val="3E5A41"/>
                <w:sz w:val="18"/>
              </w:rPr>
              <w:t>GIẢNG VIÊN SẼ TRUY TIẾP</w:t>
            </w:r>
          </w:p>
          <w:p>
            <w:pPr>
              <w:spacing w:after="40"/>
              <w:jc w:val="both"/>
            </w:pPr>
            <w:r>
              <w:rPr>
                <w:rFonts w:ascii="Times New Roman" w:hAnsi="Times New Roman" w:eastAsia="Times New Roman"/>
                <w:b w:val="0"/>
                <w:i w:val="0"/>
                <w:sz w:val="23"/>
              </w:rPr>
              <w:t xml:space="preserve">Nếu giảng viên hỏi </w:t>
            </w:r>
            <w:r>
              <w:rPr>
                <w:rFonts w:ascii="Times New Roman" w:hAnsi="Times New Roman" w:eastAsia="Times New Roman"/>
                <w:i/>
                <w:sz w:val="23"/>
              </w:rPr>
              <w:t>"hệ thống em có bị lỗi đó không"</w:t>
            </w:r>
            <w:r>
              <w:rPr>
                <w:rFonts w:ascii="Times New Roman" w:hAnsi="Times New Roman" w:eastAsia="Times New Roman"/>
                <w:b w:val="0"/>
                <w:i w:val="0"/>
                <w:sz w:val="23"/>
              </w:rPr>
              <w:t xml:space="preserve"> — trả lời: </w:t>
            </w:r>
            <w:r>
              <w:rPr>
                <w:rFonts w:ascii="Times New Roman" w:hAnsi="Times New Roman" w:eastAsia="Times New Roman"/>
                <w:b/>
                <w:sz w:val="23"/>
              </w:rPr>
              <w:t>hiện tại thì không</w:t>
            </w:r>
            <w:r>
              <w:rPr>
                <w:rFonts w:ascii="Times New Roman" w:hAnsi="Times New Roman" w:eastAsia="Times New Roman"/>
                <w:b w:val="0"/>
                <w:i w:val="0"/>
                <w:sz w:val="23"/>
              </w:rPr>
              <w:t>, vì mọi lượt ghi chạy đồng bộ trên một luồng nên không có hai lượt chen nhau. Nhưng đó là do kiến trúc chứ không do ràng buộc, nên khi chạy nhiều bản sao máy chủ thì lỗ hổng thành thật. Xem điểm yếu Y-01 và Y-02 ở Phần 12.</w:t>
            </w:r>
          </w:p>
        </w:tc>
      </w:tr>
    </w:tbl>
    <w:p>
      <w:pPr>
        <w:spacing w:after="80"/>
      </w:pPr>
    </w:p>
    <w:p>
      <w:pPr>
        <w:pStyle w:val="Heading2"/>
      </w:pPr>
      <w:r>
        <w:t>8.3. Chỉ mục và truy vấn tương ứng</w:t>
      </w:r>
    </w:p>
    <w:p>
      <w:pPr>
        <w:spacing w:after="120"/>
        <w:jc w:val="both"/>
      </w:pPr>
      <w:r>
        <w:rPr>
          <w:rFonts w:ascii="Times New Roman" w:hAnsi="Times New Roman" w:eastAsia="Times New Roman"/>
          <w:b w:val="0"/>
          <w:i w:val="0"/>
          <w:sz w:val="24"/>
        </w:rPr>
        <w:t xml:space="preserve">Chỉ mục không được đặt theo cảm tính. Mỗi chỉ mục phải trả lời được câu hỏi </w:t>
      </w:r>
      <w:r>
        <w:rPr>
          <w:rFonts w:ascii="Times New Roman" w:hAnsi="Times New Roman" w:eastAsia="Times New Roman"/>
          <w:i/>
          <w:sz w:val="24"/>
        </w:rPr>
        <w:t>"truy vấn nào dùng nó"</w:t>
      </w:r>
      <w:r>
        <w:rPr>
          <w:rFonts w:ascii="Times New Roman" w:hAnsi="Times New Roman" w:eastAsia="Times New Roman"/>
          <w:b w:val="0"/>
          <w:i w:val="0"/>
          <w:sz w:val="24"/>
        </w:rPr>
        <w:t>.</w:t>
      </w:r>
    </w:p>
    <w:p>
      <w:pPr>
        <w:keepNext/>
        <w:spacing w:before="160" w:after="60"/>
        <w:jc w:val="center"/>
      </w:pPr>
      <w:r>
        <w:rPr>
          <w:rFonts w:ascii="Times New Roman" w:hAnsi="Times New Roman"/>
          <w:i/>
          <w:sz w:val="21"/>
        </w:rPr>
        <w:t>Bảng 8.2: Chỉ mục và truy vấn tương ứng [THỰC TẾ]</w:t>
      </w:r>
    </w:p>
    <w:tbl>
      <w:tblPr>
        <w:tblW w:type="auto" w:w="0"/>
        <w:jc w:val="center"/>
        <w:tblLayout w:type="fixed"/>
        <w:tblLook w:firstColumn="1" w:firstRow="1" w:lastColumn="0" w:lastRow="0" w:noHBand="0" w:noVBand="1" w:val="04A0"/>
        <w:tblLayout w:type="fixed"/>
      </w:tblPr>
      <w:tblGrid>
        <w:gridCol w:w="3175"/>
        <w:gridCol w:w="5896"/>
      </w:tblGrid>
      <w:tr>
        <w:tc>
          <w:tcPr>
            <w:tcW w:type="dxa" w:w="317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Chỉ mục thật</w:t>
            </w:r>
          </w:p>
        </w:tc>
        <w:tc>
          <w:tcPr>
            <w:tcW w:type="dxa" w:w="589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Truy vấn nó phục vụ</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users(email)</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Đăng nhập — tìm tài khoản theo email.</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orders(userId, createdAt)</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Màn hình "Đơn hàng của tôi", sắp xếp mới nhất trước. Chỉ mục </w:t>
            </w:r>
            <w:r>
              <w:rPr>
                <w:rFonts w:ascii="Times New Roman" w:hAnsi="Times New Roman" w:eastAsia="Times New Roman"/>
                <w:b/>
                <w:sz w:val="19"/>
              </w:rPr>
              <w:t>ghép</w:t>
            </w:r>
            <w:r>
              <w:rPr>
                <w:rFonts w:ascii="Times New Roman" w:hAnsi="Times New Roman" w:eastAsia="Times New Roman"/>
                <w:b w:val="0"/>
                <w:i w:val="0"/>
                <w:sz w:val="19"/>
              </w:rPr>
              <w:t xml:space="preserve"> nên vừa lọc vừa sắp xếp được trong một lần đọc.</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order_items(orderId)</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Mở chi tiết một đơn — lấy các dòng hàng của đơn đó.</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order_items(productId)</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Thống kê "sản phẩm bán chạy" — gộp theo sản phẩm.</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payments(orderId)</w:t>
            </w:r>
            <w:r>
              <w:rPr>
                <w:rFonts w:ascii="Times New Roman" w:hAnsi="Times New Roman" w:eastAsia="Times New Roman"/>
                <w:b w:val="0"/>
                <w:i w:val="0"/>
                <w:sz w:val="19"/>
              </w:rPr>
              <w:t xml:space="preserve"> · </w:t>
            </w:r>
            <w:r>
              <w:rPr>
                <w:rFonts w:ascii="Consolas" w:hAnsi="Consolas" w:eastAsia="Consolas"/>
                <w:sz w:val="16"/>
              </w:rPr>
              <w:t>payments(userId)</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Tra giao dịch theo đơn, và lịch sử thanh toán của một người.</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products(categoryId)</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Duyệt sản phẩm theo danh mục.</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product_variants(productId)</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Lấy toàn bộ biến thể khi mở trang sản phẩm.</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reviews(productId)</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Hiển thị đánh giá trên trang sản phẩm.</w:t>
            </w:r>
          </w:p>
        </w:tc>
      </w:tr>
      <w:tr>
        <w:tc>
          <w:tcPr>
            <w:tcW w:type="dxa" w:w="317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return_requests(orderId)</w:t>
            </w:r>
          </w:p>
        </w:tc>
        <w:tc>
          <w:tcPr>
            <w:tcW w:type="dxa" w:w="589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Kiểm tra một đơn đã có yêu cầu trả hàng chưa.</w:t>
            </w:r>
          </w:p>
        </w:tc>
      </w:tr>
      <w:tr>
        <w:tc>
          <w:tcPr>
            <w:tcW w:type="dxa" w:w="317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vip_memberships(userId, status)</w:t>
            </w:r>
          </w:p>
        </w:tc>
        <w:tc>
          <w:tcPr>
            <w:tcW w:type="dxa" w:w="589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Kiểm tra một người có đang là thành viên VIP hiệu lực không.</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Chỉ mục càng nhiều càng nhanh đúng không?</w:t>
      </w:r>
    </w:p>
    <w:p>
      <w:pPr>
        <w:spacing w:after="60"/>
        <w:ind w:left="340"/>
        <w:jc w:val="both"/>
      </w:pPr>
      <w:r>
        <w:rPr>
          <w:rFonts w:ascii="Times New Roman" w:hAnsi="Times New Roman" w:eastAsia="Times New Roman"/>
          <w:b w:val="0"/>
          <w:i w:val="0"/>
          <w:sz w:val="23"/>
        </w:rPr>
        <w:t xml:space="preserve">Không. Chỉ mục làm </w:t>
      </w:r>
      <w:r>
        <w:rPr>
          <w:rFonts w:ascii="Times New Roman" w:hAnsi="Times New Roman" w:eastAsia="Times New Roman"/>
          <w:b/>
          <w:sz w:val="23"/>
        </w:rPr>
        <w:t>đọc nhanh hơn</w:t>
      </w:r>
      <w:r>
        <w:rPr>
          <w:rFonts w:ascii="Times New Roman" w:hAnsi="Times New Roman" w:eastAsia="Times New Roman"/>
          <w:b w:val="0"/>
          <w:i w:val="0"/>
          <w:sz w:val="23"/>
        </w:rPr>
        <w:t xml:space="preserve"> nhưng làm </w:t>
      </w:r>
      <w:r>
        <w:rPr>
          <w:rFonts w:ascii="Times New Roman" w:hAnsi="Times New Roman" w:eastAsia="Times New Roman"/>
          <w:b/>
          <w:sz w:val="23"/>
        </w:rPr>
        <w:t>ghi chậm hơn</w:t>
      </w:r>
      <w:r>
        <w:rPr>
          <w:rFonts w:ascii="Times New Roman" w:hAnsi="Times New Roman" w:eastAsia="Times New Roman"/>
          <w:b w:val="0"/>
          <w:i w:val="0"/>
          <w:sz w:val="23"/>
        </w:rPr>
        <w:t>, vì mỗi lần thêm, sửa hoặc xoá một bản ghi thì tất cả chỉ mục của bảng đó đều phải cập nhật theo. Chỉ mục cũng chiếm thêm dung lượng đĩa và bộ nhớ.</w:t>
      </w:r>
    </w:p>
    <w:p>
      <w:pPr>
        <w:spacing w:after="60"/>
        <w:ind w:left="340"/>
        <w:jc w:val="both"/>
      </w:pPr>
      <w:r>
        <w:rPr>
          <w:rFonts w:ascii="Times New Roman" w:hAnsi="Times New Roman" w:eastAsia="Times New Roman"/>
          <w:b w:val="0"/>
          <w:i w:val="0"/>
          <w:sz w:val="23"/>
        </w:rPr>
        <w:t xml:space="preserve">Với bảng ghi nhiều đọc ít — như </w:t>
      </w:r>
      <w:r>
        <w:rPr>
          <w:rFonts w:ascii="Consolas" w:hAnsi="Consolas" w:eastAsia="Consolas"/>
          <w:sz w:val="20"/>
        </w:rPr>
        <w:t>interactions</w:t>
      </w:r>
      <w:r>
        <w:rPr>
          <w:rFonts w:ascii="Times New Roman" w:hAnsi="Times New Roman" w:eastAsia="Times New Roman"/>
          <w:b w:val="0"/>
          <w:i w:val="0"/>
          <w:sz w:val="23"/>
        </w:rPr>
        <w:t xml:space="preserve"> với 675 bản ghi hành vi — đặt nhiều chỉ mục là lỗ vốn. Đúng như vậy, các bảng nhật ký trong hệ thống hiện </w:t>
      </w:r>
      <w:r>
        <w:rPr>
          <w:rFonts w:ascii="Times New Roman" w:hAnsi="Times New Roman" w:eastAsia="Times New Roman"/>
          <w:b/>
          <w:sz w:val="23"/>
        </w:rPr>
        <w:t>không</w:t>
      </w:r>
      <w:r>
        <w:rPr>
          <w:rFonts w:ascii="Times New Roman" w:hAnsi="Times New Roman" w:eastAsia="Times New Roman"/>
          <w:b w:val="0"/>
          <w:i w:val="0"/>
          <w:sz w:val="23"/>
        </w:rPr>
        <w:t xml:space="preserve"> có chỉ mục ngoài khoá chính. [THỰC TẾ]</w:t>
      </w:r>
    </w:p>
    <w:p>
      <w:pPr>
        <w:spacing w:after="60"/>
        <w:ind w:left="340"/>
        <w:jc w:val="both"/>
      </w:pPr>
      <w:r>
        <w:rPr>
          <w:rFonts w:ascii="Times New Roman" w:hAnsi="Times New Roman" w:eastAsia="Times New Roman"/>
          <w:b w:val="0"/>
          <w:i w:val="0"/>
          <w:sz w:val="23"/>
        </w:rPr>
        <w:t xml:space="preserve">Nguyên tắc: chỉ đặt chỉ mục cho truy vấn </w:t>
      </w:r>
      <w:r>
        <w:rPr>
          <w:rFonts w:ascii="Times New Roman" w:hAnsi="Times New Roman" w:eastAsia="Times New Roman"/>
          <w:b/>
          <w:sz w:val="23"/>
        </w:rPr>
        <w:t>thật sự chạy thường xuyên</w:t>
      </w:r>
      <w:r>
        <w:rPr>
          <w:rFonts w:ascii="Times New Roman" w:hAnsi="Times New Roman" w:eastAsia="Times New Roman"/>
          <w:b w:val="0"/>
          <w:i w:val="0"/>
          <w:sz w:val="23"/>
        </w:rPr>
        <w:t>, và phải chỉ ra được truy vấn đó là gì.</w:t>
      </w:r>
    </w:p>
    <w:p>
      <w:pPr>
        <w:pStyle w:val="Heading1"/>
        <w:pageBreakBefore/>
      </w:pPr>
      <w:r>
        <w:t>PHẦN 9. BẢO MẬT Ở TẦNG DỮ LIỆU</w:t>
      </w:r>
    </w:p>
    <w:p>
      <w:pPr>
        <w:keepNext/>
        <w:spacing w:before="160" w:after="60"/>
        <w:jc w:val="center"/>
      </w:pPr>
      <w:r>
        <w:rPr>
          <w:rFonts w:ascii="Times New Roman" w:hAnsi="Times New Roman"/>
          <w:i/>
          <w:sz w:val="21"/>
        </w:rPr>
        <w:t>Bảng 9.1: Bảo mật ở tầng dữ liệu</w:t>
      </w:r>
    </w:p>
    <w:tbl>
      <w:tblPr>
        <w:tblW w:type="auto" w:w="0"/>
        <w:jc w:val="center"/>
        <w:tblLayout w:type="fixed"/>
        <w:tblLook w:firstColumn="1" w:firstRow="1" w:lastColumn="0" w:lastRow="0" w:noHBand="0" w:noVBand="1" w:val="04A0"/>
        <w:tblLayout w:type="fixed"/>
      </w:tblPr>
      <w:tblGrid>
        <w:gridCol w:w="3402"/>
        <w:gridCol w:w="5670"/>
      </w:tblGrid>
      <w:tr>
        <w:tc>
          <w:tcPr>
            <w:tcW w:type="dxa" w:w="340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Câu hỏi thường gặp</w:t>
            </w:r>
          </w:p>
        </w:tc>
        <w:tc>
          <w:tcPr>
            <w:tcW w:type="dxa" w:w="566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20"/>
              </w:rPr>
              <w:t>Hiện trạng thật</w:t>
            </w:r>
          </w:p>
        </w:tc>
      </w:tr>
      <w:tr>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lưu mật khẩu dạng rõ không?</w:t>
            </w:r>
          </w:p>
        </w:tc>
        <w:tc>
          <w:tcPr>
            <w:tcW w:type="dxa" w:w="56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Không.</w:t>
            </w:r>
            <w:r>
              <w:rPr>
                <w:rFonts w:ascii="Times New Roman" w:hAnsi="Times New Roman" w:eastAsia="Times New Roman"/>
                <w:b w:val="0"/>
                <w:i w:val="0"/>
                <w:sz w:val="20"/>
              </w:rPr>
              <w:t xml:space="preserve"> Chỉ có cột </w:t>
            </w:r>
            <w:r>
              <w:rPr>
                <w:rFonts w:ascii="Consolas" w:hAnsi="Consolas" w:eastAsia="Consolas"/>
                <w:sz w:val="17"/>
              </w:rPr>
              <w:t>passwordHash</w:t>
            </w:r>
            <w:r>
              <w:rPr>
                <w:rFonts w:ascii="Times New Roman" w:hAnsi="Times New Roman" w:eastAsia="Times New Roman"/>
                <w:b w:val="0"/>
                <w:i w:val="0"/>
                <w:sz w:val="20"/>
              </w:rPr>
              <w:t>, băm bằng bcrypt 10 vòng. [THỰC TẾ]</w:t>
            </w:r>
          </w:p>
        </w:tc>
      </w:tr>
      <w:tr>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cột muối riêng không?</w:t>
            </w:r>
          </w:p>
        </w:tc>
        <w:tc>
          <w:tcPr>
            <w:tcW w:type="dxa" w:w="56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Không cần — bcrypt nhúng muối ngẫu nhiên ngay trong chuỗi kết quả.</w:t>
            </w:r>
          </w:p>
        </w:tc>
      </w:tr>
      <w:tr>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Có lưu số thẻ ngân hàng không?</w:t>
            </w:r>
          </w:p>
        </w:tc>
        <w:tc>
          <w:tcPr>
            <w:tcW w:type="dxa" w:w="56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20"/>
              </w:rPr>
              <w:t>Không.</w:t>
            </w:r>
            <w:r>
              <w:rPr>
                <w:rFonts w:ascii="Times New Roman" w:hAnsi="Times New Roman" w:eastAsia="Times New Roman"/>
                <w:b w:val="0"/>
                <w:i w:val="0"/>
                <w:sz w:val="20"/>
              </w:rPr>
              <w:t xml:space="preserve"> Chỉ lưu bốn số cuối, thương hiệu thẻ và mã khách phía cổng thanh toán. [THỰC TẾ]</w:t>
            </w:r>
          </w:p>
        </w:tc>
      </w:tr>
      <w:tr>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Có lưu mã bảo mật thẻ không?</w:t>
            </w:r>
          </w:p>
        </w:tc>
        <w:tc>
          <w:tcPr>
            <w:tcW w:type="dxa" w:w="56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20"/>
              </w:rPr>
              <w:t>Không</w:t>
            </w:r>
            <w:r>
              <w:rPr>
                <w:rFonts w:ascii="Times New Roman" w:hAnsi="Times New Roman" w:eastAsia="Times New Roman"/>
                <w:b w:val="0"/>
                <w:i w:val="0"/>
                <w:sz w:val="20"/>
              </w:rPr>
              <w:t>, và không bao giờ được lưu — vi phạm chuẩn an toàn thẻ.</w:t>
            </w:r>
          </w:p>
        </w:tc>
      </w:tr>
      <w:tr>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Giao diện lập trình có trả về mã băm mật khẩu không?</w:t>
            </w:r>
          </w:p>
        </w:tc>
        <w:tc>
          <w:tcPr>
            <w:tcW w:type="dxa" w:w="56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Không. Có hàm loại bỏ trường nhạy cảm trước khi trả về. [THỰC TẾ]</w:t>
            </w:r>
          </w:p>
        </w:tc>
      </w:tr>
      <w:tr>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Phân quyền ở đâu?</w:t>
            </w:r>
          </w:p>
        </w:tc>
        <w:tc>
          <w:tcPr>
            <w:tcW w:type="dxa" w:w="566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0"/>
              </w:rPr>
              <w:t>Bốn vai trò xếp thứ bậc, kiểm tra bằng bộ lọc ở tầng máy chủ trước khi vào điểm cuối. [THỰC TẾ]</w:t>
            </w:r>
          </w:p>
        </w:tc>
      </w:tr>
      <w:tr>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Mã đặt lại mật khẩu lưu thế nào?</w:t>
            </w:r>
          </w:p>
        </w:tc>
        <w:tc>
          <w:tcPr>
            <w:tcW w:type="dxa" w:w="566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0"/>
              </w:rPr>
              <w:t xml:space="preserve">Băm và có hạn dùng — </w:t>
            </w:r>
            <w:r>
              <w:rPr>
                <w:rFonts w:ascii="Consolas" w:hAnsi="Consolas" w:eastAsia="Consolas"/>
                <w:sz w:val="17"/>
              </w:rPr>
              <w:t>resetCodeHash</w:t>
            </w:r>
            <w:r>
              <w:rPr>
                <w:rFonts w:ascii="Times New Roman" w:hAnsi="Times New Roman" w:eastAsia="Times New Roman"/>
                <w:b w:val="0"/>
                <w:i w:val="0"/>
                <w:sz w:val="20"/>
              </w:rPr>
              <w:t xml:space="preserve"> kèm </w:t>
            </w:r>
            <w:r>
              <w:rPr>
                <w:rFonts w:ascii="Consolas" w:hAnsi="Consolas" w:eastAsia="Consolas"/>
                <w:sz w:val="17"/>
              </w:rPr>
              <w:t>resetCodeExpiresAt</w:t>
            </w:r>
            <w:r>
              <w:rPr>
                <w:rFonts w:ascii="Times New Roman" w:hAnsi="Times New Roman" w:eastAsia="Times New Roman"/>
                <w:b w:val="0"/>
                <w:i w:val="0"/>
                <w:sz w:val="20"/>
              </w:rPr>
              <w:t>. [THỰC TẾ]</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ĐIỂM NÊN CHỦ ĐỘNG NÊU</w:t>
            </w:r>
          </w:p>
          <w:p>
            <w:pPr>
              <w:spacing w:after="40"/>
              <w:jc w:val="both"/>
            </w:pPr>
            <w:r>
              <w:rPr>
                <w:rFonts w:ascii="Times New Roman" w:hAnsi="Times New Roman" w:eastAsia="Times New Roman"/>
                <w:b w:val="0"/>
                <w:i w:val="0"/>
                <w:sz w:val="23"/>
              </w:rPr>
              <w:t xml:space="preserve">Trong đợt rà soát, nhóm tìm ra </w:t>
            </w:r>
            <w:r>
              <w:rPr>
                <w:rFonts w:ascii="Times New Roman" w:hAnsi="Times New Roman" w:eastAsia="Times New Roman"/>
                <w:b/>
                <w:sz w:val="23"/>
              </w:rPr>
              <w:t>chín điểm cuối thiếu kiểm soát truy cập</w:t>
            </w:r>
            <w:r>
              <w:rPr>
                <w:rFonts w:ascii="Times New Roman" w:hAnsi="Times New Roman" w:eastAsia="Times New Roman"/>
                <w:b w:val="0"/>
                <w:i w:val="0"/>
                <w:sz w:val="23"/>
              </w:rPr>
              <w:t xml:space="preserve"> và đã vá. Nghiêm trọng nhất là điểm cuối tra cứu giao dịch: mã giao dịch có dạng đếm tăng dần nên đoán được, mà nó trả về cả họ tên, số điện thoại và địa chỉ của khách — người gọi ẩn danh cũng xem được. [THỰC TẾ]</w:t>
            </w:r>
          </w:p>
          <w:p>
            <w:pPr>
              <w:spacing w:after="40"/>
              <w:jc w:val="both"/>
            </w:pPr>
            <w:r>
              <w:rPr>
                <w:rFonts w:ascii="Times New Roman" w:hAnsi="Times New Roman" w:eastAsia="Times New Roman"/>
                <w:b w:val="0"/>
                <w:i w:val="0"/>
                <w:sz w:val="23"/>
              </w:rPr>
              <w:t xml:space="preserve">Bài học rút ra là </w:t>
            </w:r>
            <w:r>
              <w:rPr>
                <w:rFonts w:ascii="Times New Roman" w:hAnsi="Times New Roman" w:eastAsia="Times New Roman"/>
                <w:b/>
                <w:sz w:val="23"/>
              </w:rPr>
              <w:t>ẩn nút trên giao diện không phải là phân quyền</w:t>
            </w:r>
            <w:r>
              <w:rPr>
                <w:rFonts w:ascii="Times New Roman" w:hAnsi="Times New Roman" w:eastAsia="Times New Roman"/>
                <w:b w:val="0"/>
                <w:i w:val="0"/>
                <w:sz w:val="23"/>
              </w:rPr>
              <w:t>. Nhóm đã bổ sung 10 kiểm thử tự động khoá lại toàn bộ quy tắc truy cập.</w:t>
            </w:r>
          </w:p>
        </w:tc>
      </w:tr>
    </w:tbl>
    <w:p>
      <w:pPr>
        <w:spacing w:after="80"/>
      </w:pPr>
    </w:p>
    <w:p>
      <w:pPr>
        <w:pStyle w:val="Heading1"/>
        <w:pageBreakBefore/>
      </w:pPr>
      <w:r>
        <w:t>PHẦN 10. NẾU HỆ THỐNG CÓ MỘT TRIỆU NGƯỜI DÙNG</w:t>
      </w:r>
    </w:p>
    <w:p>
      <w:pPr>
        <w:spacing w:after="120"/>
        <w:jc w:val="both"/>
      </w:pPr>
      <w:r>
        <w:rPr>
          <w:rFonts w:ascii="Times New Roman" w:hAnsi="Times New Roman" w:eastAsia="Times New Roman"/>
          <w:b w:val="0"/>
          <w:i w:val="0"/>
          <w:sz w:val="24"/>
        </w:rPr>
        <w:t>Câu này không được trả lời chung chung kiểu "nâng cấp máy chủ". Phải nhìn vào đúng bảng nào phình nhanh và đúng truy vấn nào gãy trước.</w:t>
      </w:r>
    </w:p>
    <w:p>
      <w:pPr>
        <w:keepNext/>
        <w:spacing w:before="160" w:after="60"/>
        <w:jc w:val="center"/>
      </w:pPr>
      <w:r>
        <w:rPr>
          <w:rFonts w:ascii="Times New Roman" w:hAnsi="Times New Roman"/>
          <w:i/>
          <w:sz w:val="21"/>
        </w:rPr>
        <w:t>Bảng 10.1: Bảng nào phình nhanh và gãy ở đâu</w:t>
      </w:r>
    </w:p>
    <w:tbl>
      <w:tblPr>
        <w:tblW w:type="auto" w:w="0"/>
        <w:jc w:val="center"/>
        <w:tblLayout w:type="fixed"/>
        <w:tblLook w:firstColumn="1" w:firstRow="1" w:lastColumn="0" w:lastRow="0" w:noHBand="0" w:noVBand="1" w:val="04A0"/>
        <w:tblLayout w:type="fixed"/>
      </w:tblPr>
      <w:tblGrid>
        <w:gridCol w:w="1814"/>
        <w:gridCol w:w="1927"/>
        <w:gridCol w:w="2494"/>
        <w:gridCol w:w="2835"/>
      </w:tblGrid>
      <w:tr>
        <w:tc>
          <w:tcPr>
            <w:tcW w:type="dxa" w:w="181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Bảng</w:t>
            </w:r>
          </w:p>
        </w:tc>
        <w:tc>
          <w:tcPr>
            <w:tcW w:type="dxa" w:w="19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Tốc độ phình</w:t>
            </w:r>
          </w:p>
        </w:tc>
        <w:tc>
          <w:tcPr>
            <w:tcW w:type="dxa" w:w="249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Gãy ở đâu trước</w:t>
            </w:r>
          </w:p>
        </w:tc>
        <w:tc>
          <w:tcPr>
            <w:tcW w:type="dxa" w:w="283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Cách xử lý</w:t>
            </w:r>
          </w:p>
        </w:tc>
      </w:tr>
      <w:tr>
        <w:tc>
          <w:tcPr>
            <w:tcW w:type="dxa" w:w="181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interactions</w:t>
            </w:r>
          </w:p>
        </w:tc>
        <w:tc>
          <w:tcPr>
            <w:tcW w:type="dxa" w:w="19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Rất nhanh — mỗi lượt xem một bản ghi</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Quét để gợi ý sẽ chậm dần</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Gộp sẵn theo ngày; dọn bản ghi cũ hơn 90 ngày. [ĐỀ XUẤT]</w:t>
            </w:r>
          </w:p>
        </w:tc>
      </w:tr>
      <w:tr>
        <w:tc>
          <w:tcPr>
            <w:tcW w:type="dxa" w:w="181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orders</w:t>
            </w:r>
            <w:r>
              <w:rPr>
                <w:rFonts w:ascii="Times New Roman" w:hAnsi="Times New Roman" w:eastAsia="Times New Roman"/>
                <w:b w:val="0"/>
                <w:i w:val="0"/>
                <w:sz w:val="19"/>
              </w:rPr>
              <w:t xml:space="preserve"> </w:t>
            </w:r>
            <w:r>
              <w:rPr>
                <w:rFonts w:ascii="Consolas" w:hAnsi="Consolas" w:eastAsia="Consolas"/>
                <w:sz w:val="16"/>
              </w:rPr>
              <w:t>order_items</w:t>
            </w:r>
          </w:p>
        </w:tc>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Theo doanh số</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Màn hình "đơn của tôi" nếu thiếu chỉ mục</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Đã có </w:t>
            </w:r>
            <w:r>
              <w:rPr>
                <w:rFonts w:ascii="Consolas" w:hAnsi="Consolas" w:eastAsia="Consolas"/>
                <w:sz w:val="16"/>
              </w:rPr>
              <w:t>orders(userId, createdAt)</w:t>
            </w:r>
            <w:r>
              <w:rPr>
                <w:rFonts w:ascii="Times New Roman" w:hAnsi="Times New Roman" w:eastAsia="Times New Roman"/>
                <w:b w:val="0"/>
                <w:i w:val="0"/>
                <w:sz w:val="19"/>
              </w:rPr>
              <w:t>. [THỰC TẾ]</w:t>
            </w:r>
          </w:p>
        </w:tc>
      </w:tr>
      <w:tr>
        <w:tc>
          <w:tcPr>
            <w:tcW w:type="dxa" w:w="181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notifications</w:t>
            </w:r>
          </w:p>
        </w:tc>
        <w:tc>
          <w:tcPr>
            <w:tcW w:type="dxa" w:w="19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Nhanh — mỗi sự kiện một bản ghi</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Danh sách thông báo</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Xoá bản ghi đã đọc quá hạn. [ĐỀ XUẤT]</w:t>
            </w:r>
          </w:p>
        </w:tc>
      </w:tr>
      <w:tr>
        <w:tc>
          <w:tcPr>
            <w:tcW w:type="dxa" w:w="181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6"/>
              </w:rPr>
              <w:t>users</w:t>
            </w:r>
          </w:p>
        </w:tc>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Chậm hơn</w:t>
            </w:r>
          </w:p>
        </w:tc>
        <w:tc>
          <w:tcPr>
            <w:tcW w:type="dxa" w:w="249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Đăng nhập nếu thiếu chỉ mục email</w:t>
            </w:r>
          </w:p>
        </w:tc>
        <w:tc>
          <w:tcPr>
            <w:tcW w:type="dxa" w:w="283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Đã có chỉ mục. [THỰC TẾ]</w:t>
            </w:r>
          </w:p>
        </w:tc>
      </w:tr>
      <w:tr>
        <w:tc>
          <w:tcPr>
            <w:tcW w:type="dxa" w:w="181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6"/>
              </w:rPr>
              <w:t>tryon_history</w:t>
            </w:r>
            <w:r>
              <w:rPr>
                <w:rFonts w:ascii="Times New Roman" w:hAnsi="Times New Roman" w:eastAsia="Times New Roman"/>
                <w:b w:val="0"/>
                <w:i w:val="0"/>
                <w:sz w:val="19"/>
              </w:rPr>
              <w:t xml:space="preserve"> </w:t>
            </w:r>
            <w:r>
              <w:rPr>
                <w:rFonts w:ascii="Consolas" w:hAnsi="Consolas" w:eastAsia="Consolas"/>
                <w:sz w:val="16"/>
              </w:rPr>
              <w:t>chats</w:t>
            </w:r>
          </w:p>
        </w:tc>
        <w:tc>
          <w:tcPr>
            <w:tcW w:type="dxa" w:w="192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Theo mức dùng tính năng AI</w:t>
            </w:r>
          </w:p>
        </w:tc>
        <w:tc>
          <w:tcPr>
            <w:tcW w:type="dxa" w:w="249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Dung lượng ảnh và hội thoại</w:t>
            </w:r>
          </w:p>
        </w:tc>
        <w:tc>
          <w:tcPr>
            <w:tcW w:type="dxa" w:w="283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Chuyển ảnh sang kho đối tượng, chỉ giữ đường dẫn. [ĐỀ XUẤT]</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F6EBE6"/>
            <w:tcBorders>
              <w:top w:val="single" w:sz="6" w:color="D0A392"/>
              <w:left w:val="single" w:sz="6" w:color="D0A392"/>
              <w:bottom w:val="single" w:sz="6" w:color="D0A392"/>
              <w:right w:val="single" w:sz="6" w:color="D0A392"/>
            </w:tcBorders>
          </w:tcPr>
          <w:p>
            <w:pPr>
              <w:spacing w:after="60"/>
            </w:pPr>
            <w:r/>
            <w:r>
              <w:rPr>
                <w:rFonts w:ascii="Times New Roman" w:hAnsi="Times New Roman"/>
                <w:b/>
                <w:color w:val="8C4A32"/>
                <w:sz w:val="18"/>
              </w:rPr>
              <w:t>NÚT THẮT LỚN NHẤT — PHẢI NÊU TRƯỚC KHI BỊ HỎI</w:t>
            </w:r>
          </w:p>
          <w:p>
            <w:pPr>
              <w:spacing w:after="40"/>
              <w:jc w:val="both"/>
            </w:pPr>
            <w:r>
              <w:rPr>
                <w:rFonts w:ascii="Times New Roman" w:hAnsi="Times New Roman" w:eastAsia="Times New Roman"/>
                <w:b w:val="0"/>
                <w:i w:val="0"/>
                <w:sz w:val="23"/>
              </w:rPr>
              <w:t xml:space="preserve">Vấn đề ở quy mô một triệu người dùng </w:t>
            </w:r>
            <w:r>
              <w:rPr>
                <w:rFonts w:ascii="Times New Roman" w:hAnsi="Times New Roman" w:eastAsia="Times New Roman"/>
                <w:b/>
                <w:sz w:val="23"/>
              </w:rPr>
              <w:t>không phải chỉ mục</w:t>
            </w:r>
            <w:r>
              <w:rPr>
                <w:rFonts w:ascii="Times New Roman" w:hAnsi="Times New Roman" w:eastAsia="Times New Roman"/>
                <w:b w:val="0"/>
                <w:i w:val="0"/>
                <w:sz w:val="23"/>
              </w:rPr>
              <w:t xml:space="preserve">, mà là kiến trúc: toàn bộ trạng thái hệ thống hiện được giữ trong bộ nhớ của </w:t>
            </w:r>
            <w:r>
              <w:rPr>
                <w:rFonts w:ascii="Times New Roman" w:hAnsi="Times New Roman" w:eastAsia="Times New Roman"/>
                <w:b/>
                <w:sz w:val="23"/>
              </w:rPr>
              <w:t>một</w:t>
            </w:r>
            <w:r>
              <w:rPr>
                <w:rFonts w:ascii="Times New Roman" w:hAnsi="Times New Roman" w:eastAsia="Times New Roman"/>
                <w:b w:val="0"/>
                <w:i w:val="0"/>
                <w:sz w:val="23"/>
              </w:rPr>
              <w:t xml:space="preserve"> tiến trình. [THỰC TẾ]</w:t>
            </w:r>
          </w:p>
          <w:p>
            <w:pPr>
              <w:spacing w:after="40"/>
              <w:jc w:val="both"/>
            </w:pPr>
            <w:r>
              <w:rPr>
                <w:rFonts w:ascii="Times New Roman" w:hAnsi="Times New Roman" w:eastAsia="Times New Roman"/>
                <w:b w:val="0"/>
                <w:i w:val="0"/>
                <w:sz w:val="23"/>
              </w:rPr>
              <w:t>Với một triệu người dùng, dữ liệu không nạp hết vào bộ nhớ được nữa. Bắt buộc phải chuyển sang truy vấn thẳng vào cơ sở dữ liệu theo từng yêu cầu, và khi đó mất luôn tính nguyên tử nhờ một luồng — nên phải chuyển sang cập nhật có điều kiện hoặc giao dịch thật.</w:t>
            </w:r>
          </w:p>
          <w:p>
            <w:pPr>
              <w:spacing w:after="40"/>
              <w:jc w:val="both"/>
            </w:pPr>
            <w:r>
              <w:rPr>
                <w:rFonts w:ascii="Times New Roman" w:hAnsi="Times New Roman" w:eastAsia="Times New Roman"/>
                <w:b w:val="0"/>
                <w:i w:val="0"/>
                <w:sz w:val="23"/>
              </w:rPr>
              <w:t xml:space="preserve">Đây là thay đổi </w:t>
            </w:r>
            <w:r>
              <w:rPr>
                <w:rFonts w:ascii="Times New Roman" w:hAnsi="Times New Roman" w:eastAsia="Times New Roman"/>
                <w:b/>
                <w:sz w:val="23"/>
              </w:rPr>
              <w:t>kiến trúc</w:t>
            </w:r>
            <w:r>
              <w:rPr>
                <w:rFonts w:ascii="Times New Roman" w:hAnsi="Times New Roman" w:eastAsia="Times New Roman"/>
                <w:b w:val="0"/>
                <w:i w:val="0"/>
                <w:sz w:val="23"/>
              </w:rPr>
              <w:t>, không phải tinh chỉnh. Nói được điều này cho thấy hiểu giới hạn thật của hệ thống mình.</w:t>
            </w:r>
          </w:p>
        </w:tc>
      </w:tr>
    </w:tbl>
    <w:p>
      <w:pPr>
        <w:spacing w:after="80"/>
      </w:pP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Phân trang với bảng lớn thì làm sao?</w:t>
      </w:r>
    </w:p>
    <w:p>
      <w:pPr>
        <w:spacing w:after="60"/>
        <w:ind w:left="340"/>
        <w:jc w:val="both"/>
      </w:pPr>
      <w:r>
        <w:rPr>
          <w:rFonts w:ascii="Times New Roman" w:hAnsi="Times New Roman" w:eastAsia="Times New Roman"/>
          <w:b w:val="0"/>
          <w:i w:val="0"/>
          <w:sz w:val="23"/>
        </w:rPr>
        <w:t>Cách thông thường là bỏ qua N bản ghi rồi lấy tiếp — nhưng cách này chậm dần theo số trang, vì để lấy trang thứ mười nghìn thì cơ sở dữ liệu vẫn phải đếm qua toàn bộ bản ghi phía trước rồi vứt đi.</w:t>
      </w:r>
    </w:p>
    <w:p>
      <w:pPr>
        <w:spacing w:after="60"/>
        <w:ind w:left="340"/>
        <w:jc w:val="both"/>
      </w:pPr>
      <w:r>
        <w:rPr>
          <w:rFonts w:ascii="Times New Roman" w:hAnsi="Times New Roman" w:eastAsia="Times New Roman"/>
          <w:b w:val="0"/>
          <w:i w:val="0"/>
          <w:sz w:val="23"/>
        </w:rPr>
        <w:t xml:space="preserve">Cách đúng cho bảng lớn là </w:t>
      </w:r>
      <w:r>
        <w:rPr>
          <w:rFonts w:ascii="Times New Roman" w:hAnsi="Times New Roman" w:eastAsia="Times New Roman"/>
          <w:b/>
          <w:sz w:val="23"/>
        </w:rPr>
        <w:t>phân trang theo con trỏ</w:t>
      </w:r>
      <w:r>
        <w:rPr>
          <w:rFonts w:ascii="Times New Roman" w:hAnsi="Times New Roman" w:eastAsia="Times New Roman"/>
          <w:b w:val="0"/>
          <w:i w:val="0"/>
          <w:sz w:val="23"/>
        </w:rPr>
        <w:t xml:space="preserve">: thay vì hỏi "trang thứ 10000", hỏi "các bản ghi có </w:t>
      </w:r>
      <w:r>
        <w:rPr>
          <w:rFonts w:ascii="Consolas" w:hAnsi="Consolas" w:eastAsia="Consolas"/>
          <w:sz w:val="20"/>
        </w:rPr>
        <w:t>createdAt</w:t>
      </w:r>
      <w:r>
        <w:rPr>
          <w:rFonts w:ascii="Times New Roman" w:hAnsi="Times New Roman" w:eastAsia="Times New Roman"/>
          <w:b w:val="0"/>
          <w:i w:val="0"/>
          <w:sz w:val="23"/>
        </w:rPr>
        <w:t xml:space="preserve"> nhỏ hơn giá trị cuối của trang trước". Kết hợp với chỉ mục trên cột đó thì chi phí không đổi dù ở trang nào.</w:t>
      </w:r>
    </w:p>
    <w:p>
      <w:pPr>
        <w:spacing w:after="60"/>
        <w:ind w:left="340"/>
        <w:jc w:val="both"/>
      </w:pPr>
      <w:r>
        <w:rPr>
          <w:rFonts w:ascii="Times New Roman" w:hAnsi="Times New Roman" w:eastAsia="Times New Roman"/>
          <w:b w:val="0"/>
          <w:i w:val="0"/>
          <w:sz w:val="23"/>
        </w:rPr>
        <w:t>Ở quy mô đồ án, cách thông thường vẫn đủ và đơn giản hơn nhiều. [SUY LUẬN]</w:t>
      </w:r>
    </w:p>
    <w:p>
      <w:pPr>
        <w:pStyle w:val="Heading1"/>
        <w:pageBreakBefore/>
      </w:pPr>
      <w:r>
        <w:t>PHẦN 11. NẾU GIẢNG VIÊN ĐỔI YÊU CẦU TẠI CHỖ</w:t>
      </w:r>
    </w:p>
    <w:p>
      <w:pPr>
        <w:spacing w:after="120"/>
        <w:jc w:val="both"/>
      </w:pPr>
      <w:r>
        <w:rPr>
          <w:rFonts w:ascii="Times New Roman" w:hAnsi="Times New Roman" w:eastAsia="Times New Roman"/>
          <w:b w:val="0"/>
          <w:i w:val="0"/>
          <w:sz w:val="24"/>
        </w:rPr>
        <w:t xml:space="preserve">Dạng câu hỏi này kiểm tra khả năng thiết kế, không phải khả năng nhớ. Trả lời theo ba bước: </w:t>
      </w:r>
      <w:r>
        <w:rPr>
          <w:rFonts w:ascii="Times New Roman" w:hAnsi="Times New Roman" w:eastAsia="Times New Roman"/>
          <w:b/>
          <w:sz w:val="24"/>
        </w:rPr>
        <w:t>thiết kế hiện tại có đáp ứng không → cần thêm gì → khoá chính và bản số ra sao.</w:t>
      </w:r>
    </w:p>
    <w:p>
      <w:pPr>
        <w:keepNext/>
        <w:spacing w:before="160" w:after="60"/>
        <w:jc w:val="center"/>
      </w:pPr>
      <w:r>
        <w:rPr>
          <w:rFonts w:ascii="Times New Roman" w:hAnsi="Times New Roman"/>
          <w:i/>
          <w:sz w:val="21"/>
        </w:rPr>
        <w:t>Bảng 11.1: Tám tình huống đổi yêu cầu</w:t>
      </w:r>
    </w:p>
    <w:tbl>
      <w:tblPr>
        <w:tblW w:type="auto" w:w="0"/>
        <w:jc w:val="center"/>
        <w:tblLayout w:type="fixed"/>
        <w:tblLook w:firstColumn="1" w:firstRow="1" w:lastColumn="0" w:lastRow="0" w:noHBand="0" w:noVBand="1" w:val="04A0"/>
        <w:tblLayout w:type="fixed"/>
      </w:tblPr>
      <w:tblGrid>
        <w:gridCol w:w="2154"/>
        <w:gridCol w:w="2608"/>
        <w:gridCol w:w="4309"/>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Yêu cầu mới</w:t>
            </w:r>
          </w:p>
        </w:tc>
        <w:tc>
          <w:tcPr>
            <w:tcW w:type="dxa" w:w="260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Hiện tại có đáp ứng</w:t>
            </w:r>
          </w:p>
        </w:tc>
        <w:tc>
          <w:tcPr>
            <w:tcW w:type="dxa" w:w="4309"/>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Cần thêm gì</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Một sản phẩm thuộc nhiều danh mục</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Không — </w:t>
            </w:r>
            <w:r>
              <w:rPr>
                <w:rFonts w:ascii="Consolas" w:hAnsi="Consolas" w:eastAsia="Consolas"/>
                <w:sz w:val="16"/>
              </w:rPr>
              <w:t>products.categoryId</w:t>
            </w:r>
            <w:r>
              <w:rPr>
                <w:rFonts w:ascii="Times New Roman" w:hAnsi="Times New Roman" w:eastAsia="Times New Roman"/>
                <w:b w:val="0"/>
                <w:i w:val="0"/>
                <w:sz w:val="19"/>
              </w:rPr>
              <w:t xml:space="preserve"> là giá trị đơn</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Bảng </w:t>
            </w:r>
            <w:r>
              <w:rPr>
                <w:rFonts w:ascii="Consolas" w:hAnsi="Consolas" w:eastAsia="Consolas"/>
                <w:sz w:val="16"/>
              </w:rPr>
              <w:t>product_categories</w:t>
            </w:r>
            <w:r>
              <w:rPr>
                <w:rFonts w:ascii="Times New Roman" w:hAnsi="Times New Roman" w:eastAsia="Times New Roman"/>
                <w:b w:val="0"/>
                <w:i w:val="0"/>
                <w:sz w:val="19"/>
              </w:rPr>
              <w:t xml:space="preserve">, khoá chính ghép </w:t>
            </w:r>
            <w:r>
              <w:rPr>
                <w:rFonts w:ascii="Consolas" w:hAnsi="Consolas" w:eastAsia="Consolas"/>
                <w:sz w:val="16"/>
              </w:rPr>
              <w:t>(productId, categoryId)</w:t>
            </w:r>
            <w:r>
              <w:rPr>
                <w:rFonts w:ascii="Times New Roman" w:hAnsi="Times New Roman" w:eastAsia="Times New Roman"/>
                <w:b w:val="0"/>
                <w:i w:val="0"/>
                <w:sz w:val="19"/>
              </w:rPr>
              <w:t xml:space="preserve">; bỏ cột </w:t>
            </w:r>
            <w:r>
              <w:rPr>
                <w:rFonts w:ascii="Consolas" w:hAnsi="Consolas" w:eastAsia="Consolas"/>
                <w:sz w:val="16"/>
              </w:rPr>
              <w:t>categoryId</w:t>
            </w:r>
            <w:r>
              <w:rPr>
                <w:rFonts w:ascii="Times New Roman" w:hAnsi="Times New Roman" w:eastAsia="Times New Roman"/>
                <w:b w:val="0"/>
                <w:i w:val="0"/>
                <w:sz w:val="19"/>
              </w:rPr>
              <w: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người có nhiều vai trò</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Không — </w:t>
            </w:r>
            <w:r>
              <w:rPr>
                <w:rFonts w:ascii="Consolas" w:hAnsi="Consolas" w:eastAsia="Consolas"/>
                <w:sz w:val="16"/>
              </w:rPr>
              <w:t>users.role</w:t>
            </w:r>
            <w:r>
              <w:rPr>
                <w:rFonts w:ascii="Times New Roman" w:hAnsi="Times New Roman" w:eastAsia="Times New Roman"/>
                <w:b w:val="0"/>
                <w:i w:val="0"/>
                <w:sz w:val="19"/>
              </w:rPr>
              <w:t xml:space="preserve"> là chuỗi đơn</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Bảng </w:t>
            </w:r>
            <w:r>
              <w:rPr>
                <w:rFonts w:ascii="Consolas" w:hAnsi="Consolas" w:eastAsia="Consolas"/>
                <w:sz w:val="16"/>
              </w:rPr>
              <w:t>roles</w:t>
            </w:r>
            <w:r>
              <w:rPr>
                <w:rFonts w:ascii="Times New Roman" w:hAnsi="Times New Roman" w:eastAsia="Times New Roman"/>
                <w:b w:val="0"/>
                <w:i w:val="0"/>
                <w:sz w:val="19"/>
              </w:rPr>
              <w:t xml:space="preserve"> và bảng bắc cầu </w:t>
            </w:r>
            <w:r>
              <w:rPr>
                <w:rFonts w:ascii="Consolas" w:hAnsi="Consolas" w:eastAsia="Consolas"/>
                <w:sz w:val="16"/>
              </w:rPr>
              <w:t>user_roles</w:t>
            </w:r>
            <w:r>
              <w:rPr>
                <w:rFonts w:ascii="Times New Roman" w:hAnsi="Times New Roman" w:eastAsia="Times New Roman"/>
                <w:b w:val="0"/>
                <w:i w:val="0"/>
                <w:sz w:val="19"/>
              </w:rPr>
              <w:t xml:space="preserve"> khoá chính ghép </w:t>
            </w:r>
            <w:r>
              <w:rPr>
                <w:rFonts w:ascii="Consolas" w:hAnsi="Consolas" w:eastAsia="Consolas"/>
                <w:sz w:val="16"/>
              </w:rPr>
              <w:t>(userId, roleId)</w:t>
            </w:r>
            <w:r>
              <w:rPr>
                <w:rFonts w:ascii="Times New Roman" w:hAnsi="Times New Roman" w:eastAsia="Times New Roman"/>
                <w:b w:val="0"/>
                <w:i w:val="0"/>
                <w:sz w:val="19"/>
              </w:rPr>
              <w: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Một đơn có nhiều lượt thanh toán</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Có</w:t>
            </w:r>
            <w:r>
              <w:rPr>
                <w:rFonts w:ascii="Times New Roman" w:hAnsi="Times New Roman" w:eastAsia="Times New Roman"/>
                <w:b w:val="0"/>
                <w:i w:val="0"/>
                <w:sz w:val="19"/>
              </w:rPr>
              <w:t xml:space="preserve"> — </w:t>
            </w:r>
            <w:r>
              <w:rPr>
                <w:rFonts w:ascii="Consolas" w:hAnsi="Consolas" w:eastAsia="Consolas"/>
                <w:sz w:val="16"/>
              </w:rPr>
              <w:t>payments.orderId</w:t>
            </w:r>
            <w:r>
              <w:rPr>
                <w:rFonts w:ascii="Times New Roman" w:hAnsi="Times New Roman" w:eastAsia="Times New Roman"/>
                <w:b w:val="0"/>
                <w:i w:val="0"/>
                <w:sz w:val="19"/>
              </w:rPr>
              <w:t xml:space="preserve"> không đặt duy nhất</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Không cần đổi cấu trúc. Chỉ cần bổ sung quy tắc: tổng tiền các giao dịch thành công phải bằng tổng đơn.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người có nhiều địa chỉ</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9"/>
              </w:rPr>
              <w:t>Có</w:t>
            </w:r>
            <w:r>
              <w:rPr>
                <w:rFonts w:ascii="Times New Roman" w:hAnsi="Times New Roman" w:eastAsia="Times New Roman"/>
                <w:b w:val="0"/>
                <w:i w:val="0"/>
                <w:sz w:val="19"/>
              </w:rPr>
              <w:t xml:space="preserve"> — </w:t>
            </w:r>
            <w:r>
              <w:rPr>
                <w:rFonts w:ascii="Consolas" w:hAnsi="Consolas" w:eastAsia="Consolas"/>
                <w:sz w:val="16"/>
              </w:rPr>
              <w:t>addresses</w:t>
            </w:r>
            <w:r>
              <w:rPr>
                <w:rFonts w:ascii="Times New Roman" w:hAnsi="Times New Roman" w:eastAsia="Times New Roman"/>
                <w:b w:val="0"/>
                <w:i w:val="0"/>
                <w:sz w:val="19"/>
              </w:rPr>
              <w:t xml:space="preserve"> đã là bảng riêng 1:N</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Không cần đổi gì.</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Sản phẩm có màu và cỡ</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Có</w:t>
            </w:r>
            <w:r>
              <w:rPr>
                <w:rFonts w:ascii="Times New Roman" w:hAnsi="Times New Roman" w:eastAsia="Times New Roman"/>
                <w:b w:val="0"/>
                <w:i w:val="0"/>
                <w:sz w:val="19"/>
              </w:rPr>
              <w:t xml:space="preserve"> — đã có </w:t>
            </w:r>
            <w:r>
              <w:rPr>
                <w:rFonts w:ascii="Consolas" w:hAnsi="Consolas" w:eastAsia="Consolas"/>
                <w:sz w:val="16"/>
              </w:rPr>
              <w:t>product_variants</w:t>
            </w:r>
            <w:r>
              <w:rPr>
                <w:rFonts w:ascii="Times New Roman" w:hAnsi="Times New Roman" w:eastAsia="Times New Roman"/>
                <w:b w:val="0"/>
                <w:i w:val="0"/>
                <w:sz w:val="19"/>
              </w:rPr>
              <w:t xml:space="preserve"> với ràng buộc ghép ba cột</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Không cần đổi gì. Đây là điểm mạnh nên khoe.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Một đánh giá có nhiều ảnh</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Một phần — có cột </w:t>
            </w:r>
            <w:r>
              <w:rPr>
                <w:rFonts w:ascii="Consolas" w:hAnsi="Consolas" w:eastAsia="Consolas"/>
                <w:sz w:val="16"/>
              </w:rPr>
              <w:t>media</w:t>
            </w:r>
            <w:r>
              <w:rPr>
                <w:rFonts w:ascii="Times New Roman" w:hAnsi="Times New Roman" w:eastAsia="Times New Roman"/>
                <w:b w:val="0"/>
                <w:i w:val="0"/>
                <w:sz w:val="19"/>
              </w:rPr>
              <w:t xml:space="preserve"> nhưng đang rỗng ở mọi bản ghi</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Hoặc dùng mảng trong </w:t>
            </w:r>
            <w:r>
              <w:rPr>
                <w:rFonts w:ascii="Consolas" w:hAnsi="Consolas" w:eastAsia="Consolas"/>
                <w:sz w:val="16"/>
              </w:rPr>
              <w:t>reviews</w:t>
            </w:r>
            <w:r>
              <w:rPr>
                <w:rFonts w:ascii="Times New Roman" w:hAnsi="Times New Roman" w:eastAsia="Times New Roman"/>
                <w:b w:val="0"/>
                <w:i w:val="0"/>
                <w:sz w:val="19"/>
              </w:rPr>
              <w:t xml:space="preserve">, hoặc tách bảng </w:t>
            </w:r>
            <w:r>
              <w:rPr>
                <w:rFonts w:ascii="Consolas" w:hAnsi="Consolas" w:eastAsia="Consolas"/>
                <w:sz w:val="16"/>
              </w:rPr>
              <w:t>review_media</w:t>
            </w:r>
            <w:r>
              <w:rPr>
                <w:rFonts w:ascii="Times New Roman" w:hAnsi="Times New Roman" w:eastAsia="Times New Roman"/>
                <w:b w:val="0"/>
                <w:i w:val="0"/>
                <w:sz w:val="19"/>
              </w:rPr>
              <w:t xml:space="preserve"> nếu cần truy vấn theo ảnh.</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Sản phẩm bán theo nhiều kho</w:t>
            </w:r>
          </w:p>
        </w:tc>
        <w:tc>
          <w:tcPr>
            <w:tcW w:type="dxa" w:w="260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Không — tồn kho là một số trong biến thể</w:t>
            </w:r>
          </w:p>
        </w:tc>
        <w:tc>
          <w:tcPr>
            <w:tcW w:type="dxa" w:w="4309"/>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Bảng </w:t>
            </w:r>
            <w:r>
              <w:rPr>
                <w:rFonts w:ascii="Consolas" w:hAnsi="Consolas" w:eastAsia="Consolas"/>
                <w:sz w:val="16"/>
              </w:rPr>
              <w:t>warehouses</w:t>
            </w:r>
            <w:r>
              <w:rPr>
                <w:rFonts w:ascii="Times New Roman" w:hAnsi="Times New Roman" w:eastAsia="Times New Roman"/>
                <w:b w:val="0"/>
                <w:i w:val="0"/>
                <w:sz w:val="19"/>
              </w:rPr>
              <w:t xml:space="preserve"> và </w:t>
            </w:r>
            <w:r>
              <w:rPr>
                <w:rFonts w:ascii="Consolas" w:hAnsi="Consolas" w:eastAsia="Consolas"/>
                <w:sz w:val="16"/>
              </w:rPr>
              <w:t>variant_stock</w:t>
            </w:r>
            <w:r>
              <w:rPr>
                <w:rFonts w:ascii="Times New Roman" w:hAnsi="Times New Roman" w:eastAsia="Times New Roman"/>
                <w:b w:val="0"/>
                <w:i w:val="0"/>
                <w:sz w:val="19"/>
              </w:rPr>
              <w:t xml:space="preserve"> khoá chính ghép </w:t>
            </w:r>
            <w:r>
              <w:rPr>
                <w:rFonts w:ascii="Consolas" w:hAnsi="Consolas" w:eastAsia="Consolas"/>
                <w:sz w:val="16"/>
              </w:rPr>
              <w:t>(variantId, warehouseId)</w:t>
            </w:r>
            <w:r>
              <w:rPr>
                <w:rFonts w:ascii="Times New Roman" w:hAnsi="Times New Roman" w:eastAsia="Times New Roman"/>
                <w:b w:val="0"/>
                <w:i w:val="0"/>
                <w:sz w:val="19"/>
              </w:rPr>
              <w: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Danh mục có cấp cha con</w:t>
            </w:r>
          </w:p>
        </w:tc>
        <w:tc>
          <w:tcPr>
            <w:tcW w:type="dxa" w:w="260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Không — </w:t>
            </w:r>
            <w:r>
              <w:rPr>
                <w:rFonts w:ascii="Consolas" w:hAnsi="Consolas" w:eastAsia="Consolas"/>
                <w:sz w:val="16"/>
              </w:rPr>
              <w:t>categories</w:t>
            </w:r>
            <w:r>
              <w:rPr>
                <w:rFonts w:ascii="Times New Roman" w:hAnsi="Times New Roman" w:eastAsia="Times New Roman"/>
                <w:b w:val="0"/>
                <w:i w:val="0"/>
                <w:sz w:val="19"/>
              </w:rPr>
              <w:t xml:space="preserve"> phẳng</w:t>
            </w:r>
          </w:p>
        </w:tc>
        <w:tc>
          <w:tcPr>
            <w:tcW w:type="dxa" w:w="4309"/>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Thêm </w:t>
            </w:r>
            <w:r>
              <w:rPr>
                <w:rFonts w:ascii="Consolas" w:hAnsi="Consolas" w:eastAsia="Consolas"/>
                <w:sz w:val="16"/>
              </w:rPr>
              <w:t>parentId</w:t>
            </w:r>
            <w:r>
              <w:rPr>
                <w:rFonts w:ascii="Times New Roman" w:hAnsi="Times New Roman" w:eastAsia="Times New Roman"/>
                <w:b w:val="0"/>
                <w:i w:val="0"/>
                <w:sz w:val="19"/>
              </w:rPr>
              <w:t xml:space="preserve"> trỏ về chính </w:t>
            </w:r>
            <w:r>
              <w:rPr>
                <w:rFonts w:ascii="Consolas" w:hAnsi="Consolas" w:eastAsia="Consolas"/>
                <w:sz w:val="16"/>
              </w:rPr>
              <w:t>categories</w:t>
            </w:r>
            <w:r>
              <w:rPr>
                <w:rFonts w:ascii="Times New Roman" w:hAnsi="Times New Roman" w:eastAsia="Times New Roman"/>
                <w:b w:val="0"/>
                <w:i w:val="0"/>
                <w:sz w:val="19"/>
              </w:rPr>
              <w:t xml:space="preserve"> — quan hệ tự tham chiếu; gốc thì để rỗng.</w:t>
            </w:r>
          </w:p>
        </w:tc>
      </w:tr>
    </w:tbl>
    <w:p>
      <w:pPr>
        <w:spacing w:after="80"/>
      </w:pPr>
    </w:p>
    <w:p>
      <w:pPr>
        <w:pStyle w:val="Heading1"/>
        <w:pageBreakBefore/>
      </w:pPr>
      <w:r>
        <w:t>PHẦN 12. ĐIỂM YẾU THẬT — KHÔNG BẢO VỆ MÙ QUÁNG</w:t>
      </w:r>
    </w:p>
    <w:p>
      <w:pPr>
        <w:spacing w:after="120"/>
        <w:jc w:val="both"/>
      </w:pPr>
      <w:r>
        <w:rPr>
          <w:rFonts w:ascii="Times New Roman" w:hAnsi="Times New Roman" w:eastAsia="Times New Roman"/>
          <w:b w:val="0"/>
          <w:i w:val="0"/>
          <w:sz w:val="24"/>
        </w:rPr>
        <w:t xml:space="preserve">Mọi mục trong phần này đều là điểm yếu </w:t>
      </w:r>
      <w:r>
        <w:rPr>
          <w:rFonts w:ascii="Times New Roman" w:hAnsi="Times New Roman" w:eastAsia="Times New Roman"/>
          <w:b/>
          <w:sz w:val="24"/>
        </w:rPr>
        <w:t>có thật</w:t>
      </w:r>
      <w:r>
        <w:rPr>
          <w:rFonts w:ascii="Times New Roman" w:hAnsi="Times New Roman" w:eastAsia="Times New Roman"/>
          <w:b w:val="0"/>
          <w:i w:val="0"/>
          <w:sz w:val="24"/>
        </w:rPr>
        <w:t xml:space="preserve">, xác nhận được từ mã nguồn. Nếu bị hỏi đúng chỗ thì </w:t>
      </w:r>
      <w:r>
        <w:rPr>
          <w:rFonts w:ascii="Times New Roman" w:hAnsi="Times New Roman" w:eastAsia="Times New Roman"/>
          <w:b/>
          <w:sz w:val="24"/>
        </w:rPr>
        <w:t>không cố cãi</w:t>
      </w:r>
      <w:r>
        <w:rPr>
          <w:rFonts w:ascii="Times New Roman" w:hAnsi="Times New Roman" w:eastAsia="Times New Roman"/>
          <w:b w:val="0"/>
          <w:i w:val="0"/>
          <w:sz w:val="24"/>
        </w:rPr>
        <w:t xml:space="preserve"> — thừa nhận, giải thích bối cảnh, nêu cách sửa.</w:t>
      </w:r>
    </w:p>
    <w:p>
      <w:pPr>
        <w:keepNext/>
        <w:spacing w:before="160" w:after="60"/>
        <w:jc w:val="center"/>
      </w:pPr>
      <w:r>
        <w:rPr>
          <w:rFonts w:ascii="Times New Roman" w:hAnsi="Times New Roman"/>
          <w:i/>
          <w:sz w:val="21"/>
        </w:rPr>
        <w:t>Bảng 12.1: Mười điểm yếu có thật, xác nhận từ mã nguồn</w:t>
      </w:r>
    </w:p>
    <w:tbl>
      <w:tblPr>
        <w:tblW w:type="auto" w:w="0"/>
        <w:jc w:val="center"/>
        <w:tblLayout w:type="fixed"/>
        <w:tblLook w:firstColumn="1" w:firstRow="1" w:lastColumn="0" w:lastRow="0" w:noHBand="0" w:noVBand="1" w:val="04A0"/>
        <w:tblLayout w:type="fixed"/>
      </w:tblPr>
      <w:tblGrid>
        <w:gridCol w:w="850"/>
        <w:gridCol w:w="2268"/>
        <w:gridCol w:w="1247"/>
        <w:gridCol w:w="907"/>
        <w:gridCol w:w="3798"/>
      </w:tblGrid>
      <w:tr>
        <w:tc>
          <w:tcPr>
            <w:tcW w:type="dxa" w:w="85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Mã</w:t>
            </w:r>
          </w:p>
        </w:tc>
        <w:tc>
          <w:tcPr>
            <w:tcW w:type="dxa" w:w="226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Vấn đề</w:t>
            </w:r>
          </w:p>
        </w:tc>
        <w:tc>
          <w:tcPr>
            <w:tcW w:type="dxa" w:w="124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Bảng</w:t>
            </w:r>
          </w:p>
        </w:tc>
        <w:tc>
          <w:tcPr>
            <w:tcW w:type="dxa" w:w="90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Mức</w:t>
            </w:r>
          </w:p>
        </w:tc>
        <w:tc>
          <w:tcPr>
            <w:tcW w:type="dxa" w:w="379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Cách trả lời an toàn</w:t>
            </w:r>
          </w:p>
        </w:tc>
      </w:tr>
      <w:tr>
        <w:tc>
          <w:tcPr>
            <w:tcW w:type="dxa" w:w="85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8"/>
              </w:rPr>
              <w:t>Y-01</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Chỉ mục </w:t>
            </w:r>
            <w:r>
              <w:rPr>
                <w:rFonts w:ascii="Consolas" w:hAnsi="Consolas" w:eastAsia="Consolas"/>
                <w:sz w:val="15"/>
              </w:rPr>
              <w:t>email</w:t>
            </w:r>
            <w:r>
              <w:rPr>
                <w:rFonts w:ascii="Times New Roman" w:hAnsi="Times New Roman" w:eastAsia="Times New Roman"/>
                <w:b w:val="0"/>
                <w:i w:val="0"/>
                <w:sz w:val="18"/>
              </w:rPr>
              <w:t xml:space="preserve"> không đặt duy nhất; chặn trùng chỉ ở tầng ứng dụng.</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users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Cao</w:t>
            </w:r>
          </w:p>
        </w:tc>
        <w:tc>
          <w:tcPr>
            <w:tcW w:type="dxa" w:w="379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Thừa nhận. Nêu rằng kiến trúc một luồng hiện che được, nhưng chạy nhiều bản sao là hỏng. Cách sửa: đặt chỉ mục duy nhất.</w:t>
            </w:r>
          </w:p>
        </w:tc>
      </w:tr>
      <w:tr>
        <w:tc>
          <w:tcPr>
            <w:tcW w:type="dxa" w:w="85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8"/>
              </w:rPr>
              <w:t>Y-02</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Không có ràng buộc duy nhất </w:t>
            </w:r>
            <w:r>
              <w:rPr>
                <w:rFonts w:ascii="Consolas" w:hAnsi="Consolas" w:eastAsia="Consolas"/>
                <w:sz w:val="15"/>
              </w:rPr>
              <w:t>(userId, productId)</w:t>
            </w:r>
            <w:r>
              <w:rPr>
                <w:rFonts w:ascii="Times New Roman" w:hAnsi="Times New Roman" w:eastAsia="Times New Roman"/>
                <w:b w:val="0"/>
                <w:i w:val="0"/>
                <w:sz w:val="18"/>
              </w:rPr>
              <w:t xml:space="preserve"> cho đánh giá.</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reviews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Trung bình</w:t>
            </w:r>
          </w:p>
        </w:tc>
        <w:tc>
          <w:tcPr>
            <w:tcW w:type="dxa" w:w="379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Thừa nhận, và nêu rằng hệ thống </w:t>
            </w:r>
            <w:r>
              <w:rPr>
                <w:rFonts w:ascii="Times New Roman" w:hAnsi="Times New Roman" w:eastAsia="Times New Roman"/>
                <w:b/>
                <w:sz w:val="18"/>
              </w:rPr>
              <w:t>đã làm đúng</w:t>
            </w:r>
            <w:r>
              <w:rPr>
                <w:rFonts w:ascii="Times New Roman" w:hAnsi="Times New Roman" w:eastAsia="Times New Roman"/>
                <w:b w:val="0"/>
                <w:i w:val="0"/>
                <w:sz w:val="18"/>
              </w:rPr>
              <w:t xml:space="preserve"> ở </w:t>
            </w:r>
            <w:r>
              <w:rPr>
                <w:rFonts w:ascii="Consolas" w:hAnsi="Consolas" w:eastAsia="Consolas"/>
                <w:sz w:val="15"/>
              </w:rPr>
              <w:t>wishlist_items</w:t>
            </w:r>
            <w:r>
              <w:rPr>
                <w:rFonts w:ascii="Times New Roman" w:hAnsi="Times New Roman" w:eastAsia="Times New Roman"/>
                <w:b w:val="0"/>
                <w:i w:val="0"/>
                <w:sz w:val="18"/>
              </w:rPr>
              <w:t xml:space="preserve"> và </w:t>
            </w:r>
            <w:r>
              <w:rPr>
                <w:rFonts w:ascii="Consolas" w:hAnsi="Consolas" w:eastAsia="Consolas"/>
                <w:sz w:val="15"/>
              </w:rPr>
              <w:t>review_reactions</w:t>
            </w:r>
            <w:r>
              <w:rPr>
                <w:rFonts w:ascii="Times New Roman" w:hAnsi="Times New Roman" w:eastAsia="Times New Roman"/>
                <w:b w:val="0"/>
                <w:i w:val="0"/>
                <w:sz w:val="18"/>
              </w:rPr>
              <w:t xml:space="preserve"> — nên đây là áp dụng thiếu nhất quán.</w:t>
            </w:r>
          </w:p>
        </w:tc>
      </w:tr>
      <w:tr>
        <w:tc>
          <w:tcPr>
            <w:tcW w:type="dxa" w:w="85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8"/>
              </w:rPr>
              <w:t>Y-03</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Hai thực thể hình ảnh trùng vai trò trên sơ đồ; chỉ một collection tồn tại.</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ERD</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Trung bình</w:t>
            </w:r>
          </w:p>
        </w:tc>
        <w:tc>
          <w:tcPr>
            <w:tcW w:type="dxa" w:w="379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Thừa nhận là dấu vết của bản thiết kế đầu khi chưa hỗ trợ video. Nêu cách gộp.</w:t>
            </w:r>
          </w:p>
        </w:tc>
      </w:tr>
      <w:tr>
        <w:tc>
          <w:tcPr>
            <w:tcW w:type="dxa" w:w="85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8"/>
              </w:rPr>
              <w:t>Y-04</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Kiểm tra toàn vẹn không chạy trên nhánh ghi xuống tệp dự phòng.</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Toàn hệ thống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Cao</w:t>
            </w:r>
          </w:p>
        </w:tc>
        <w:tc>
          <w:tcPr>
            <w:tcW w:type="dxa" w:w="379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Thừa nhận. Nêu rằng nhánh dự phòng là chế độ suy giảm, và đúng ra phải kiểm tra ở cả hai nhánh.</w:t>
            </w:r>
          </w:p>
        </w:tc>
      </w:tr>
      <w:tr>
        <w:tc>
          <w:tcPr>
            <w:tcW w:type="dxa" w:w="85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8"/>
              </w:rPr>
              <w:t>Y-05</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Hàm toàn vẹn chỉ phủ khoảng 9 nhóm bảng con trên 36 thực thể.</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Toàn hệ thống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Trung bình</w:t>
            </w:r>
          </w:p>
        </w:tc>
        <w:tc>
          <w:tcPr>
            <w:tcW w:type="dxa" w:w="379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Nêu là lựa chọn ưu tiên theo giá trị nghiệp vụ, nhưng thừa nhận chưa đầy đủ.</w:t>
            </w:r>
          </w:p>
        </w:tc>
      </w:tr>
      <w:tr>
        <w:tc>
          <w:tcPr>
            <w:tcW w:type="dxa" w:w="85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8"/>
              </w:rPr>
              <w:t>Y-06</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Đơn thanh toán treo </w:t>
            </w:r>
            <w:r>
              <w:rPr>
                <w:rFonts w:ascii="Consolas" w:hAnsi="Consolas" w:eastAsia="Consolas"/>
                <w:sz w:val="15"/>
              </w:rPr>
              <w:t>pending</w:t>
            </w:r>
            <w:r>
              <w:rPr>
                <w:rFonts w:ascii="Times New Roman" w:hAnsi="Times New Roman" w:eastAsia="Times New Roman"/>
                <w:b w:val="0"/>
                <w:i w:val="0"/>
                <w:sz w:val="18"/>
              </w:rPr>
              <w:t xml:space="preserve"> có thể giữ kho nếu callback/reconcile không chạy.</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orders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Trung bình</w:t>
            </w:r>
          </w:p>
        </w:tc>
        <w:tc>
          <w:tcPr>
            <w:tcW w:type="dxa" w:w="379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nói code chưa hoàn kho: nhánh failed/cancelled đã hoàn idempotent. Điểm thiếu là scheduler tự xử lý reservation treo.</w:t>
            </w:r>
          </w:p>
        </w:tc>
      </w:tr>
      <w:tr>
        <w:tc>
          <w:tcPr>
            <w:tcW w:type="dxa" w:w="85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8"/>
              </w:rPr>
              <w:t>Y-07</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có bảng quy tắc chuyển trạng thái tập trung.</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orders</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Thấp</w:t>
            </w:r>
          </w:p>
        </w:tc>
        <w:tc>
          <w:tcPr>
            <w:tcW w:type="dxa" w:w="379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Nêu rằng đã có cột </w:t>
            </w:r>
            <w:r>
              <w:rPr>
                <w:rFonts w:ascii="Consolas" w:hAnsi="Consolas" w:eastAsia="Consolas"/>
                <w:sz w:val="15"/>
              </w:rPr>
              <w:t>history</w:t>
            </w:r>
            <w:r>
              <w:rPr>
                <w:rFonts w:ascii="Times New Roman" w:hAnsi="Times New Roman" w:eastAsia="Times New Roman"/>
                <w:b w:val="0"/>
                <w:i w:val="0"/>
                <w:sz w:val="18"/>
              </w:rPr>
              <w:t xml:space="preserve"> lưu vết đầy đủ, nhưng quy tắc chặn bước nhảy sai còn rải rác.</w:t>
            </w:r>
          </w:p>
        </w:tc>
      </w:tr>
      <w:tr>
        <w:tc>
          <w:tcPr>
            <w:tcW w:type="dxa" w:w="85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8"/>
              </w:rPr>
              <w:t>Y-08</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có chức năng xoá hay ẩn danh hoá tài khoản.</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users</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Thấp</w:t>
            </w:r>
          </w:p>
        </w:tc>
        <w:tc>
          <w:tcPr>
            <w:tcW w:type="dxa" w:w="379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Nêu rằng giữ chứng từ là đúng, nhưng thiếu ẩn danh hoá là thiếu về quyền riêng tư.</w:t>
            </w:r>
          </w:p>
        </w:tc>
      </w:tr>
      <w:tr>
        <w:tc>
          <w:tcPr>
            <w:tcW w:type="dxa" w:w="85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8"/>
              </w:rPr>
              <w:t>Y-09</w:t>
            </w:r>
          </w:p>
        </w:tc>
        <w:tc>
          <w:tcPr>
            <w:tcW w:type="dxa" w:w="226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dùng giao dịch của cơ sở dữ liệu.</w:t>
            </w:r>
          </w:p>
        </w:tc>
        <w:tc>
          <w:tcPr>
            <w:tcW w:type="dxa" w:w="124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Toàn hệ thống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Cao</w:t>
            </w:r>
          </w:p>
        </w:tc>
        <w:tc>
          <w:tcPr>
            <w:tcW w:type="dxa" w:w="379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Nói thẳng là không dùng. Giải thích cơ chế một luồng thay thế, và nêu giới hạn một tiến trình.</w:t>
            </w:r>
          </w:p>
        </w:tc>
      </w:tr>
      <w:tr>
        <w:tc>
          <w:tcPr>
            <w:tcW w:type="dxa" w:w="85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sz w:val="18"/>
              </w:rPr>
              <w:t>Y-10</w:t>
            </w:r>
          </w:p>
        </w:tc>
        <w:tc>
          <w:tcPr>
            <w:tcW w:type="dxa" w:w="226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Response có thể trả trước khi thay đổi được persist xuống MongoDB.</w:t>
            </w:r>
          </w:p>
        </w:tc>
        <w:tc>
          <w:tcPr>
            <w:tcW w:type="dxa" w:w="124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Toàn hệ thống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Cao</w:t>
            </w:r>
          </w:p>
        </w:tc>
        <w:tc>
          <w:tcPr>
            <w:tcW w:type="dxa" w:w="379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Timer debounce 40 ms bị reset khi write mới tới; không được khẳng định chỉ mất một write. Cần durable-before-ack/outbox.</w:t>
            </w:r>
          </w:p>
        </w:tc>
      </w:tr>
    </w:tbl>
    <w:p>
      <w:pPr>
        <w:spacing w:after="80"/>
      </w:pPr>
    </w:p>
    <w:p>
      <w:pPr>
        <w:pStyle w:val="Heading1"/>
        <w:pageBreakBefore/>
      </w:pPr>
      <w:r>
        <w:t>PHẦN 13. KHI GIẢNG VIÊN CỐ TÌNH BẮT BẺ</w:t>
      </w:r>
    </w:p>
    <w:p>
      <w:pPr>
        <w:spacing w:after="120"/>
        <w:jc w:val="both"/>
      </w:pPr>
      <w:r>
        <w:rPr>
          <w:rFonts w:ascii="Times New Roman" w:hAnsi="Times New Roman" w:eastAsia="Times New Roman"/>
          <w:b w:val="0"/>
          <w:i w:val="0"/>
          <w:sz w:val="24"/>
        </w:rPr>
        <w:t xml:space="preserve">Những câu dưới đây là </w:t>
      </w:r>
      <w:r>
        <w:rPr>
          <w:rFonts w:ascii="Times New Roman" w:hAnsi="Times New Roman" w:eastAsia="Times New Roman"/>
          <w:b/>
          <w:sz w:val="24"/>
        </w:rPr>
        <w:t>bẫy</w:t>
      </w:r>
      <w:r>
        <w:rPr>
          <w:rFonts w:ascii="Times New Roman" w:hAnsi="Times New Roman" w:eastAsia="Times New Roman"/>
          <w:b w:val="0"/>
          <w:i w:val="0"/>
          <w:sz w:val="24"/>
        </w:rPr>
        <w:t>: chúng phát biểu một điều nghe có vẻ đúng để xem sinh viên có gật theo không. Trả lời đúng là chỉ ra điều kiện áp dụng.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Em tách nhiều bảng quá, nối bảng nhiều như vậy chẳng phải thiết kế kém sao?</w:t>
      </w:r>
    </w:p>
    <w:p>
      <w:pPr>
        <w:spacing w:after="60"/>
        <w:ind w:left="340"/>
        <w:jc w:val="both"/>
      </w:pPr>
      <w:r>
        <w:rPr>
          <w:rFonts w:ascii="Times New Roman" w:hAnsi="Times New Roman" w:eastAsia="Times New Roman"/>
          <w:b w:val="0"/>
          <w:i w:val="0"/>
          <w:sz w:val="23"/>
        </w:rPr>
        <w:t xml:space="preserve">Nối bảng là </w:t>
      </w:r>
      <w:r>
        <w:rPr>
          <w:rFonts w:ascii="Times New Roman" w:hAnsi="Times New Roman" w:eastAsia="Times New Roman"/>
          <w:b/>
          <w:sz w:val="23"/>
        </w:rPr>
        <w:t>cái giá phải trả</w:t>
      </w:r>
      <w:r>
        <w:rPr>
          <w:rFonts w:ascii="Times New Roman" w:hAnsi="Times New Roman" w:eastAsia="Times New Roman"/>
          <w:b w:val="0"/>
          <w:i w:val="0"/>
          <w:sz w:val="23"/>
        </w:rPr>
        <w:t xml:space="preserve"> để có tính đúng đắn của dữ liệu, và ở quy mô này cái giá đó rất rẻ vì đã có chỉ mục trên các cột dùng để nối.</w:t>
      </w:r>
    </w:p>
    <w:p>
      <w:pPr>
        <w:spacing w:after="60"/>
        <w:ind w:left="340"/>
        <w:jc w:val="both"/>
      </w:pPr>
      <w:r>
        <w:rPr>
          <w:rFonts w:ascii="Times New Roman" w:hAnsi="Times New Roman" w:eastAsia="Times New Roman"/>
          <w:b w:val="0"/>
          <w:i w:val="0"/>
          <w:sz w:val="23"/>
        </w:rPr>
        <w:t>Nếu gộp bảng để tránh nối thì sẽ gặp ba loại bất thường ở Bảng 5.2: đổi tên danh mục phải sửa hàng nghìn dòng, không tạo được danh mục rỗng, và xoá sản phẩm cuối làm mất danh mục.</w:t>
      </w:r>
    </w:p>
    <w:p>
      <w:pPr>
        <w:spacing w:after="60"/>
        <w:ind w:left="340"/>
        <w:jc w:val="both"/>
      </w:pPr>
      <w:r>
        <w:rPr>
          <w:rFonts w:ascii="Times New Roman" w:hAnsi="Times New Roman" w:eastAsia="Times New Roman"/>
          <w:b w:val="0"/>
          <w:i w:val="0"/>
          <w:sz w:val="23"/>
        </w:rPr>
        <w:t>Nói cách khác, gộp bảng không xoá được độ phức tạp — nó chuyển độ phức tạp từ câu truy vấn sang mã ứng dụng, chỗ mà cơ sở dữ liệu không giúp được gì.</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Chuẩn hoá tới dạng chuẩn 3 thì lúc nào cũng tốt, đúng không?</w:t>
      </w:r>
    </w:p>
    <w:p>
      <w:pPr>
        <w:spacing w:after="60"/>
        <w:ind w:left="340"/>
        <w:jc w:val="both"/>
      </w:pPr>
      <w:r>
        <w:rPr>
          <w:rFonts w:ascii="Times New Roman" w:hAnsi="Times New Roman" w:eastAsia="Times New Roman"/>
          <w:b w:val="0"/>
          <w:i w:val="0"/>
          <w:sz w:val="23"/>
        </w:rPr>
        <w:t xml:space="preserve">Không. Chuẩn hoá tối ưu cho </w:t>
      </w:r>
      <w:r>
        <w:rPr>
          <w:rFonts w:ascii="Times New Roman" w:hAnsi="Times New Roman" w:eastAsia="Times New Roman"/>
          <w:b/>
          <w:sz w:val="23"/>
        </w:rPr>
        <w:t>tính đúng đắn khi ghi</w:t>
      </w:r>
      <w:r>
        <w:rPr>
          <w:rFonts w:ascii="Times New Roman" w:hAnsi="Times New Roman" w:eastAsia="Times New Roman"/>
          <w:b w:val="0"/>
          <w:i w:val="0"/>
          <w:sz w:val="23"/>
        </w:rPr>
        <w:t>, và đánh đổi bằng chi phí nối khi đọc.</w:t>
      </w:r>
    </w:p>
    <w:p>
      <w:pPr>
        <w:spacing w:after="60"/>
        <w:ind w:left="340"/>
        <w:jc w:val="both"/>
      </w:pPr>
      <w:r>
        <w:rPr>
          <w:rFonts w:ascii="Times New Roman" w:hAnsi="Times New Roman" w:eastAsia="Times New Roman"/>
          <w:b w:val="0"/>
          <w:i w:val="0"/>
          <w:sz w:val="23"/>
        </w:rPr>
        <w:t xml:space="preserve">Có hai trường hợp cố ý không chuẩn hoá và đều đúng. Thứ nhất là </w:t>
      </w:r>
      <w:r>
        <w:rPr>
          <w:rFonts w:ascii="Times New Roman" w:hAnsi="Times New Roman" w:eastAsia="Times New Roman"/>
          <w:b/>
          <w:sz w:val="23"/>
        </w:rPr>
        <w:t>bản chụp lịch sử</w:t>
      </w:r>
      <w:r>
        <w:rPr>
          <w:rFonts w:ascii="Times New Roman" w:hAnsi="Times New Roman" w:eastAsia="Times New Roman"/>
          <w:b w:val="0"/>
          <w:i w:val="0"/>
          <w:sz w:val="23"/>
        </w:rPr>
        <w:t xml:space="preserve"> — giá và tên hàng trong dòng đơn, xem Phần 5. Thứ hai là </w:t>
      </w:r>
      <w:r>
        <w:rPr>
          <w:rFonts w:ascii="Times New Roman" w:hAnsi="Times New Roman" w:eastAsia="Times New Roman"/>
          <w:b/>
          <w:sz w:val="23"/>
        </w:rPr>
        <w:t>dữ liệu tra cứu đóng</w:t>
      </w:r>
      <w:r>
        <w:rPr>
          <w:rFonts w:ascii="Times New Roman" w:hAnsi="Times New Roman" w:eastAsia="Times New Roman"/>
          <w:b w:val="0"/>
          <w:i w:val="0"/>
          <w:sz w:val="23"/>
        </w:rPr>
        <w:t xml:space="preserve"> — màu và cỡ nhúng vào biến thể, vì tách ra chỉ thêm một phép nối mà không được lợi gì.</w:t>
      </w:r>
    </w:p>
    <w:p>
      <w:pPr>
        <w:spacing w:after="60"/>
        <w:ind w:left="340"/>
        <w:jc w:val="both"/>
      </w:pPr>
      <w:r>
        <w:rPr>
          <w:rFonts w:ascii="Times New Roman" w:hAnsi="Times New Roman" w:eastAsia="Times New Roman"/>
          <w:b w:val="0"/>
          <w:i w:val="0"/>
          <w:sz w:val="23"/>
        </w:rPr>
        <w:t xml:space="preserve">Nguyên tắc: </w:t>
      </w:r>
      <w:r>
        <w:rPr>
          <w:rFonts w:ascii="Times New Roman" w:hAnsi="Times New Roman" w:eastAsia="Times New Roman"/>
          <w:b/>
          <w:sz w:val="23"/>
        </w:rPr>
        <w:t>chuẩn hoá cho tới khi có lý do cụ thể để không chuẩn hoá</w:t>
      </w:r>
      <w:r>
        <w:rPr>
          <w:rFonts w:ascii="Times New Roman" w:hAnsi="Times New Roman" w:eastAsia="Times New Roman"/>
          <w:b w:val="0"/>
          <w:i w:val="0"/>
          <w:sz w:val="23"/>
        </w:rPr>
        <w:t>, và lý do đó phải nói ra được.</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Đã có kiểm tra ở giao diện lập trình rồi thì cần ràng buộc ở cơ sở dữ liệu làm gì?</w:t>
      </w:r>
    </w:p>
    <w:p>
      <w:pPr>
        <w:spacing w:after="60"/>
        <w:ind w:left="340"/>
        <w:jc w:val="both"/>
      </w:pPr>
      <w:r>
        <w:rPr>
          <w:rFonts w:ascii="Times New Roman" w:hAnsi="Times New Roman" w:eastAsia="Times New Roman"/>
          <w:b w:val="0"/>
          <w:i w:val="0"/>
          <w:sz w:val="23"/>
        </w:rPr>
        <w:t xml:space="preserve">Vì hai lớp phục vụ hai mục đích khác nhau. Kiểm tra ở ứng dụng cho </w:t>
      </w:r>
      <w:r>
        <w:rPr>
          <w:rFonts w:ascii="Times New Roman" w:hAnsi="Times New Roman" w:eastAsia="Times New Roman"/>
          <w:b/>
          <w:sz w:val="23"/>
        </w:rPr>
        <w:t>thông báo lỗi dễ hiểu</w:t>
      </w:r>
      <w:r>
        <w:rPr>
          <w:rFonts w:ascii="Times New Roman" w:hAnsi="Times New Roman" w:eastAsia="Times New Roman"/>
          <w:b w:val="0"/>
          <w:i w:val="0"/>
          <w:sz w:val="23"/>
        </w:rPr>
        <w:t xml:space="preserve">; ràng buộc ở cơ sở dữ liệu bảo đảm </w:t>
      </w:r>
      <w:r>
        <w:rPr>
          <w:rFonts w:ascii="Times New Roman" w:hAnsi="Times New Roman" w:eastAsia="Times New Roman"/>
          <w:b/>
          <w:sz w:val="23"/>
        </w:rPr>
        <w:t>dữ liệu không bao giờ sai</w:t>
      </w:r>
      <w:r>
        <w:rPr>
          <w:rFonts w:ascii="Times New Roman" w:hAnsi="Times New Roman" w:eastAsia="Times New Roman"/>
          <w:b w:val="0"/>
          <w:i w:val="0"/>
          <w:sz w:val="23"/>
        </w:rPr>
        <w:t>, kể cả khi có hai yêu cầu đồng thời, khi ai đó chạy script trực tiếp, hoặc khi có thêm một ứng dụng thứ hai ghi vào cùng cơ sở dữ liệu.</w:t>
      </w:r>
    </w:p>
    <w:p>
      <w:pPr>
        <w:spacing w:after="60"/>
        <w:ind w:left="340"/>
        <w:jc w:val="both"/>
      </w:pPr>
      <w:r>
        <w:rPr>
          <w:rFonts w:ascii="Times New Roman" w:hAnsi="Times New Roman" w:eastAsia="Times New Roman"/>
          <w:b w:val="0"/>
          <w:i w:val="0"/>
          <w:sz w:val="23"/>
        </w:rPr>
        <w:t>Ví dụ cụ thể ở mục 8.2: hai yêu cầu đăng ký cùng email đều vượt qua bước kiểm tra vì cả hai đọc trước khi bên kia ghi.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Đã có khoá duy nhất trên email rồi thì cần khoá chính làm gì nữa?</w:t>
      </w:r>
    </w:p>
    <w:p>
      <w:pPr>
        <w:spacing w:after="60"/>
        <w:ind w:left="340"/>
        <w:jc w:val="both"/>
      </w:pPr>
      <w:r>
        <w:rPr>
          <w:rFonts w:ascii="Times New Roman" w:hAnsi="Times New Roman" w:eastAsia="Times New Roman"/>
          <w:b w:val="0"/>
          <w:i w:val="0"/>
          <w:sz w:val="23"/>
        </w:rPr>
        <w:t xml:space="preserve">Vì hai thứ này giải quyết hai bài toán khác nhau. Khoá duy nhất bảo đảm </w:t>
      </w:r>
      <w:r>
        <w:rPr>
          <w:rFonts w:ascii="Times New Roman" w:hAnsi="Times New Roman" w:eastAsia="Times New Roman"/>
          <w:b/>
          <w:sz w:val="23"/>
        </w:rPr>
        <w:t>không trùng</w:t>
      </w:r>
      <w:r>
        <w:rPr>
          <w:rFonts w:ascii="Times New Roman" w:hAnsi="Times New Roman" w:eastAsia="Times New Roman"/>
          <w:b w:val="0"/>
          <w:i w:val="0"/>
          <w:sz w:val="23"/>
        </w:rPr>
        <w:t xml:space="preserve">. Khoá chính là </w:t>
      </w:r>
      <w:r>
        <w:rPr>
          <w:rFonts w:ascii="Times New Roman" w:hAnsi="Times New Roman" w:eastAsia="Times New Roman"/>
          <w:b/>
          <w:sz w:val="23"/>
        </w:rPr>
        <w:t>định danh ổn định để các bảng khác tham chiếu tới</w:t>
      </w:r>
      <w:r>
        <w:rPr>
          <w:rFonts w:ascii="Times New Roman" w:hAnsi="Times New Roman" w:eastAsia="Times New Roman"/>
          <w:b w:val="0"/>
          <w:i w:val="0"/>
          <w:sz w:val="23"/>
        </w:rPr>
        <w:t>.</w:t>
      </w:r>
    </w:p>
    <w:p>
      <w:pPr>
        <w:spacing w:after="60"/>
        <w:ind w:left="340"/>
        <w:jc w:val="both"/>
      </w:pPr>
      <w:r>
        <w:rPr>
          <w:rFonts w:ascii="Times New Roman" w:hAnsi="Times New Roman" w:eastAsia="Times New Roman"/>
          <w:b w:val="0"/>
          <w:i w:val="0"/>
          <w:sz w:val="23"/>
        </w:rPr>
        <w:t>Email đổi được, mà khoá chính thì không nên đổi vì nó đã được chép sang 21 bảng con. Chi tiết ở mục 2.1.4.</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Khoá ngoại làm cơ sở dữ liệu chậm đi, sao vẫn dùng?</w:t>
      </w:r>
    </w:p>
    <w:p>
      <w:pPr>
        <w:spacing w:after="60"/>
        <w:ind w:left="340"/>
        <w:jc w:val="both"/>
      </w:pPr>
      <w:r>
        <w:rPr>
          <w:rFonts w:ascii="Times New Roman" w:hAnsi="Times New Roman" w:eastAsia="Times New Roman"/>
          <w:b w:val="0"/>
          <w:i w:val="0"/>
          <w:sz w:val="23"/>
        </w:rPr>
        <w:t xml:space="preserve">Đúng là mỗi lần ghi phải kiểm tra thêm. Nhưng cái giá của việc </w:t>
      </w:r>
      <w:r>
        <w:rPr>
          <w:rFonts w:ascii="Times New Roman" w:hAnsi="Times New Roman" w:eastAsia="Times New Roman"/>
          <w:b/>
          <w:sz w:val="23"/>
        </w:rPr>
        <w:t>không</w:t>
      </w:r>
      <w:r>
        <w:rPr>
          <w:rFonts w:ascii="Times New Roman" w:hAnsi="Times New Roman" w:eastAsia="Times New Roman"/>
          <w:b w:val="0"/>
          <w:i w:val="0"/>
          <w:sz w:val="23"/>
        </w:rPr>
        <w:t xml:space="preserve"> kiểm tra cao hơn nhiều: dữ liệu mồ côi không phát hiện được cho tới khi có người mở đúng bản ghi đó, và lúc đó thường đã hỏng dây chuyền.</w:t>
      </w:r>
    </w:p>
    <w:p>
      <w:pPr>
        <w:spacing w:after="60"/>
        <w:ind w:left="340"/>
        <w:jc w:val="both"/>
      </w:pPr>
      <w:r>
        <w:rPr>
          <w:rFonts w:ascii="Times New Roman" w:hAnsi="Times New Roman" w:eastAsia="Times New Roman"/>
          <w:b w:val="0"/>
          <w:i w:val="0"/>
          <w:sz w:val="23"/>
        </w:rPr>
        <w:t>Trong hệ thống này còn một điểm nữa: MongoDB không có khoá ngoại nên nhóm phải tự viết hàm kiểm tra. Chi phí đó nhóm chấp nhận, đổi lại là mọi lượt ghi tạo tham chiếu mồ côi đều bị chặn ngay với mã 409. [THỰC TẾ]</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Xoá mềm nghĩa là dữ liệu không bao giờ bị xoá thật à?</w:t>
      </w:r>
    </w:p>
    <w:p>
      <w:pPr>
        <w:spacing w:after="60"/>
        <w:ind w:left="340"/>
        <w:jc w:val="both"/>
      </w:pPr>
      <w:r>
        <w:rPr>
          <w:rFonts w:ascii="Times New Roman" w:hAnsi="Times New Roman" w:eastAsia="Times New Roman"/>
          <w:b w:val="0"/>
          <w:i w:val="0"/>
          <w:sz w:val="23"/>
        </w:rPr>
        <w:t xml:space="preserve">Không hẳn. Xoá mềm là để dữ liệu </w:t>
      </w:r>
      <w:r>
        <w:rPr>
          <w:rFonts w:ascii="Times New Roman" w:hAnsi="Times New Roman" w:eastAsia="Times New Roman"/>
          <w:b/>
          <w:sz w:val="23"/>
        </w:rPr>
        <w:t>biến mất khỏi nghiệp vụ nhưng còn để đối soát</w:t>
      </w:r>
      <w:r>
        <w:rPr>
          <w:rFonts w:ascii="Times New Roman" w:hAnsi="Times New Roman" w:eastAsia="Times New Roman"/>
          <w:b w:val="0"/>
          <w:i w:val="0"/>
          <w:sz w:val="23"/>
        </w:rPr>
        <w:t>. Sau một thời hạn lưu trữ theo quy định, dữ liệu vẫn nên được dọn thật.</w:t>
      </w:r>
    </w:p>
    <w:p>
      <w:pPr>
        <w:spacing w:after="60"/>
        <w:ind w:left="340"/>
        <w:jc w:val="both"/>
      </w:pPr>
      <w:r>
        <w:rPr>
          <w:rFonts w:ascii="Times New Roman" w:hAnsi="Times New Roman" w:eastAsia="Times New Roman"/>
          <w:b w:val="0"/>
          <w:i w:val="0"/>
          <w:sz w:val="23"/>
        </w:rPr>
        <w:t xml:space="preserve">Ngoài ra xoá mềm không giải quyết được quyền riêng tư: nếu người dùng yêu cầu xoá dữ liệu cá nhân thì đánh dấu đã xoá là không đủ, phải </w:t>
      </w:r>
      <w:r>
        <w:rPr>
          <w:rFonts w:ascii="Times New Roman" w:hAnsi="Times New Roman" w:eastAsia="Times New Roman"/>
          <w:b/>
          <w:sz w:val="23"/>
        </w:rPr>
        <w:t>ẩn danh hoá</w:t>
      </w:r>
      <w:r>
        <w:rPr>
          <w:rFonts w:ascii="Times New Roman" w:hAnsi="Times New Roman" w:eastAsia="Times New Roman"/>
          <w:b w:val="0"/>
          <w:i w:val="0"/>
          <w:sz w:val="23"/>
        </w:rPr>
        <w:t xml:space="preserve"> — thay tên, email, số điện thoại bằng giá trị vô danh mà vẫn giữ khoá chính để đơn hàng còn nối được. [ĐỀ XUẤT]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Chỉ mục càng nhiều thì càng nhanh, đúng không?</w:t>
      </w:r>
    </w:p>
    <w:p>
      <w:pPr>
        <w:spacing w:after="60"/>
        <w:ind w:left="340"/>
        <w:jc w:val="both"/>
      </w:pPr>
      <w:r>
        <w:rPr>
          <w:rFonts w:ascii="Times New Roman" w:hAnsi="Times New Roman" w:eastAsia="Times New Roman"/>
          <w:b w:val="0"/>
          <w:i w:val="0"/>
          <w:sz w:val="23"/>
        </w:rPr>
        <w:t>Không. Xem mục 8.3 — chỉ mục làm đọc nhanh nhưng ghi chậm, và tốn dung lượng. Với bảng nhật ký ghi nhiều đọc ít thì đặt chỉ mục là lỗ vốn.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MongoDB không có lược đồ, vậy vẽ ERD làm gì?</w:t>
      </w:r>
    </w:p>
    <w:p>
      <w:pPr>
        <w:spacing w:after="60"/>
        <w:ind w:left="340"/>
        <w:jc w:val="both"/>
      </w:pPr>
      <w:r>
        <w:rPr>
          <w:rFonts w:ascii="Times New Roman" w:hAnsi="Times New Roman" w:eastAsia="Times New Roman"/>
          <w:b w:val="0"/>
          <w:i w:val="0"/>
          <w:sz w:val="23"/>
        </w:rPr>
        <w:t xml:space="preserve">MongoDB không </w:t>
      </w:r>
      <w:r>
        <w:rPr>
          <w:rFonts w:ascii="Times New Roman" w:hAnsi="Times New Roman" w:eastAsia="Times New Roman"/>
          <w:b/>
          <w:sz w:val="23"/>
        </w:rPr>
        <w:t>bắt buộc</w:t>
      </w:r>
      <w:r>
        <w:rPr>
          <w:rFonts w:ascii="Times New Roman" w:hAnsi="Times New Roman" w:eastAsia="Times New Roman"/>
          <w:b w:val="0"/>
          <w:i w:val="0"/>
          <w:sz w:val="23"/>
        </w:rPr>
        <w:t xml:space="preserve"> lược đồ, nhưng dữ liệu vẫn </w:t>
      </w:r>
      <w:r>
        <w:rPr>
          <w:rFonts w:ascii="Times New Roman" w:hAnsi="Times New Roman" w:eastAsia="Times New Roman"/>
          <w:b/>
          <w:sz w:val="23"/>
        </w:rPr>
        <w:t>có</w:t>
      </w:r>
      <w:r>
        <w:rPr>
          <w:rFonts w:ascii="Times New Roman" w:hAnsi="Times New Roman" w:eastAsia="Times New Roman"/>
          <w:b w:val="0"/>
          <w:i w:val="0"/>
          <w:sz w:val="23"/>
        </w:rPr>
        <w:t xml:space="preserve"> cấu trúc — chỉ là cấu trúc đó nằm trong mã ứng dụng thay vì trong cơ sở dữ liệu. Không vẽ ra thì mỗi người trong nhóm hiểu một kiểu.</w:t>
      </w:r>
    </w:p>
    <w:p>
      <w:pPr>
        <w:spacing w:after="60"/>
        <w:ind w:left="340"/>
        <w:jc w:val="both"/>
      </w:pPr>
      <w:r>
        <w:rPr>
          <w:rFonts w:ascii="Times New Roman" w:hAnsi="Times New Roman" w:eastAsia="Times New Roman"/>
          <w:b w:val="0"/>
          <w:i w:val="0"/>
          <w:sz w:val="23"/>
        </w:rPr>
        <w:t>Bằng chứng là hệ thống này vẫn có 21 collection với chỉ mục được khai báo tường minh, trong đó 12 ràng buộc duy nhất. [THỰC TẾ] Đó chính là lược đồ, chỉ là được khai báo ở nơi khác.</w:t>
      </w:r>
    </w:p>
    <w:p>
      <w:pPr>
        <w:pStyle w:val="Heading1"/>
        <w:pageBreakBefore/>
      </w:pPr>
      <w:r>
        <w:t>PHẦN 14. BUỔI PHẢN BIỆN MÔ PHỎNG</w:t>
      </w:r>
    </w:p>
    <w:p>
      <w:pPr>
        <w:spacing w:after="120"/>
        <w:jc w:val="both"/>
      </w:pPr>
      <w:r>
        <w:rPr>
          <w:rFonts w:ascii="Times New Roman" w:hAnsi="Times New Roman" w:eastAsia="Times New Roman"/>
          <w:b w:val="0"/>
          <w:i w:val="0"/>
          <w:sz w:val="24"/>
        </w:rPr>
        <w:t>Sáu buổi mô phỏng dưới đây theo đúng cách hội đồng truy đuổi: mỗi câu trả lời sinh ra câu hỏi tiếp theo. Nên đọc thành tiếng để quen nhịp.</w:t>
      </w:r>
    </w:p>
    <w:p>
      <w:pPr>
        <w:pStyle w:val="Heading2"/>
        <w:pageBreakBefore/>
      </w:pPr>
      <w:r>
        <w:t>14.1. Mô phỏng — hội đồng chỉ vào `users`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Bảng này để làm gì?</w:t>
      </w:r>
    </w:p>
    <w:p>
      <w:pPr>
        <w:spacing w:after="60"/>
        <w:ind w:left="340"/>
        <w:jc w:val="both"/>
      </w:pPr>
      <w:r>
        <w:rPr>
          <w:rFonts w:ascii="Times New Roman" w:hAnsi="Times New Roman" w:eastAsia="Times New Roman"/>
          <w:b w:val="0"/>
          <w:i w:val="0"/>
          <w:sz w:val="23"/>
        </w:rPr>
        <w:t xml:space="preserve">Đại diện cho một danh tính có thể đăng nhập. Nó chỉ giữ thứ cần cho xác thực và phân quyền; hồ sơ cá nhân nằm ở bảng </w:t>
      </w:r>
      <w:r>
        <w:rPr>
          <w:rFonts w:ascii="Consolas" w:hAnsi="Consolas" w:eastAsia="Consolas"/>
          <w:sz w:val="20"/>
        </w:rPr>
        <w:t>profiles</w:t>
      </w:r>
      <w:r>
        <w:rPr>
          <w:rFonts w:ascii="Times New Roman" w:hAnsi="Times New Roman" w:eastAsia="Times New Roman"/>
          <w:b w:val="0"/>
          <w:i w:val="0"/>
          <w:sz w:val="23"/>
        </w:rPr>
        <w:t xml:space="preserve"> riêng.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phải tách </w:t>
      </w:r>
      <w:r>
        <w:rPr>
          <w:rFonts w:ascii="Consolas" w:hAnsi="Consolas" w:eastAsia="Consolas"/>
          <w:color w:val="8C4A32"/>
          <w:sz w:val="20"/>
        </w:rPr>
        <w:t>profiles</w:t>
      </w:r>
      <w:r>
        <w:rPr>
          <w:rFonts w:ascii="Times New Roman" w:hAnsi="Times New Roman" w:eastAsia="Times New Roman"/>
          <w:b/>
          <w:i w:val="0"/>
          <w:color w:val="8C4A32"/>
          <w:sz w:val="23"/>
        </w:rPr>
        <w:t xml:space="preserve"> ra?</w:t>
      </w:r>
    </w:p>
    <w:p>
      <w:pPr>
        <w:spacing w:after="60"/>
        <w:ind w:left="340"/>
        <w:jc w:val="both"/>
      </w:pPr>
      <w:r>
        <w:rPr>
          <w:rFonts w:ascii="Times New Roman" w:hAnsi="Times New Roman" w:eastAsia="Times New Roman"/>
          <w:b w:val="0"/>
          <w:i w:val="0"/>
          <w:sz w:val="23"/>
        </w:rPr>
        <w:t>Vì hai nhóm dữ liệu có mức nhạy cảm và tần suất thay đổi khác nhau. Khách đổi ảnh đại diện liên tục, mà thao tác đó không nên chạm vào bản ghi chứa mã băm mật khẩu và vai trò.</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Khoá chính là gì, sao không dùng email?</w:t>
      </w:r>
    </w:p>
    <w:p>
      <w:pPr>
        <w:spacing w:after="60"/>
        <w:ind w:left="340"/>
        <w:jc w:val="both"/>
      </w:pPr>
      <w:r>
        <w:rPr>
          <w:rFonts w:ascii="Times New Roman" w:hAnsi="Times New Roman" w:eastAsia="Times New Roman"/>
          <w:b w:val="0"/>
          <w:i w:val="0"/>
          <w:sz w:val="23"/>
        </w:rPr>
        <w:t xml:space="preserve">Khoá chính là </w:t>
      </w:r>
      <w:r>
        <w:rPr>
          <w:rFonts w:ascii="Consolas" w:hAnsi="Consolas" w:eastAsia="Consolas"/>
          <w:sz w:val="20"/>
        </w:rPr>
        <w:t>id</w:t>
      </w:r>
      <w:r>
        <w:rPr>
          <w:rFonts w:ascii="Times New Roman" w:hAnsi="Times New Roman" w:eastAsia="Times New Roman"/>
          <w:b w:val="0"/>
          <w:i w:val="0"/>
          <w:sz w:val="23"/>
        </w:rPr>
        <w:t>. Email là thuộc tính nghiệp vụ, đổi được, và đã bị chép sang 21 bảng con — nếu là khoá chính thì mỗi lần đổi email phải cập nhật dây chuyền 21 nơi.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Thêm </w:t>
      </w:r>
      <w:r>
        <w:rPr>
          <w:rFonts w:ascii="Consolas" w:hAnsi="Consolas" w:eastAsia="Consolas"/>
          <w:color w:val="8C4A32"/>
          <w:sz w:val="20"/>
        </w:rPr>
        <w:t>id</w:t>
      </w:r>
      <w:r>
        <w:rPr>
          <w:rFonts w:ascii="Times New Roman" w:hAnsi="Times New Roman" w:eastAsia="Times New Roman"/>
          <w:b/>
          <w:i w:val="0"/>
          <w:color w:val="8C4A32"/>
          <w:sz w:val="23"/>
        </w:rPr>
        <w:t xml:space="preserve"> là dư thừa dữ liệu chứ?</w:t>
      </w:r>
    </w:p>
    <w:p>
      <w:pPr>
        <w:spacing w:after="60"/>
        <w:ind w:left="340"/>
        <w:jc w:val="both"/>
      </w:pPr>
      <w:r>
        <w:rPr>
          <w:rFonts w:ascii="Times New Roman" w:hAnsi="Times New Roman" w:eastAsia="Times New Roman"/>
          <w:b w:val="0"/>
          <w:i w:val="0"/>
          <w:sz w:val="23"/>
        </w:rPr>
        <w:t xml:space="preserve">Không. Dư thừa là khi cùng một sự thật lưu hai nơi. </w:t>
      </w:r>
      <w:r>
        <w:rPr>
          <w:rFonts w:ascii="Consolas" w:hAnsi="Consolas" w:eastAsia="Consolas"/>
          <w:sz w:val="20"/>
        </w:rPr>
        <w:t>id</w:t>
      </w:r>
      <w:r>
        <w:rPr>
          <w:rFonts w:ascii="Times New Roman" w:hAnsi="Times New Roman" w:eastAsia="Times New Roman"/>
          <w:b w:val="0"/>
          <w:i w:val="0"/>
          <w:sz w:val="23"/>
        </w:rPr>
        <w:t xml:space="preserve"> và </w:t>
      </w:r>
      <w:r>
        <w:rPr>
          <w:rFonts w:ascii="Consolas" w:hAnsi="Consolas" w:eastAsia="Consolas"/>
          <w:sz w:val="20"/>
        </w:rPr>
        <w:t>email</w:t>
      </w:r>
      <w:r>
        <w:rPr>
          <w:rFonts w:ascii="Times New Roman" w:hAnsi="Times New Roman" w:eastAsia="Times New Roman"/>
          <w:b w:val="0"/>
          <w:i w:val="0"/>
          <w:sz w:val="23"/>
        </w:rPr>
        <w:t xml:space="preserve"> là hai sự thật khác nhau: định danh nội bộ và địa chỉ liên lạc.</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Email có duy nhất không?</w:t>
      </w:r>
    </w:p>
    <w:p>
      <w:pPr>
        <w:spacing w:after="60"/>
        <w:ind w:left="340"/>
        <w:jc w:val="both"/>
      </w:pPr>
      <w:r>
        <w:rPr>
          <w:rFonts w:ascii="Times New Roman" w:hAnsi="Times New Roman" w:eastAsia="Times New Roman"/>
          <w:b w:val="0"/>
          <w:i w:val="0"/>
          <w:sz w:val="23"/>
        </w:rPr>
        <w:t xml:space="preserve">Về nghiệp vụ thì phải duy nhất, và mã đăng ký có chặn, trả lỗi 409. Nhưng em xin nói thẳng: chỉ mục trong cơ sở dữ liệu </w:t>
      </w:r>
      <w:r>
        <w:rPr>
          <w:rFonts w:ascii="Times New Roman" w:hAnsi="Times New Roman" w:eastAsia="Times New Roman"/>
          <w:b/>
          <w:sz w:val="23"/>
        </w:rPr>
        <w:t>không</w:t>
      </w:r>
      <w:r>
        <w:rPr>
          <w:rFonts w:ascii="Times New Roman" w:hAnsi="Times New Roman" w:eastAsia="Times New Roman"/>
          <w:b w:val="0"/>
          <w:i w:val="0"/>
          <w:sz w:val="23"/>
        </w:rPr>
        <w:t xml:space="preserve"> đặt duy nhất. Đây là điểm yếu thật.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Vậy hai người đăng ký cùng lúc cùng email thì sao?</w:t>
      </w:r>
    </w:p>
    <w:p>
      <w:pPr>
        <w:spacing w:after="60"/>
        <w:ind w:left="340"/>
        <w:jc w:val="both"/>
      </w:pPr>
      <w:r>
        <w:rPr>
          <w:rFonts w:ascii="Times New Roman" w:hAnsi="Times New Roman" w:eastAsia="Times New Roman"/>
          <w:b w:val="0"/>
          <w:i w:val="0"/>
          <w:sz w:val="23"/>
        </w:rPr>
        <w:t>Trong kiến trúc hiện tại thì không xảy ra, vì mọi lượt ghi chạy đồng bộ trên một luồng nên không có yêu cầu nào chen vào giữa bước kiểm tra và bước ghi. Nhưng đó là nhờ kiến trúc chứ không nhờ ràng buộc — chạy hai bản sao máy chủ là hỏng ngay.</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Mật khẩu lưu thế nào?</w:t>
      </w:r>
    </w:p>
    <w:p>
      <w:pPr>
        <w:spacing w:after="60"/>
        <w:ind w:left="340"/>
        <w:jc w:val="both"/>
      </w:pPr>
      <w:r>
        <w:rPr>
          <w:rFonts w:ascii="Times New Roman" w:hAnsi="Times New Roman" w:eastAsia="Times New Roman"/>
          <w:b w:val="0"/>
          <w:i w:val="0"/>
          <w:sz w:val="23"/>
        </w:rPr>
        <w:t>Băm bằng bcrypt 10 vòng, muối nhúng sẵn trong chuỗi kết quả. Không lưu mật khẩu gốc, và cột này không bao giờ trả về qua giao diện lập trình.</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Sao không dùng SHA-256 cho nhanh?</w:t>
      </w:r>
    </w:p>
    <w:p>
      <w:pPr>
        <w:spacing w:after="60"/>
        <w:ind w:left="340"/>
        <w:jc w:val="both"/>
      </w:pPr>
      <w:r>
        <w:rPr>
          <w:rFonts w:ascii="Times New Roman" w:hAnsi="Times New Roman" w:eastAsia="Times New Roman"/>
          <w:b w:val="0"/>
          <w:i w:val="0"/>
          <w:sz w:val="23"/>
        </w:rPr>
        <w:t>Vì nhanh chính là vấn đề. SHA-256 thiết kế để băm nhanh, đúng thứ kẻ tấn công cần khi dò hàng loạt. bcrypt cố tình chậm và chỉnh được độ chậm theo phần cứng.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Xoá tài khoản thì đơn hàng sao?</w:t>
      </w:r>
    </w:p>
    <w:p>
      <w:pPr>
        <w:spacing w:after="60"/>
        <w:ind w:left="340"/>
        <w:jc w:val="both"/>
      </w:pPr>
      <w:r>
        <w:rPr>
          <w:rFonts w:ascii="Times New Roman" w:hAnsi="Times New Roman" w:eastAsia="Times New Roman"/>
          <w:b w:val="0"/>
          <w:i w:val="0"/>
          <w:sz w:val="23"/>
        </w:rPr>
        <w:t xml:space="preserve">Hệ thống không có chức năng xoá tài khoản, chỉ khoá bằng cột </w:t>
      </w:r>
      <w:r>
        <w:rPr>
          <w:rFonts w:ascii="Consolas" w:hAnsi="Consolas" w:eastAsia="Consolas"/>
          <w:sz w:val="20"/>
        </w:rPr>
        <w:t>status</w:t>
      </w:r>
      <w:r>
        <w:rPr>
          <w:rFonts w:ascii="Times New Roman" w:hAnsi="Times New Roman" w:eastAsia="Times New Roman"/>
          <w:b w:val="0"/>
          <w:i w:val="0"/>
          <w:sz w:val="23"/>
        </w:rPr>
        <w:t>. Đó là lựa chọn đúng vì đơn hàng là chứng từ. Nhưng cái còn thiếu là ẩn danh hoá khi khách yêu cầu xoá dữ liệu cá nhân — em ghi nhận là hạn chế.</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Một triệu người dùng thì đăng nhập có chậm không?</w:t>
      </w:r>
    </w:p>
    <w:p>
      <w:pPr>
        <w:spacing w:after="60"/>
        <w:ind w:left="340"/>
        <w:jc w:val="both"/>
      </w:pPr>
      <w:r>
        <w:rPr>
          <w:rFonts w:ascii="Times New Roman" w:hAnsi="Times New Roman" w:eastAsia="Times New Roman"/>
          <w:b w:val="0"/>
          <w:i w:val="0"/>
          <w:sz w:val="23"/>
        </w:rPr>
        <w:t>Đã có chỉ mục trên email nên tra cứu là lôgarit. Nhưng nút thắt thật không nằm ở đó: toàn bộ trạng thái đang giữ trong bộ nhớ một tiến trình, một triệu người dùng thì không nạp hết được và phải đổi kiến trúc sang truy vấn trực tiếp.</w:t>
      </w:r>
    </w:p>
    <w:p>
      <w:pPr>
        <w:pStyle w:val="Heading2"/>
        <w:pageBreakBefore/>
      </w:pPr>
      <w:r>
        <w:t>14.2. Mô phỏng — hội đồng chỉ vào `products`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Tồn kho để ở đâu?</w:t>
      </w:r>
    </w:p>
    <w:p>
      <w:pPr>
        <w:spacing w:after="60"/>
        <w:ind w:left="340"/>
        <w:jc w:val="both"/>
      </w:pPr>
      <w:r>
        <w:rPr>
          <w:rFonts w:ascii="Times New Roman" w:hAnsi="Times New Roman" w:eastAsia="Times New Roman"/>
          <w:b w:val="0"/>
          <w:i w:val="0"/>
          <w:sz w:val="23"/>
        </w:rPr>
        <w:t xml:space="preserve">Ở </w:t>
      </w:r>
      <w:r>
        <w:rPr>
          <w:rFonts w:ascii="Consolas" w:hAnsi="Consolas" w:eastAsia="Consolas"/>
          <w:sz w:val="20"/>
        </w:rPr>
        <w:t>product_variants</w:t>
      </w:r>
      <w:r>
        <w:rPr>
          <w:rFonts w:ascii="Times New Roman" w:hAnsi="Times New Roman" w:eastAsia="Times New Roman"/>
          <w:b w:val="0"/>
          <w:i w:val="0"/>
          <w:sz w:val="23"/>
        </w:rPr>
        <w:t xml:space="preserve">, không ở </w:t>
      </w:r>
      <w:r>
        <w:rPr>
          <w:rFonts w:ascii="Consolas" w:hAnsi="Consolas" w:eastAsia="Consolas"/>
          <w:sz w:val="20"/>
        </w:rPr>
        <w:t>products</w:t>
      </w:r>
      <w:r>
        <w:rPr>
          <w:rFonts w:ascii="Times New Roman" w:hAnsi="Times New Roman" w:eastAsia="Times New Roman"/>
          <w:b w:val="0"/>
          <w:i w:val="0"/>
          <w:sz w:val="23"/>
        </w:rPr>
        <w:t>. Vì hết cỡ L không có nghĩa là hết áo. 35 sản phẩm sinh ra 317 biến thể, mỗi biến thể có tồn kho riêng.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cần </w:t>
      </w:r>
      <w:r>
        <w:rPr>
          <w:rFonts w:ascii="Consolas" w:hAnsi="Consolas" w:eastAsia="Consolas"/>
          <w:color w:val="8C4A32"/>
          <w:sz w:val="20"/>
        </w:rPr>
        <w:t>categoryId</w:t>
      </w:r>
      <w:r>
        <w:rPr>
          <w:rFonts w:ascii="Times New Roman" w:hAnsi="Times New Roman" w:eastAsia="Times New Roman"/>
          <w:b/>
          <w:i w:val="0"/>
          <w:color w:val="8C4A32"/>
          <w:sz w:val="23"/>
        </w:rPr>
        <w:t>, không lưu thẳng tên danh mục?</w:t>
      </w:r>
    </w:p>
    <w:p>
      <w:pPr>
        <w:spacing w:after="60"/>
        <w:ind w:left="340"/>
        <w:jc w:val="both"/>
      </w:pPr>
      <w:r>
        <w:rPr>
          <w:rFonts w:ascii="Times New Roman" w:hAnsi="Times New Roman" w:eastAsia="Times New Roman"/>
          <w:b w:val="0"/>
          <w:i w:val="0"/>
          <w:sz w:val="23"/>
        </w:rPr>
        <w:t>Vì tên danh mục là sự thật dùng chung. Chép vào từng sản phẩm thì đổi tên phải sửa hàng nghìn dòng, sót một dòng là mâu thuẫn.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Một sản phẩm thuộc nhiều danh mục thì sao?</w:t>
      </w:r>
    </w:p>
    <w:p>
      <w:pPr>
        <w:spacing w:after="60"/>
        <w:ind w:left="340"/>
        <w:jc w:val="both"/>
      </w:pPr>
      <w:r>
        <w:rPr>
          <w:rFonts w:ascii="Times New Roman" w:hAnsi="Times New Roman" w:eastAsia="Times New Roman"/>
          <w:b w:val="0"/>
          <w:i w:val="0"/>
          <w:sz w:val="23"/>
        </w:rPr>
        <w:t xml:space="preserve">Thiết kế hiện tại không hỗ trợ, vì </w:t>
      </w:r>
      <w:r>
        <w:rPr>
          <w:rFonts w:ascii="Consolas" w:hAnsi="Consolas" w:eastAsia="Consolas"/>
          <w:sz w:val="20"/>
        </w:rPr>
        <w:t>categoryId</w:t>
      </w:r>
      <w:r>
        <w:rPr>
          <w:rFonts w:ascii="Times New Roman" w:hAnsi="Times New Roman" w:eastAsia="Times New Roman"/>
          <w:b w:val="0"/>
          <w:i w:val="0"/>
          <w:sz w:val="23"/>
        </w:rPr>
        <w:t xml:space="preserve"> là giá trị đơn. Muốn hỗ trợ phải thêm bảng bắc cầu </w:t>
      </w:r>
      <w:r>
        <w:rPr>
          <w:rFonts w:ascii="Consolas" w:hAnsi="Consolas" w:eastAsia="Consolas"/>
          <w:sz w:val="20"/>
        </w:rPr>
        <w:t>product_categories</w:t>
      </w:r>
      <w:r>
        <w:rPr>
          <w:rFonts w:ascii="Times New Roman" w:hAnsi="Times New Roman" w:eastAsia="Times New Roman"/>
          <w:b w:val="0"/>
          <w:i w:val="0"/>
          <w:sz w:val="23"/>
        </w:rPr>
        <w:t xml:space="preserve"> khoá chính ghép, và bỏ cột </w:t>
      </w:r>
      <w:r>
        <w:rPr>
          <w:rFonts w:ascii="Consolas" w:hAnsi="Consolas" w:eastAsia="Consolas"/>
          <w:sz w:val="20"/>
        </w:rPr>
        <w:t>categoryId</w:t>
      </w:r>
      <w:r>
        <w:rPr>
          <w:rFonts w:ascii="Times New Roman" w:hAnsi="Times New Roman" w:eastAsia="Times New Roman"/>
          <w:b w:val="0"/>
          <w:i w:val="0"/>
          <w:sz w:val="23"/>
        </w:rPr>
        <w: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Giá sản phẩm đổi từ 100 nghìn lên 150 nghìn thì đơn cũ hiện giá nào?</w:t>
      </w:r>
    </w:p>
    <w:p>
      <w:pPr>
        <w:spacing w:after="60"/>
        <w:ind w:left="340"/>
        <w:jc w:val="both"/>
      </w:pPr>
      <w:r>
        <w:rPr>
          <w:rFonts w:ascii="Times New Roman" w:hAnsi="Times New Roman" w:eastAsia="Times New Roman"/>
          <w:b w:val="0"/>
          <w:i w:val="0"/>
          <w:sz w:val="23"/>
        </w:rPr>
        <w:t xml:space="preserve">Vẫn 100 nghìn. Vì </w:t>
      </w:r>
      <w:r>
        <w:rPr>
          <w:rFonts w:ascii="Consolas" w:hAnsi="Consolas" w:eastAsia="Consolas"/>
          <w:sz w:val="20"/>
        </w:rPr>
        <w:t>order_items</w:t>
      </w:r>
      <w:r>
        <w:rPr>
          <w:rFonts w:ascii="Times New Roman" w:hAnsi="Times New Roman" w:eastAsia="Times New Roman"/>
          <w:b w:val="0"/>
          <w:i w:val="0"/>
          <w:sz w:val="23"/>
        </w:rPr>
        <w:t xml:space="preserve"> chụp lại giá tại thời điểm đặt, không nối sang </w:t>
      </w:r>
      <w:r>
        <w:rPr>
          <w:rFonts w:ascii="Consolas" w:hAnsi="Consolas" w:eastAsia="Consolas"/>
          <w:sz w:val="20"/>
        </w:rPr>
        <w:t>products</w:t>
      </w:r>
      <w:r>
        <w:rPr>
          <w:rFonts w:ascii="Times New Roman" w:hAnsi="Times New Roman" w:eastAsia="Times New Roman"/>
          <w:b w:val="0"/>
          <w:i w:val="0"/>
          <w:sz w:val="23"/>
        </w:rPr>
        <w:t xml:space="preserve"> để lấy giá hiện tại.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Lưu giá hai chỗ là dư thừa, vi phạm chuẩn 3 chứ?</w:t>
      </w:r>
    </w:p>
    <w:p>
      <w:pPr>
        <w:spacing w:after="60"/>
        <w:ind w:left="340"/>
        <w:jc w:val="both"/>
      </w:pPr>
      <w:r>
        <w:rPr>
          <w:rFonts w:ascii="Times New Roman" w:hAnsi="Times New Roman" w:eastAsia="Times New Roman"/>
          <w:b w:val="0"/>
          <w:i w:val="0"/>
          <w:sz w:val="23"/>
        </w:rPr>
        <w:t xml:space="preserve">Không. Dư thừa là cùng một sự thật lưu hai nơi. Đây là hai sự thật tại hai thời điểm: giá hôm nay, và giá khách đã trả hôm đó. Cách phân biệt: nếu bản gốc đổi mà giá trị ở đây </w:t>
      </w:r>
      <w:r>
        <w:rPr>
          <w:rFonts w:ascii="Times New Roman" w:hAnsi="Times New Roman" w:eastAsia="Times New Roman"/>
          <w:b/>
          <w:sz w:val="23"/>
        </w:rPr>
        <w:t>không</w:t>
      </w:r>
      <w:r>
        <w:rPr>
          <w:rFonts w:ascii="Times New Roman" w:hAnsi="Times New Roman" w:eastAsia="Times New Roman"/>
          <w:b w:val="0"/>
          <w:i w:val="0"/>
          <w:sz w:val="23"/>
        </w:rPr>
        <w:t xml:space="preserve"> phải đổi theo, thì đó là bản chụp lịch sử chứ không phải dư thừa.</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Sản phẩm đổi tên thì đơn cũ sao?</w:t>
      </w:r>
    </w:p>
    <w:p>
      <w:pPr>
        <w:spacing w:after="60"/>
        <w:ind w:left="340"/>
        <w:jc w:val="both"/>
      </w:pPr>
      <w:r>
        <w:rPr>
          <w:rFonts w:ascii="Times New Roman" w:hAnsi="Times New Roman" w:eastAsia="Times New Roman"/>
          <w:b w:val="0"/>
          <w:i w:val="0"/>
          <w:sz w:val="23"/>
        </w:rPr>
        <w:t xml:space="preserve">Vẫn đúng tên cũ, vì </w:t>
      </w:r>
      <w:r>
        <w:rPr>
          <w:rFonts w:ascii="Consolas" w:hAnsi="Consolas" w:eastAsia="Consolas"/>
          <w:sz w:val="20"/>
        </w:rPr>
        <w:t>order_items</w:t>
      </w:r>
      <w:r>
        <w:rPr>
          <w:rFonts w:ascii="Times New Roman" w:hAnsi="Times New Roman" w:eastAsia="Times New Roman"/>
          <w:b w:val="0"/>
          <w:i w:val="0"/>
          <w:sz w:val="23"/>
        </w:rPr>
        <w:t xml:space="preserve"> cũng chụp </w:t>
      </w:r>
      <w:r>
        <w:rPr>
          <w:rFonts w:ascii="Consolas" w:hAnsi="Consolas" w:eastAsia="Consolas"/>
          <w:sz w:val="20"/>
        </w:rPr>
        <w:t>productName</w:t>
      </w:r>
      <w:r>
        <w:rPr>
          <w:rFonts w:ascii="Times New Roman" w:hAnsi="Times New Roman" w:eastAsia="Times New Roman"/>
          <w:b w:val="0"/>
          <w:i w:val="0"/>
          <w:sz w:val="23"/>
        </w:rPr>
        <w:t>. Ngoài tên còn chụp cả màu, mã màu, cỡ và đường dẫn.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Sản phẩm bị xoá thì </w:t>
      </w:r>
      <w:r>
        <w:rPr>
          <w:rFonts w:ascii="Consolas" w:hAnsi="Consolas" w:eastAsia="Consolas"/>
          <w:color w:val="8C4A32"/>
          <w:sz w:val="20"/>
        </w:rPr>
        <w:t>order_items</w:t>
      </w:r>
      <w:r>
        <w:rPr>
          <w:rFonts w:ascii="Times New Roman" w:hAnsi="Times New Roman" w:eastAsia="Times New Roman"/>
          <w:b/>
          <w:i w:val="0"/>
          <w:color w:val="8C4A32"/>
          <w:sz w:val="23"/>
        </w:rPr>
        <w:t xml:space="preserve"> sao?</w:t>
      </w:r>
    </w:p>
    <w:p>
      <w:pPr>
        <w:spacing w:after="60"/>
        <w:ind w:left="340"/>
        <w:jc w:val="both"/>
      </w:pPr>
      <w:r>
        <w:rPr>
          <w:rFonts w:ascii="Times New Roman" w:hAnsi="Times New Roman" w:eastAsia="Times New Roman"/>
          <w:b w:val="0"/>
          <w:i w:val="0"/>
          <w:sz w:val="23"/>
        </w:rPr>
        <w:t>Dòng hàng vẫn hiển thị đủ nhờ bản chụp. Cái mất là liên kết dẫn về trang sản phẩm. Về cơ chế, hàm kiểm tra toàn vẹn chặn việc xoá sản phẩm đã từng được đặt, tạo hiệu ứng tương đương RESTRICT — nhưng em xin nói rõ đó là hệ quả chứ nhóm chưa khai báo chính sách xoá tường minh.</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Hai người cùng mua cái cuối cùng thì sao?</w:t>
      </w:r>
    </w:p>
    <w:p>
      <w:pPr>
        <w:spacing w:after="60"/>
        <w:ind w:left="340"/>
        <w:jc w:val="both"/>
      </w:pPr>
      <w:r>
        <w:rPr>
          <w:rFonts w:ascii="Times New Roman" w:hAnsi="Times New Roman" w:eastAsia="Times New Roman"/>
          <w:b w:val="0"/>
          <w:i w:val="0"/>
          <w:sz w:val="23"/>
        </w:rPr>
        <w:t>Bước kiểm tra tồn và bước trừ kho nằm trong cùng một hàm sửa đổi đồng bộ, không có điểm chờ ở giữa, nên không ai chen vào được. Nhóm có kiểm thử 50 lượt mua đồng thời trên tồn kho 5, kết quả đúng 5 lượt thành công.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Có dùng giao dịch không?</w:t>
      </w:r>
    </w:p>
    <w:p>
      <w:pPr>
        <w:spacing w:after="60"/>
        <w:ind w:left="340"/>
        <w:jc w:val="both"/>
      </w:pPr>
      <w:r>
        <w:rPr>
          <w:rFonts w:ascii="Times New Roman" w:hAnsi="Times New Roman" w:eastAsia="Times New Roman"/>
          <w:b w:val="0"/>
          <w:i w:val="0"/>
          <w:sz w:val="23"/>
        </w:rPr>
        <w:t>Không. Toàn bộ mã nguồn không có lời gọi tạo phiên giao dịch nào. Tính nguyên tử đến từ việc chạy đồng bộ một luồng, và tính chất đó chỉ đúng trong một tiến trình.</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Tồn kho có bị âm được không?</w:t>
      </w:r>
    </w:p>
    <w:p>
      <w:pPr>
        <w:spacing w:after="60"/>
        <w:ind w:left="340"/>
        <w:jc w:val="both"/>
      </w:pPr>
      <w:r>
        <w:rPr>
          <w:rFonts w:ascii="Times New Roman" w:hAnsi="Times New Roman" w:eastAsia="Times New Roman"/>
          <w:b w:val="0"/>
          <w:i w:val="0"/>
          <w:sz w:val="23"/>
        </w:rPr>
        <w:t>Không, vì phép trừ có chặn sàn ở 0 và bước kiểm tra đã từ chối trước nếu không đủ. Kiểm thử khẳng định tồn kho về đúng 0 chứ không âm.</w:t>
      </w:r>
    </w:p>
    <w:p>
      <w:pPr>
        <w:pStyle w:val="Heading2"/>
        <w:pageBreakBefore/>
      </w:pPr>
      <w:r>
        <w:t>14.3. Mô phỏng — hội đồng chỉ vào `orders`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w:t>
      </w:r>
      <w:r>
        <w:rPr>
          <w:rFonts w:ascii="Consolas" w:hAnsi="Consolas" w:eastAsia="Consolas"/>
          <w:color w:val="8C4A32"/>
          <w:sz w:val="20"/>
        </w:rPr>
        <w:t>orders</w:t>
      </w:r>
      <w:r>
        <w:rPr>
          <w:rFonts w:ascii="Times New Roman" w:hAnsi="Times New Roman" w:eastAsia="Times New Roman"/>
          <w:b/>
          <w:i w:val="0"/>
          <w:color w:val="8C4A32"/>
          <w:sz w:val="23"/>
        </w:rPr>
        <w:t xml:space="preserve"> và </w:t>
      </w:r>
      <w:r>
        <w:rPr>
          <w:rFonts w:ascii="Consolas" w:hAnsi="Consolas" w:eastAsia="Consolas"/>
          <w:color w:val="8C4A32"/>
          <w:sz w:val="20"/>
        </w:rPr>
        <w:t>order_items</w:t>
      </w:r>
      <w:r>
        <w:rPr>
          <w:rFonts w:ascii="Times New Roman" w:hAnsi="Times New Roman" w:eastAsia="Times New Roman"/>
          <w:b/>
          <w:i w:val="0"/>
          <w:color w:val="8C4A32"/>
          <w:sz w:val="23"/>
        </w:rPr>
        <w:t xml:space="preserve"> phải tách?</w:t>
      </w:r>
    </w:p>
    <w:p>
      <w:pPr>
        <w:spacing w:after="60"/>
        <w:ind w:left="340"/>
        <w:jc w:val="both"/>
      </w:pPr>
      <w:r>
        <w:rPr>
          <w:rFonts w:ascii="Times New Roman" w:hAnsi="Times New Roman" w:eastAsia="Times New Roman"/>
          <w:b w:val="0"/>
          <w:i w:val="0"/>
          <w:sz w:val="23"/>
        </w:rPr>
        <w:t>Vì về nghiệp vụ một đơn có nhiều sản phẩm và một sản phẩm nằm trong nhiều đơn — đó là quan hệ nhiều–nhiều. Mô hình quan hệ không biểu diễn trực tiếp được nên phải có bảng ở giữa.</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Sao nhiều–nhiều không nối thẳng được?</w:t>
      </w:r>
    </w:p>
    <w:p>
      <w:pPr>
        <w:spacing w:after="60"/>
        <w:ind w:left="340"/>
        <w:jc w:val="both"/>
      </w:pPr>
      <w:r>
        <w:rPr>
          <w:rFonts w:ascii="Times New Roman" w:hAnsi="Times New Roman" w:eastAsia="Times New Roman"/>
          <w:b w:val="0"/>
          <w:i w:val="0"/>
          <w:sz w:val="23"/>
        </w:rPr>
        <w:t xml:space="preserve">Vì khoá ngoại chỉ chứa được một giá trị. Đặt ở </w:t>
      </w:r>
      <w:r>
        <w:rPr>
          <w:rFonts w:ascii="Consolas" w:hAnsi="Consolas" w:eastAsia="Consolas"/>
          <w:sz w:val="20"/>
        </w:rPr>
        <w:t>orders</w:t>
      </w:r>
      <w:r>
        <w:rPr>
          <w:rFonts w:ascii="Times New Roman" w:hAnsi="Times New Roman" w:eastAsia="Times New Roman"/>
          <w:b w:val="0"/>
          <w:i w:val="0"/>
          <w:sz w:val="23"/>
        </w:rPr>
        <w:t xml:space="preserve"> thì mỗi đơn một sản phẩm; đặt ở </w:t>
      </w:r>
      <w:r>
        <w:rPr>
          <w:rFonts w:ascii="Consolas" w:hAnsi="Consolas" w:eastAsia="Consolas"/>
          <w:sz w:val="20"/>
        </w:rPr>
        <w:t>products</w:t>
      </w:r>
      <w:r>
        <w:rPr>
          <w:rFonts w:ascii="Times New Roman" w:hAnsi="Times New Roman" w:eastAsia="Times New Roman"/>
          <w:b w:val="0"/>
          <w:i w:val="0"/>
          <w:sz w:val="23"/>
        </w:rPr>
        <w:t xml:space="preserve"> thì mỗi sản phẩm một đơn. Cả hai đều sai.</w:t>
      </w:r>
    </w:p>
    <w:p>
      <w:pPr>
        <w:keepNext/>
        <w:spacing w:before="180" w:after="60"/>
      </w:pPr>
      <w:r>
        <w:rPr>
          <w:rFonts w:ascii="Times New Roman" w:hAnsi="Times New Roman"/>
          <w:b/>
          <w:color w:val="8C4A32"/>
          <w:sz w:val="22"/>
        </w:rPr>
        <w:t xml:space="preserve">GV: </w:t>
      </w:r>
      <w:r>
        <w:rPr>
          <w:rFonts w:ascii="Consolas" w:hAnsi="Consolas" w:eastAsia="Consolas"/>
          <w:color w:val="8C4A32"/>
          <w:sz w:val="20"/>
        </w:rPr>
        <w:t>order_items</w:t>
      </w:r>
      <w:r>
        <w:rPr>
          <w:rFonts w:ascii="Times New Roman" w:hAnsi="Times New Roman" w:eastAsia="Times New Roman"/>
          <w:b/>
          <w:i w:val="0"/>
          <w:color w:val="8C4A32"/>
          <w:sz w:val="23"/>
        </w:rPr>
        <w:t xml:space="preserve"> ngoài hai khoá ngoại còn lưu gì?</w:t>
      </w:r>
    </w:p>
    <w:p>
      <w:pPr>
        <w:spacing w:after="60"/>
        <w:ind w:left="340"/>
        <w:jc w:val="both"/>
      </w:pPr>
      <w:r>
        <w:rPr>
          <w:rFonts w:ascii="Times New Roman" w:hAnsi="Times New Roman" w:eastAsia="Times New Roman"/>
          <w:b w:val="0"/>
          <w:i w:val="0"/>
          <w:sz w:val="23"/>
        </w:rPr>
        <w:t>Số lượng, giá lúc mua, tên hàng, đường dẫn, màu, mã màu, cỡ và thứ tự dòng. Đó là dữ liệu thuộc về dòng hàng — không thuộc đơn cũng không thuộc sản phẩm.</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Số lượng thuộc </w:t>
      </w:r>
      <w:r>
        <w:rPr>
          <w:rFonts w:ascii="Consolas" w:hAnsi="Consolas" w:eastAsia="Consolas"/>
          <w:color w:val="8C4A32"/>
          <w:sz w:val="20"/>
        </w:rPr>
        <w:t>products</w:t>
      </w:r>
      <w:r>
        <w:rPr>
          <w:rFonts w:ascii="Times New Roman" w:hAnsi="Times New Roman" w:eastAsia="Times New Roman"/>
          <w:b/>
          <w:i w:val="0"/>
          <w:color w:val="8C4A32"/>
          <w:sz w:val="23"/>
        </w:rPr>
        <w:t xml:space="preserve"> hay </w:t>
      </w:r>
      <w:r>
        <w:rPr>
          <w:rFonts w:ascii="Consolas" w:hAnsi="Consolas" w:eastAsia="Consolas"/>
          <w:color w:val="8C4A32"/>
          <w:sz w:val="20"/>
        </w:rPr>
        <w:t>order_items</w:t>
      </w:r>
      <w:r>
        <w:rPr>
          <w:rFonts w:ascii="Times New Roman" w:hAnsi="Times New Roman" w:eastAsia="Times New Roman"/>
          <w:b/>
          <w:i w:val="0"/>
          <w:color w:val="8C4A32"/>
          <w:sz w:val="23"/>
        </w:rPr>
        <w:t>?</w:t>
      </w:r>
    </w:p>
    <w:p>
      <w:pPr>
        <w:spacing w:after="60"/>
        <w:ind w:left="340"/>
        <w:jc w:val="both"/>
      </w:pPr>
      <w:r>
        <w:rPr>
          <w:rFonts w:ascii="Consolas" w:hAnsi="Consolas" w:eastAsia="Consolas"/>
          <w:sz w:val="20"/>
        </w:rPr>
        <w:t>order_items</w:t>
      </w:r>
      <w:r>
        <w:rPr>
          <w:rFonts w:ascii="Times New Roman" w:hAnsi="Times New Roman" w:eastAsia="Times New Roman"/>
          <w:b w:val="0"/>
          <w:i w:val="0"/>
          <w:sz w:val="23"/>
        </w:rPr>
        <w:t>. Vì "mua ba cái" là sự thật của dòng hàng này, không phải thuộc tính của sản phẩm.</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Giảm giá áp ở đâu, phí giao hàng ở đâu?</w:t>
      </w:r>
    </w:p>
    <w:p>
      <w:pPr>
        <w:spacing w:after="60"/>
        <w:ind w:left="340"/>
        <w:jc w:val="both"/>
      </w:pPr>
      <w:r>
        <w:rPr>
          <w:rFonts w:ascii="Times New Roman" w:hAnsi="Times New Roman" w:eastAsia="Times New Roman"/>
          <w:b w:val="0"/>
          <w:i w:val="0"/>
          <w:sz w:val="23"/>
        </w:rPr>
        <w:t xml:space="preserve">Ở mức đơn hàng — </w:t>
      </w:r>
      <w:r>
        <w:rPr>
          <w:rFonts w:ascii="Consolas" w:hAnsi="Consolas" w:eastAsia="Consolas"/>
          <w:sz w:val="20"/>
        </w:rPr>
        <w:t>orders</w:t>
      </w:r>
      <w:r>
        <w:rPr>
          <w:rFonts w:ascii="Times New Roman" w:hAnsi="Times New Roman" w:eastAsia="Times New Roman"/>
          <w:b w:val="0"/>
          <w:i w:val="0"/>
          <w:sz w:val="23"/>
        </w:rPr>
        <w:t xml:space="preserve"> có </w:t>
      </w:r>
      <w:r>
        <w:rPr>
          <w:rFonts w:ascii="Consolas" w:hAnsi="Consolas" w:eastAsia="Consolas"/>
          <w:sz w:val="20"/>
        </w:rPr>
        <w:t>subtotal</w:t>
      </w:r>
      <w:r>
        <w:rPr>
          <w:rFonts w:ascii="Times New Roman" w:hAnsi="Times New Roman" w:eastAsia="Times New Roman"/>
          <w:b w:val="0"/>
          <w:i w:val="0"/>
          <w:sz w:val="23"/>
        </w:rPr>
        <w:t xml:space="preserve">, </w:t>
      </w:r>
      <w:r>
        <w:rPr>
          <w:rFonts w:ascii="Consolas" w:hAnsi="Consolas" w:eastAsia="Consolas"/>
          <w:sz w:val="20"/>
        </w:rPr>
        <w:t>discount</w:t>
      </w:r>
      <w:r>
        <w:rPr>
          <w:rFonts w:ascii="Times New Roman" w:hAnsi="Times New Roman" w:eastAsia="Times New Roman"/>
          <w:b w:val="0"/>
          <w:i w:val="0"/>
          <w:sz w:val="23"/>
        </w:rPr>
        <w:t xml:space="preserve">, </w:t>
      </w:r>
      <w:r>
        <w:rPr>
          <w:rFonts w:ascii="Consolas" w:hAnsi="Consolas" w:eastAsia="Consolas"/>
          <w:sz w:val="20"/>
        </w:rPr>
        <w:t>voucherDiscount</w:t>
      </w:r>
      <w:r>
        <w:rPr>
          <w:rFonts w:ascii="Times New Roman" w:hAnsi="Times New Roman" w:eastAsia="Times New Roman"/>
          <w:b w:val="0"/>
          <w:i w:val="0"/>
          <w:sz w:val="23"/>
        </w:rPr>
        <w:t xml:space="preserve">, </w:t>
      </w:r>
      <w:r>
        <w:rPr>
          <w:rFonts w:ascii="Consolas" w:hAnsi="Consolas" w:eastAsia="Consolas"/>
          <w:sz w:val="20"/>
        </w:rPr>
        <w:t>paymentDiscount</w:t>
      </w:r>
      <w:r>
        <w:rPr>
          <w:rFonts w:ascii="Times New Roman" w:hAnsi="Times New Roman" w:eastAsia="Times New Roman"/>
          <w:b w:val="0"/>
          <w:i w:val="0"/>
          <w:sz w:val="23"/>
        </w:rPr>
        <w:t xml:space="preserve">, </w:t>
      </w:r>
      <w:r>
        <w:rPr>
          <w:rFonts w:ascii="Consolas" w:hAnsi="Consolas" w:eastAsia="Consolas"/>
          <w:sz w:val="20"/>
        </w:rPr>
        <w:t>vipDiscount</w:t>
      </w:r>
      <w:r>
        <w:rPr>
          <w:rFonts w:ascii="Times New Roman" w:hAnsi="Times New Roman" w:eastAsia="Times New Roman"/>
          <w:b w:val="0"/>
          <w:i w:val="0"/>
          <w:sz w:val="23"/>
        </w:rPr>
        <w:t xml:space="preserve">, </w:t>
      </w:r>
      <w:r>
        <w:rPr>
          <w:rFonts w:ascii="Consolas" w:hAnsi="Consolas" w:eastAsia="Consolas"/>
          <w:sz w:val="20"/>
        </w:rPr>
        <w:t>ship</w:t>
      </w:r>
      <w:r>
        <w:rPr>
          <w:rFonts w:ascii="Times New Roman" w:hAnsi="Times New Roman" w:eastAsia="Times New Roman"/>
          <w:b w:val="0"/>
          <w:i w:val="0"/>
          <w:sz w:val="23"/>
        </w:rPr>
        <w:t xml:space="preserve"> và </w:t>
      </w:r>
      <w:r>
        <w:rPr>
          <w:rFonts w:ascii="Consolas" w:hAnsi="Consolas" w:eastAsia="Consolas"/>
          <w:sz w:val="20"/>
        </w:rPr>
        <w:t>total</w:t>
      </w:r>
      <w:r>
        <w:rPr>
          <w:rFonts w:ascii="Times New Roman" w:hAnsi="Times New Roman" w:eastAsia="Times New Roman"/>
          <w:b w:val="0"/>
          <w:i w:val="0"/>
          <w:sz w:val="23"/>
        </w:rPr>
        <w:t>. Vì mã giảm giá áp cho cả đơn chứ không cho từng dòng.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tính </w:t>
      </w:r>
      <w:r>
        <w:rPr>
          <w:rFonts w:ascii="Consolas" w:hAnsi="Consolas" w:eastAsia="Consolas"/>
          <w:color w:val="8C4A32"/>
          <w:sz w:val="20"/>
        </w:rPr>
        <w:t>total</w:t>
      </w:r>
      <w:r>
        <w:rPr>
          <w:rFonts w:ascii="Times New Roman" w:hAnsi="Times New Roman" w:eastAsia="Times New Roman"/>
          <w:b/>
          <w:i w:val="0"/>
          <w:color w:val="8C4A32"/>
          <w:sz w:val="23"/>
        </w:rPr>
        <w:t xml:space="preserve"> khi cần mà phải lưu?</w:t>
      </w:r>
    </w:p>
    <w:p>
      <w:pPr>
        <w:spacing w:after="60"/>
        <w:ind w:left="340"/>
        <w:jc w:val="both"/>
      </w:pPr>
      <w:r>
        <w:rPr>
          <w:rFonts w:ascii="Times New Roman" w:hAnsi="Times New Roman" w:eastAsia="Times New Roman"/>
          <w:b w:val="0"/>
          <w:i w:val="0"/>
          <w:sz w:val="23"/>
        </w:rPr>
        <w:t xml:space="preserve">Vì nếu tính lại thì phải tính theo giá và quy tắc </w:t>
      </w:r>
      <w:r>
        <w:rPr>
          <w:rFonts w:ascii="Times New Roman" w:hAnsi="Times New Roman" w:eastAsia="Times New Roman"/>
          <w:b/>
          <w:sz w:val="23"/>
        </w:rPr>
        <w:t>hiện tại</w:t>
      </w:r>
      <w:r>
        <w:rPr>
          <w:rFonts w:ascii="Times New Roman" w:hAnsi="Times New Roman" w:eastAsia="Times New Roman"/>
          <w:b w:val="0"/>
          <w:i w:val="0"/>
          <w:sz w:val="23"/>
        </w:rPr>
        <w:t>, mà quy tắc đó đã đổi. Tổng tiền là con số khách đã trả nên phải đóng băng, giống như giá dòng hàng.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Đơn bị huỷ thì có xoá không?</w:t>
      </w:r>
    </w:p>
    <w:p>
      <w:pPr>
        <w:spacing w:after="60"/>
        <w:ind w:left="340"/>
        <w:jc w:val="both"/>
      </w:pPr>
      <w:r>
        <w:rPr>
          <w:rFonts w:ascii="Times New Roman" w:hAnsi="Times New Roman" w:eastAsia="Times New Roman"/>
          <w:b w:val="0"/>
          <w:i w:val="0"/>
          <w:sz w:val="23"/>
        </w:rPr>
        <w:t xml:space="preserve">Không. Chuyển </w:t>
      </w:r>
      <w:r>
        <w:rPr>
          <w:rFonts w:ascii="Consolas" w:hAnsi="Consolas" w:eastAsia="Consolas"/>
          <w:sz w:val="20"/>
        </w:rPr>
        <w:t>status</w:t>
      </w:r>
      <w:r>
        <w:rPr>
          <w:rFonts w:ascii="Times New Roman" w:hAnsi="Times New Roman" w:eastAsia="Times New Roman"/>
          <w:b w:val="0"/>
          <w:i w:val="0"/>
          <w:sz w:val="23"/>
        </w:rPr>
        <w:t xml:space="preserve"> sang </w:t>
      </w:r>
      <w:r>
        <w:rPr>
          <w:rFonts w:ascii="Consolas" w:hAnsi="Consolas" w:eastAsia="Consolas"/>
          <w:sz w:val="20"/>
        </w:rPr>
        <w:t>cancelled</w:t>
      </w:r>
      <w:r>
        <w:rPr>
          <w:rFonts w:ascii="Times New Roman" w:hAnsi="Times New Roman" w:eastAsia="Times New Roman"/>
          <w:b w:val="0"/>
          <w:i w:val="0"/>
          <w:sz w:val="23"/>
        </w:rPr>
        <w:t>. Dữ liệu giao dịch không xoá thật vì còn phải đối soát với cổng thanh toán và giải quyết khiếu nại.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Có chuyển từ </w:t>
      </w:r>
      <w:r>
        <w:rPr>
          <w:rFonts w:ascii="Consolas" w:hAnsi="Consolas" w:eastAsia="Consolas"/>
          <w:color w:val="8C4A32"/>
          <w:sz w:val="20"/>
        </w:rPr>
        <w:t>completed</w:t>
      </w:r>
      <w:r>
        <w:rPr>
          <w:rFonts w:ascii="Times New Roman" w:hAnsi="Times New Roman" w:eastAsia="Times New Roman"/>
          <w:b/>
          <w:i w:val="0"/>
          <w:color w:val="8C4A32"/>
          <w:sz w:val="23"/>
        </w:rPr>
        <w:t xml:space="preserve"> ngược về </w:t>
      </w:r>
      <w:r>
        <w:rPr>
          <w:rFonts w:ascii="Consolas" w:hAnsi="Consolas" w:eastAsia="Consolas"/>
          <w:color w:val="8C4A32"/>
          <w:sz w:val="20"/>
        </w:rPr>
        <w:t>pending</w:t>
      </w:r>
      <w:r>
        <w:rPr>
          <w:rFonts w:ascii="Times New Roman" w:hAnsi="Times New Roman" w:eastAsia="Times New Roman"/>
          <w:b/>
          <w:i w:val="0"/>
          <w:color w:val="8C4A32"/>
          <w:sz w:val="23"/>
        </w:rPr>
        <w:t xml:space="preserve"> được không?</w:t>
      </w:r>
    </w:p>
    <w:p>
      <w:pPr>
        <w:spacing w:after="60"/>
        <w:ind w:left="340"/>
        <w:jc w:val="both"/>
      </w:pPr>
      <w:r>
        <w:rPr>
          <w:rFonts w:ascii="Times New Roman" w:hAnsi="Times New Roman" w:eastAsia="Times New Roman"/>
          <w:b w:val="0"/>
          <w:i w:val="0"/>
          <w:sz w:val="23"/>
        </w:rPr>
        <w:t xml:space="preserve">Về nghiệp vụ thì không. Hệ thống lưu vết mọi lần đổi trạng thái trong cột </w:t>
      </w:r>
      <w:r>
        <w:rPr>
          <w:rFonts w:ascii="Consolas" w:hAnsi="Consolas" w:eastAsia="Consolas"/>
          <w:sz w:val="20"/>
        </w:rPr>
        <w:t>history</w:t>
      </w:r>
      <w:r>
        <w:rPr>
          <w:rFonts w:ascii="Times New Roman" w:hAnsi="Times New Roman" w:eastAsia="Times New Roman"/>
          <w:b w:val="0"/>
          <w:i w:val="0"/>
          <w:sz w:val="23"/>
        </w:rPr>
        <w:t xml:space="preserve"> nên dựng lại được đường đi. Nhưng em thừa nhận chưa có bảng quy tắc tập trung chặn mọi bước nhảy sai.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Khách vãng lai không đăng nhập thì đặt hàng được không?</w:t>
      </w:r>
    </w:p>
    <w:p>
      <w:pPr>
        <w:spacing w:after="60"/>
        <w:ind w:left="340"/>
        <w:jc w:val="both"/>
      </w:pPr>
      <w:r>
        <w:rPr>
          <w:rFonts w:ascii="Times New Roman" w:hAnsi="Times New Roman" w:eastAsia="Times New Roman"/>
          <w:b w:val="0"/>
          <w:i w:val="0"/>
          <w:sz w:val="23"/>
        </w:rPr>
        <w:t xml:space="preserve">Thiết kế có chừa chỗ: hàm kiểm tra toàn vẹn bỏ qua khi </w:t>
      </w:r>
      <w:r>
        <w:rPr>
          <w:rFonts w:ascii="Consolas" w:hAnsi="Consolas" w:eastAsia="Consolas"/>
          <w:sz w:val="20"/>
        </w:rPr>
        <w:t>userId</w:t>
      </w:r>
      <w:r>
        <w:rPr>
          <w:rFonts w:ascii="Times New Roman" w:hAnsi="Times New Roman" w:eastAsia="Times New Roman"/>
          <w:b w:val="0"/>
          <w:i w:val="0"/>
          <w:sz w:val="23"/>
        </w:rPr>
        <w:t xml:space="preserve"> mang giá trị khách vãng lai. Trong dữ liệu thật </w:t>
      </w:r>
      <w:r>
        <w:rPr>
          <w:rFonts w:ascii="Consolas" w:hAnsi="Consolas" w:eastAsia="Consolas"/>
          <w:sz w:val="20"/>
        </w:rPr>
        <w:t>userId</w:t>
      </w:r>
      <w:r>
        <w:rPr>
          <w:rFonts w:ascii="Times New Roman" w:hAnsi="Times New Roman" w:eastAsia="Times New Roman"/>
          <w:b w:val="0"/>
          <w:i w:val="0"/>
          <w:sz w:val="23"/>
        </w:rPr>
        <w:t xml:space="preserve"> có mặt ở 99% bản ghi chứ không phải 100%.</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Mã đơn </w:t>
      </w:r>
      <w:r>
        <w:rPr>
          <w:rFonts w:ascii="Consolas" w:hAnsi="Consolas" w:eastAsia="Consolas"/>
          <w:color w:val="8C4A32"/>
          <w:sz w:val="20"/>
        </w:rPr>
        <w:t>code</w:t>
      </w:r>
      <w:r>
        <w:rPr>
          <w:rFonts w:ascii="Times New Roman" w:hAnsi="Times New Roman" w:eastAsia="Times New Roman"/>
          <w:b/>
          <w:i w:val="0"/>
          <w:color w:val="8C4A32"/>
          <w:sz w:val="23"/>
        </w:rPr>
        <w:t xml:space="preserve"> sinh thế nào, có trùng được không?</w:t>
      </w:r>
    </w:p>
    <w:p>
      <w:pPr>
        <w:spacing w:after="60"/>
        <w:ind w:left="340"/>
        <w:jc w:val="both"/>
      </w:pPr>
      <w:r>
        <w:rPr>
          <w:rFonts w:ascii="Times New Roman" w:hAnsi="Times New Roman" w:eastAsia="Times New Roman"/>
          <w:b w:val="0"/>
          <w:i w:val="0"/>
          <w:sz w:val="23"/>
        </w:rPr>
        <w:t xml:space="preserve">Không trùng — có ràng buộc duy nhất trên </w:t>
      </w:r>
      <w:r>
        <w:rPr>
          <w:rFonts w:ascii="Consolas" w:hAnsi="Consolas" w:eastAsia="Consolas"/>
          <w:sz w:val="20"/>
        </w:rPr>
        <w:t>orders(code)</w:t>
      </w:r>
      <w:r>
        <w:rPr>
          <w:rFonts w:ascii="Times New Roman" w:hAnsi="Times New Roman" w:eastAsia="Times New Roman"/>
          <w:b w:val="0"/>
          <w:i w:val="0"/>
          <w:sz w:val="23"/>
        </w:rPr>
        <w:t>. Cách sinh cũ lấy theo số lượng đơn hiện có, và đó là lỗi thật: xoá một đơn cũ thì đơn kế tiếp nhận lại mã đã dùng. Nay lấy mốc cao nhất từng dùng rồi tăng tiếp và dò tới khi chắc chắn chưa ai giữ mã đó.</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Khách bấm đặt hàng hai lần thì sao?</w:t>
      </w:r>
    </w:p>
    <w:p>
      <w:pPr>
        <w:spacing w:after="60"/>
        <w:ind w:left="340"/>
        <w:jc w:val="both"/>
      </w:pPr>
      <w:r>
        <w:rPr>
          <w:rFonts w:ascii="Consolas" w:hAnsi="Consolas" w:eastAsia="Consolas"/>
          <w:sz w:val="20"/>
        </w:rPr>
        <w:t>clientRequestId</w:t>
      </w:r>
      <w:r>
        <w:rPr>
          <w:rFonts w:ascii="Times New Roman" w:hAnsi="Times New Roman" w:eastAsia="Times New Roman"/>
          <w:b w:val="0"/>
          <w:i w:val="0"/>
          <w:sz w:val="23"/>
        </w:rPr>
        <w:t xml:space="preserve"> khiến lần sau trả lại order đã có trong state. Nhưng MongoDB chưa có unique index cho field này, nên cơ chế chưa đủ khi chạy nhiều backend instance.</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MongoDB cho nhúng </w:t>
      </w:r>
      <w:r>
        <w:rPr>
          <w:rFonts w:ascii="Consolas" w:hAnsi="Consolas" w:eastAsia="Consolas"/>
          <w:color w:val="8C4A32"/>
          <w:sz w:val="20"/>
        </w:rPr>
        <w:t>items</w:t>
      </w:r>
      <w:r>
        <w:rPr>
          <w:rFonts w:ascii="Times New Roman" w:hAnsi="Times New Roman" w:eastAsia="Times New Roman"/>
          <w:b/>
          <w:i w:val="0"/>
          <w:color w:val="8C4A32"/>
          <w:sz w:val="23"/>
        </w:rPr>
        <w:t xml:space="preserve">, tại sao lại có collection </w:t>
      </w:r>
      <w:r>
        <w:rPr>
          <w:rFonts w:ascii="Consolas" w:hAnsi="Consolas" w:eastAsia="Consolas"/>
          <w:color w:val="8C4A32"/>
          <w:sz w:val="20"/>
        </w:rPr>
        <w:t>order_items</w:t>
      </w:r>
      <w:r>
        <w:rPr>
          <w:rFonts w:ascii="Times New Roman" w:hAnsi="Times New Roman" w:eastAsia="Times New Roman"/>
          <w:b/>
          <w:i w:val="0"/>
          <w:color w:val="8C4A32"/>
          <w:sz w:val="23"/>
        </w:rPr>
        <w:t>?</w:t>
      </w:r>
    </w:p>
    <w:p>
      <w:pPr>
        <w:spacing w:after="60"/>
        <w:ind w:left="340"/>
        <w:jc w:val="both"/>
      </w:pPr>
      <w:r>
        <w:rPr>
          <w:rFonts w:ascii="Times New Roman" w:hAnsi="Times New Roman" w:eastAsia="Times New Roman"/>
          <w:b w:val="0"/>
          <w:i w:val="0"/>
          <w:sz w:val="23"/>
        </w:rPr>
        <w:t xml:space="preserve">Physical source tách collection để index/query theo order hoặc product; khi đọc, </w:t>
      </w:r>
      <w:r>
        <w:rPr>
          <w:rFonts w:ascii="Consolas" w:hAnsi="Consolas" w:eastAsia="Consolas"/>
          <w:sz w:val="20"/>
        </w:rPr>
        <w:t>hydrateOrders()</w:t>
      </w:r>
      <w:r>
        <w:rPr>
          <w:rFonts w:ascii="Times New Roman" w:hAnsi="Times New Roman" w:eastAsia="Times New Roman"/>
          <w:b w:val="0"/>
          <w:i w:val="0"/>
          <w:sz w:val="23"/>
        </w:rPr>
        <w:t xml:space="preserve"> dựng lại mảng </w:t>
      </w:r>
      <w:r>
        <w:rPr>
          <w:rFonts w:ascii="Consolas" w:hAnsi="Consolas" w:eastAsia="Consolas"/>
          <w:sz w:val="20"/>
        </w:rPr>
        <w:t>orders.items</w:t>
      </w:r>
      <w:r>
        <w:rPr>
          <w:rFonts w:ascii="Times New Roman" w:hAnsi="Times New Roman" w:eastAsia="Times New Roman"/>
          <w:b w:val="0"/>
          <w:i w:val="0"/>
          <w:sz w:val="23"/>
        </w:rPr>
        <w:t xml:space="preserve"> cho runtime. Đây là một source vật lý với hai representation trong bộ nhớ, không phải hai collection nguồn cùng sửa độc lập.</w:t>
      </w:r>
    </w:p>
    <w:p>
      <w:pPr>
        <w:pStyle w:val="Heading2"/>
        <w:pageBreakBefore/>
      </w:pPr>
      <w:r>
        <w:t>14.4. Mô phỏng — hội đồng chỉ vào `payments`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thanh toán không để mấy cột trong </w:t>
      </w:r>
      <w:r>
        <w:rPr>
          <w:rFonts w:ascii="Consolas" w:hAnsi="Consolas" w:eastAsia="Consolas"/>
          <w:color w:val="8C4A32"/>
          <w:sz w:val="20"/>
        </w:rPr>
        <w:t>orders</w:t>
      </w:r>
      <w:r>
        <w:rPr>
          <w:rFonts w:ascii="Times New Roman" w:hAnsi="Times New Roman" w:eastAsia="Times New Roman"/>
          <w:b/>
          <w:i w:val="0"/>
          <w:color w:val="8C4A32"/>
          <w:sz w:val="23"/>
        </w:rPr>
        <w:t>?</w:t>
      </w:r>
    </w:p>
    <w:p>
      <w:pPr>
        <w:spacing w:after="60"/>
        <w:ind w:left="340"/>
        <w:jc w:val="both"/>
      </w:pPr>
      <w:r>
        <w:rPr>
          <w:rFonts w:ascii="Times New Roman" w:hAnsi="Times New Roman" w:eastAsia="Times New Roman"/>
          <w:b w:val="0"/>
          <w:i w:val="0"/>
          <w:sz w:val="23"/>
        </w:rPr>
        <w:t>Vì một đơn có thể phát sinh nhiều lượt giao dịch: thử lại sau khi thất bại, hoàn tiền từng phần. Một cột chỉ ghi được một lần.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Nhưng dữ liệu hiện tại mỗi đơn chỉ có một giao dịch mà?</w:t>
      </w:r>
    </w:p>
    <w:p>
      <w:pPr>
        <w:spacing w:after="60"/>
        <w:ind w:left="340"/>
        <w:jc w:val="both"/>
      </w:pPr>
      <w:r>
        <w:rPr>
          <w:rFonts w:ascii="Times New Roman" w:hAnsi="Times New Roman" w:eastAsia="Times New Roman"/>
          <w:b w:val="0"/>
          <w:i w:val="0"/>
          <w:sz w:val="23"/>
        </w:rPr>
        <w:t xml:space="preserve">Đúng, 94 đơn và 94 giao dịch. Nhưng đó là dữ liệu hiện tại, không phải ràng buộc thiết kế. Bằng chứng: chỉ mục trên </w:t>
      </w:r>
      <w:r>
        <w:rPr>
          <w:rFonts w:ascii="Consolas" w:hAnsi="Consolas" w:eastAsia="Consolas"/>
          <w:sz w:val="20"/>
        </w:rPr>
        <w:t>payments.orderId</w:t>
      </w:r>
      <w:r>
        <w:rPr>
          <w:rFonts w:ascii="Times New Roman" w:hAnsi="Times New Roman" w:eastAsia="Times New Roman"/>
          <w:b w:val="0"/>
          <w:i w:val="0"/>
          <w:sz w:val="23"/>
        </w:rPr>
        <w:t xml:space="preserve"> không đặt duy nhất.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Cổng thanh toán gửi lại thông báo năm lần thì sao?</w:t>
      </w:r>
    </w:p>
    <w:p>
      <w:pPr>
        <w:spacing w:after="60"/>
        <w:ind w:left="340"/>
        <w:jc w:val="both"/>
      </w:pPr>
      <w:r>
        <w:rPr>
          <w:rFonts w:ascii="Times New Roman" w:hAnsi="Times New Roman" w:eastAsia="Times New Roman"/>
          <w:b w:val="0"/>
          <w:i w:val="0"/>
          <w:sz w:val="23"/>
        </w:rPr>
        <w:t xml:space="preserve">Stripe/VNPay kiểm trạng thái đã paid, không thêm history trùng theo transaction id, refund được upsert theo refund id, và hoàn kho có </w:t>
      </w:r>
      <w:r>
        <w:rPr>
          <w:rFonts w:ascii="Consolas" w:hAnsi="Consolas" w:eastAsia="Consolas"/>
          <w:sz w:val="20"/>
        </w:rPr>
        <w:t>stockRestoredAt</w:t>
      </w:r>
      <w:r>
        <w:rPr>
          <w:rFonts w:ascii="Times New Roman" w:hAnsi="Times New Roman" w:eastAsia="Times New Roman"/>
          <w:b w:val="0"/>
          <w:i w:val="0"/>
          <w:sz w:val="23"/>
        </w:rPr>
        <w:t>. Provider API còn nhận idempotency key khi tạo payment/refund. Tuy vậy transactionCode chưa unique ở MongoDB.</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cổng báo thành công mà máy chủ em chết đúng lúc đó?</w:t>
      </w:r>
    </w:p>
    <w:p>
      <w:pPr>
        <w:spacing w:after="60"/>
        <w:ind w:left="340"/>
        <w:jc w:val="both"/>
      </w:pPr>
      <w:r>
        <w:rPr>
          <w:rFonts w:ascii="Times New Roman" w:hAnsi="Times New Roman" w:eastAsia="Times New Roman"/>
          <w:b w:val="0"/>
          <w:i w:val="0"/>
          <w:sz w:val="23"/>
        </w:rPr>
        <w:t>Hai lớp xử lý. Cổng tự gửi lại nhiều lần, và các cờ chống trùng bảo đảm chỉ ghi một lần. Nếu vẫn lệch thì có điểm cuối đối soát chủ động, hỏi ngược cổng về trạng thái thật rồi cập nhật theo câu trả lời của cổng.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Ai là nguồn sự thật về tiền?</w:t>
      </w:r>
    </w:p>
    <w:p>
      <w:pPr>
        <w:spacing w:after="60"/>
        <w:ind w:left="340"/>
        <w:jc w:val="both"/>
      </w:pPr>
      <w:r>
        <w:rPr>
          <w:rFonts w:ascii="Times New Roman" w:hAnsi="Times New Roman" w:eastAsia="Times New Roman"/>
          <w:b w:val="0"/>
          <w:i w:val="0"/>
          <w:sz w:val="23"/>
        </w:rPr>
        <w:t>Cổng thanh toán, không phải cơ sở dữ liệu của em. Khi hai bên lệch nhau thì tin cổng.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Ghi nhận thanh toán xong nhưng cập nhật đơn hàng hỏng thì sao?</w:t>
      </w:r>
    </w:p>
    <w:p>
      <w:pPr>
        <w:spacing w:after="60"/>
        <w:ind w:left="340"/>
        <w:jc w:val="both"/>
      </w:pPr>
      <w:r>
        <w:rPr>
          <w:rFonts w:ascii="Times New Roman" w:hAnsi="Times New Roman" w:eastAsia="Times New Roman"/>
          <w:b w:val="0"/>
          <w:i w:val="0"/>
          <w:sz w:val="23"/>
        </w:rPr>
        <w:t>Nếu cả hai nằm trong cùng một hàm sửa đổi thì không xảy ra, vì hệ thống chạy trên bản sao rồi mới thay thế — hỏng giữa chừng thì bản sao bị bỏ, trạng thái gốc chưa bị chạm. Nhưng nếu việc hỏng nằm ở phía cổng bên ngoài thì phải nhờ đối soát.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Có lưu số thẻ ngân hàng không?</w:t>
      </w:r>
    </w:p>
    <w:p>
      <w:pPr>
        <w:spacing w:after="60"/>
        <w:ind w:left="340"/>
        <w:jc w:val="both"/>
      </w:pPr>
      <w:r>
        <w:rPr>
          <w:rFonts w:ascii="Times New Roman" w:hAnsi="Times New Roman" w:eastAsia="Times New Roman"/>
          <w:b w:val="0"/>
          <w:i w:val="0"/>
          <w:sz w:val="23"/>
        </w:rPr>
        <w:t>Không. Chỉ lưu bốn số cuối, thương hiệu thẻ và mã khách phía cổng. Mã bảo mật thẻ thì không bao giờ được lưu.</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Hoàn tiền từng phần lưu ở đâu?</w:t>
      </w:r>
    </w:p>
    <w:p>
      <w:pPr>
        <w:spacing w:after="60"/>
        <w:ind w:left="340"/>
        <w:jc w:val="both"/>
      </w:pPr>
      <w:r>
        <w:rPr>
          <w:rFonts w:ascii="Times New Roman" w:hAnsi="Times New Roman" w:eastAsia="Times New Roman"/>
          <w:b w:val="0"/>
          <w:i w:val="0"/>
          <w:sz w:val="23"/>
        </w:rPr>
        <w:t>Trong bản ghi thanh toán có mảng các lần hoàn, kèm số tiền đã hoàn và số đang chờ hoàn. Nhờ vậy khách trả lại một trong ba món thì hoàn đúng phần đó mà vẫn giữ nguyên lịch sử.</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Trạng thái thanh toán có bao nhiêu giá trị?</w:t>
      </w:r>
    </w:p>
    <w:p>
      <w:pPr>
        <w:spacing w:after="60"/>
        <w:ind w:left="340"/>
        <w:jc w:val="both"/>
      </w:pPr>
      <w:r>
        <w:rPr>
          <w:rFonts w:ascii="Times New Roman" w:hAnsi="Times New Roman" w:eastAsia="Times New Roman"/>
          <w:b w:val="0"/>
          <w:i w:val="0"/>
          <w:sz w:val="23"/>
        </w:rPr>
        <w:t>Sáu: chờ, chưa trả, đã trả, đã hoàn, thất bại, đã huỷ.</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khách bấm tải lại trang thanh toán giữa chừng?</w:t>
      </w:r>
    </w:p>
    <w:p>
      <w:pPr>
        <w:spacing w:after="60"/>
        <w:ind w:left="340"/>
        <w:jc w:val="both"/>
      </w:pPr>
      <w:r>
        <w:rPr>
          <w:rFonts w:ascii="Times New Roman" w:hAnsi="Times New Roman" w:eastAsia="Times New Roman"/>
          <w:b w:val="0"/>
          <w:i w:val="0"/>
          <w:sz w:val="23"/>
        </w:rPr>
        <w:t>Mã yêu cầu từ ứng dụng bảo đảm không tạo đơn thứ hai; nếu đã có đơn với cùng mã yêu cầu thì trả về đơn cũ.</w:t>
      </w:r>
    </w:p>
    <w:p>
      <w:pPr>
        <w:keepNext/>
        <w:spacing w:before="180" w:after="60"/>
      </w:pPr>
      <w:r>
        <w:rPr>
          <w:rFonts w:ascii="Times New Roman" w:hAnsi="Times New Roman"/>
          <w:b/>
          <w:color w:val="8C4A32"/>
          <w:sz w:val="22"/>
        </w:rPr>
        <w:t xml:space="preserve">GV: </w:t>
      </w:r>
      <w:r>
        <w:rPr>
          <w:rFonts w:ascii="Consolas" w:hAnsi="Consolas" w:eastAsia="Consolas"/>
          <w:color w:val="8C4A32"/>
          <w:sz w:val="20"/>
        </w:rPr>
        <w:t>transactionCode</w:t>
      </w:r>
      <w:r>
        <w:rPr>
          <w:rFonts w:ascii="Times New Roman" w:hAnsi="Times New Roman" w:eastAsia="Times New Roman"/>
          <w:b/>
          <w:i w:val="0"/>
          <w:color w:val="8C4A32"/>
          <w:sz w:val="23"/>
        </w:rPr>
        <w:t xml:space="preserve"> có unique ở database không?</w:t>
      </w:r>
    </w:p>
    <w:p>
      <w:pPr>
        <w:spacing w:after="60"/>
        <w:ind w:left="340"/>
        <w:jc w:val="both"/>
      </w:pPr>
      <w:r>
        <w:rPr>
          <w:rFonts w:ascii="Times New Roman" w:hAnsi="Times New Roman" w:eastAsia="Times New Roman"/>
          <w:b w:val="0"/>
          <w:i w:val="0"/>
          <w:sz w:val="23"/>
        </w:rPr>
        <w:t xml:space="preserve">Chưa. Live Mongo chỉ có index trên </w:t>
      </w:r>
      <w:r>
        <w:rPr>
          <w:rFonts w:ascii="Consolas" w:hAnsi="Consolas" w:eastAsia="Consolas"/>
          <w:sz w:val="20"/>
        </w:rPr>
        <w:t>id</w:t>
      </w:r>
      <w:r>
        <w:rPr>
          <w:rFonts w:ascii="Times New Roman" w:hAnsi="Times New Roman" w:eastAsia="Times New Roman"/>
          <w:b w:val="0"/>
          <w:i w:val="0"/>
          <w:sz w:val="23"/>
        </w:rPr>
        <w:t xml:space="preserve">, </w:t>
      </w:r>
      <w:r>
        <w:rPr>
          <w:rFonts w:ascii="Consolas" w:hAnsi="Consolas" w:eastAsia="Consolas"/>
          <w:sz w:val="20"/>
        </w:rPr>
        <w:t>orderId</w:t>
      </w:r>
      <w:r>
        <w:rPr>
          <w:rFonts w:ascii="Times New Roman" w:hAnsi="Times New Roman" w:eastAsia="Times New Roman"/>
          <w:b w:val="0"/>
          <w:i w:val="0"/>
          <w:sz w:val="23"/>
        </w:rPr>
        <w:t xml:space="preserve">, </w:t>
      </w:r>
      <w:r>
        <w:rPr>
          <w:rFonts w:ascii="Consolas" w:hAnsi="Consolas" w:eastAsia="Consolas"/>
          <w:sz w:val="20"/>
        </w:rPr>
        <w:t>userId</w:t>
      </w:r>
      <w:r>
        <w:rPr>
          <w:rFonts w:ascii="Times New Roman" w:hAnsi="Times New Roman" w:eastAsia="Times New Roman"/>
          <w:b w:val="0"/>
          <w:i w:val="0"/>
          <w:sz w:val="23"/>
        </w:rPr>
        <w:t>; đây là điểm yếu nếu nhiều instance cùng xử lý một giao dịch provider.</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Hoàn tiền một phần có làm cả order thành </w:t>
      </w:r>
      <w:r>
        <w:rPr>
          <w:rFonts w:ascii="Consolas" w:hAnsi="Consolas" w:eastAsia="Consolas"/>
          <w:color w:val="8C4A32"/>
          <w:sz w:val="20"/>
        </w:rPr>
        <w:t>returned</w:t>
      </w:r>
      <w:r>
        <w:rPr>
          <w:rFonts w:ascii="Times New Roman" w:hAnsi="Times New Roman" w:eastAsia="Times New Roman"/>
          <w:b/>
          <w:i w:val="0"/>
          <w:color w:val="8C4A32"/>
          <w:sz w:val="23"/>
        </w:rPr>
        <w:t xml:space="preserve"> không?</w:t>
      </w:r>
    </w:p>
    <w:p>
      <w:pPr>
        <w:spacing w:after="60"/>
        <w:ind w:left="340"/>
        <w:jc w:val="both"/>
      </w:pPr>
      <w:r>
        <w:rPr>
          <w:rFonts w:ascii="Times New Roman" w:hAnsi="Times New Roman" w:eastAsia="Times New Roman"/>
          <w:b w:val="0"/>
          <w:i w:val="0"/>
          <w:sz w:val="23"/>
        </w:rPr>
        <w:t>Không. Refund được cộng theo từng entry; order chỉ chuyển returned khi toàn bộ amount/items đã hoàn. Partial refund giữ order ở trạng thái phù hợp để lịch sử không sai.</w:t>
      </w:r>
    </w:p>
    <w:p>
      <w:pPr>
        <w:pStyle w:val="Heading2"/>
        <w:pageBreakBefore/>
      </w:pPr>
      <w:r>
        <w:t>14.5. Mô phỏng — hội đồng chỉ vào một bảng khó: `voucher_redemptions`</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Bảng này để làm gì?</w:t>
      </w:r>
    </w:p>
    <w:p>
      <w:pPr>
        <w:spacing w:after="60"/>
        <w:ind w:left="340"/>
        <w:jc w:val="both"/>
      </w:pPr>
      <w:r>
        <w:rPr>
          <w:rFonts w:ascii="Times New Roman" w:hAnsi="Times New Roman" w:eastAsia="Times New Roman"/>
          <w:b w:val="0"/>
          <w:i w:val="0"/>
          <w:sz w:val="23"/>
        </w:rPr>
        <w:t>Ghi lại từng lượt một phiếu giảm giá được sử dụng: ai dùng, cho đơn nào, lúc nào.</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Sao không để một bộ đếm trong </w:t>
      </w:r>
      <w:r>
        <w:rPr>
          <w:rFonts w:ascii="Consolas" w:hAnsi="Consolas" w:eastAsia="Consolas"/>
          <w:color w:val="8C4A32"/>
          <w:sz w:val="20"/>
        </w:rPr>
        <w:t>vouchers</w:t>
      </w:r>
      <w:r>
        <w:rPr>
          <w:rFonts w:ascii="Times New Roman" w:hAnsi="Times New Roman" w:eastAsia="Times New Roman"/>
          <w:b/>
          <w:i w:val="0"/>
          <w:color w:val="8C4A32"/>
          <w:sz w:val="23"/>
        </w:rPr>
        <w:t>?</w:t>
      </w:r>
    </w:p>
    <w:p>
      <w:pPr>
        <w:spacing w:after="60"/>
        <w:ind w:left="340"/>
        <w:jc w:val="both"/>
      </w:pPr>
      <w:r>
        <w:rPr>
          <w:rFonts w:ascii="Times New Roman" w:hAnsi="Times New Roman" w:eastAsia="Times New Roman"/>
          <w:b w:val="0"/>
          <w:i w:val="0"/>
          <w:sz w:val="23"/>
        </w:rPr>
        <w:t>Vì bộ đếm chỉ trả lời "đã dùng mấy lần". Nghiệp vụ cần biết thêm ai dùng, cho đơn nào, lúc nào — để chặn một người dùng lại phiếu giới hạn mỗi người một lần, và để đối soát khi khách khiếu nại.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Bảng này thuộc loại dữ liệu gì?</w:t>
      </w:r>
    </w:p>
    <w:p>
      <w:pPr>
        <w:spacing w:after="60"/>
        <w:ind w:left="340"/>
        <w:jc w:val="both"/>
      </w:pPr>
      <w:r>
        <w:rPr>
          <w:rFonts w:ascii="Times New Roman" w:hAnsi="Times New Roman" w:eastAsia="Times New Roman"/>
          <w:b w:val="0"/>
          <w:i w:val="0"/>
          <w:sz w:val="23"/>
        </w:rPr>
        <w:t xml:space="preserve">Vừa bắc cầu vừa giao dịch. Nó nối </w:t>
      </w:r>
      <w:r>
        <w:rPr>
          <w:rFonts w:ascii="Consolas" w:hAnsi="Consolas" w:eastAsia="Consolas"/>
          <w:sz w:val="20"/>
        </w:rPr>
        <w:t>vouchers</w:t>
      </w:r>
      <w:r>
        <w:rPr>
          <w:rFonts w:ascii="Times New Roman" w:hAnsi="Times New Roman" w:eastAsia="Times New Roman"/>
          <w:b w:val="0"/>
          <w:i w:val="0"/>
          <w:sz w:val="23"/>
        </w:rPr>
        <w:t xml:space="preserve">, </w:t>
      </w:r>
      <w:r>
        <w:rPr>
          <w:rFonts w:ascii="Consolas" w:hAnsi="Consolas" w:eastAsia="Consolas"/>
          <w:sz w:val="20"/>
        </w:rPr>
        <w:t>users</w:t>
      </w:r>
      <w:r>
        <w:rPr>
          <w:rFonts w:ascii="Times New Roman" w:hAnsi="Times New Roman" w:eastAsia="Times New Roman"/>
          <w:b w:val="0"/>
          <w:i w:val="0"/>
          <w:sz w:val="23"/>
        </w:rPr>
        <w:t xml:space="preserve"> và </w:t>
      </w:r>
      <w:r>
        <w:rPr>
          <w:rFonts w:ascii="Consolas" w:hAnsi="Consolas" w:eastAsia="Consolas"/>
          <w:sz w:val="20"/>
        </w:rPr>
        <w:t>orders</w:t>
      </w:r>
      <w:r>
        <w:rPr>
          <w:rFonts w:ascii="Times New Roman" w:hAnsi="Times New Roman" w:eastAsia="Times New Roman"/>
          <w:b w:val="0"/>
          <w:i w:val="0"/>
          <w:sz w:val="23"/>
        </w:rPr>
        <w:t>, nhưng đồng thời ghi lại một sự kiện đã xảy ra nên không được xoá tuỳ tiện.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Nó có mấy khoá ngoại?</w:t>
      </w:r>
    </w:p>
    <w:p>
      <w:pPr>
        <w:spacing w:after="60"/>
        <w:ind w:left="340"/>
        <w:jc w:val="both"/>
      </w:pPr>
      <w:r>
        <w:rPr>
          <w:rFonts w:ascii="Times New Roman" w:hAnsi="Times New Roman" w:eastAsia="Times New Roman"/>
          <w:b w:val="0"/>
          <w:i w:val="0"/>
          <w:sz w:val="23"/>
        </w:rPr>
        <w:t xml:space="preserve">Ba: </w:t>
      </w:r>
      <w:r>
        <w:rPr>
          <w:rFonts w:ascii="Consolas" w:hAnsi="Consolas" w:eastAsia="Consolas"/>
          <w:sz w:val="20"/>
        </w:rPr>
        <w:t>voucherId</w:t>
      </w:r>
      <w:r>
        <w:rPr>
          <w:rFonts w:ascii="Times New Roman" w:hAnsi="Times New Roman" w:eastAsia="Times New Roman"/>
          <w:b w:val="0"/>
          <w:i w:val="0"/>
          <w:sz w:val="23"/>
        </w:rPr>
        <w:t xml:space="preserve">, </w:t>
      </w:r>
      <w:r>
        <w:rPr>
          <w:rFonts w:ascii="Consolas" w:hAnsi="Consolas" w:eastAsia="Consolas"/>
          <w:sz w:val="20"/>
        </w:rPr>
        <w:t>userId</w:t>
      </w:r>
      <w:r>
        <w:rPr>
          <w:rFonts w:ascii="Times New Roman" w:hAnsi="Times New Roman" w:eastAsia="Times New Roman"/>
          <w:b w:val="0"/>
          <w:i w:val="0"/>
          <w:sz w:val="23"/>
        </w:rPr>
        <w:t xml:space="preserve"> và </w:t>
      </w:r>
      <w:r>
        <w:rPr>
          <w:rFonts w:ascii="Consolas" w:hAnsi="Consolas" w:eastAsia="Consolas"/>
          <w:sz w:val="20"/>
        </w:rPr>
        <w:t>orderId</w:t>
      </w:r>
      <w:r>
        <w:rPr>
          <w:rFonts w:ascii="Times New Roman" w:hAnsi="Times New Roman" w:eastAsia="Times New Roman"/>
          <w:b w:val="0"/>
          <w:i w:val="0"/>
          <w:sz w:val="23"/>
        </w:rPr>
        <w:t>. Cả ba đều có chỉ mục riêng, đúng ba chiều tra cứu mà nghiệp vụ cần.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Sao không đặt khoá chính ghép ba cột đó luôn?</w:t>
      </w:r>
    </w:p>
    <w:p>
      <w:pPr>
        <w:spacing w:after="60"/>
        <w:ind w:left="340"/>
        <w:jc w:val="both"/>
      </w:pPr>
      <w:r>
        <w:rPr>
          <w:rFonts w:ascii="Times New Roman" w:hAnsi="Times New Roman" w:eastAsia="Times New Roman"/>
          <w:b w:val="0"/>
          <w:i w:val="0"/>
          <w:sz w:val="23"/>
        </w:rPr>
        <w:t>Vì như vậy sẽ ngầm cấm cùng một người dùng cùng một phiếu cho cùng một đơn hai lần — nghe hợp lý, nhưng nó không phải quy tắc nghiệp vụ mà em muốn khoá cứng ở mức khoá chính. Dùng khoá thay thế rồi đặt ràng buộc duy nhất riêng thì linh hoạt hơn khi quy tắc đổi.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Phiếu hết hạn đúng lúc khách bấm thanh toán thì sao?</w:t>
      </w:r>
    </w:p>
    <w:p>
      <w:pPr>
        <w:spacing w:after="60"/>
        <w:ind w:left="340"/>
        <w:jc w:val="both"/>
      </w:pPr>
      <w:r>
        <w:rPr>
          <w:rFonts w:ascii="Times New Roman" w:hAnsi="Times New Roman" w:eastAsia="Times New Roman"/>
          <w:b w:val="0"/>
          <w:i w:val="0"/>
          <w:sz w:val="23"/>
        </w:rPr>
        <w:t>Hạn phiếu được kiểm tra ở máy chủ tại thời điểm tạo đơn, không phải lúc khách mở giỏ hàng. Nên nếu hết hạn giữa chừng thì đơn bị từ chối kèm thông báo, chứ không tạo đơn với mức giảm không còn hiệu lực.</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đơn bị huỷ thì lượt sử dụng phiếu có trả lại không?</w:t>
      </w:r>
    </w:p>
    <w:p>
      <w:pPr>
        <w:spacing w:after="60"/>
        <w:ind w:left="340"/>
        <w:jc w:val="both"/>
      </w:pPr>
      <w:r>
        <w:rPr>
          <w:rFonts w:ascii="Times New Roman" w:hAnsi="Times New Roman" w:eastAsia="Times New Roman"/>
          <w:b w:val="0"/>
          <w:i w:val="0"/>
          <w:sz w:val="23"/>
        </w:rPr>
        <w:t>Đây là chỗ em phải trả lời trung thực: hệ thống chưa xử lý tự động việc hoàn lại lượt dùng phiếu khi đơn bị huỷ. Cùng nhóm với hạn chế không tự hoàn kho cho đơn trực tuyến thất bại.</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Bảng này có được kiểm tra toàn vẹn không?</w:t>
      </w:r>
    </w:p>
    <w:p>
      <w:pPr>
        <w:spacing w:after="60"/>
        <w:ind w:left="340"/>
        <w:jc w:val="both"/>
      </w:pPr>
      <w:r>
        <w:rPr>
          <w:rFonts w:ascii="Times New Roman" w:hAnsi="Times New Roman" w:eastAsia="Times New Roman"/>
          <w:b w:val="0"/>
          <w:i w:val="0"/>
          <w:sz w:val="23"/>
        </w:rPr>
        <w:t xml:space="preserve">Không. Hàm kiểm tra toàn vẹn hiện chỉ phủ khoảng chín nhóm bảng con có giá trị nghiệp vụ cao nhất, và </w:t>
      </w:r>
      <w:r>
        <w:rPr>
          <w:rFonts w:ascii="Consolas" w:hAnsi="Consolas" w:eastAsia="Consolas"/>
          <w:sz w:val="20"/>
        </w:rPr>
        <w:t>voucher_redemptions</w:t>
      </w:r>
      <w:r>
        <w:rPr>
          <w:rFonts w:ascii="Times New Roman" w:hAnsi="Times New Roman" w:eastAsia="Times New Roman"/>
          <w:b w:val="0"/>
          <w:i w:val="0"/>
          <w:sz w:val="23"/>
        </w:rPr>
        <w:t xml:space="preserve"> không nằm trong đó. Em thừa nhận đây là chỗ chưa đầy đủ.</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 xml:space="preserve">Ba index </w:t>
      </w:r>
      <w:r>
        <w:rPr>
          <w:rFonts w:ascii="Consolas" w:hAnsi="Consolas" w:eastAsia="Consolas"/>
          <w:color w:val="8C4A32"/>
          <w:sz w:val="20"/>
        </w:rPr>
        <w:t>voucherId</w:t>
      </w:r>
      <w:r>
        <w:rPr>
          <w:rFonts w:ascii="Times New Roman" w:hAnsi="Times New Roman" w:eastAsia="Times New Roman"/>
          <w:b/>
          <w:i w:val="0"/>
          <w:color w:val="8C4A32"/>
          <w:sz w:val="23"/>
        </w:rPr>
        <w:t xml:space="preserve">, </w:t>
      </w:r>
      <w:r>
        <w:rPr>
          <w:rFonts w:ascii="Consolas" w:hAnsi="Consolas" w:eastAsia="Consolas"/>
          <w:color w:val="8C4A32"/>
          <w:sz w:val="20"/>
        </w:rPr>
        <w:t>userId</w:t>
      </w:r>
      <w:r>
        <w:rPr>
          <w:rFonts w:ascii="Times New Roman" w:hAnsi="Times New Roman" w:eastAsia="Times New Roman"/>
          <w:b/>
          <w:i w:val="0"/>
          <w:color w:val="8C4A32"/>
          <w:sz w:val="23"/>
        </w:rPr>
        <w:t xml:space="preserve">, </w:t>
      </w:r>
      <w:r>
        <w:rPr>
          <w:rFonts w:ascii="Consolas" w:hAnsi="Consolas" w:eastAsia="Consolas"/>
          <w:color w:val="8C4A32"/>
          <w:sz w:val="20"/>
        </w:rPr>
        <w:t>orderId</w:t>
      </w:r>
      <w:r>
        <w:rPr>
          <w:rFonts w:ascii="Times New Roman" w:hAnsi="Times New Roman" w:eastAsia="Times New Roman"/>
          <w:b/>
          <w:i w:val="0"/>
          <w:color w:val="8C4A32"/>
          <w:sz w:val="23"/>
        </w:rPr>
        <w:t xml:space="preserve"> có chống dùng trùng không?</w:t>
      </w:r>
    </w:p>
    <w:p>
      <w:pPr>
        <w:spacing w:after="60"/>
        <w:ind w:left="340"/>
        <w:jc w:val="both"/>
      </w:pPr>
      <w:r>
        <w:rPr>
          <w:rFonts w:ascii="Times New Roman" w:hAnsi="Times New Roman" w:eastAsia="Times New Roman"/>
          <w:b w:val="0"/>
          <w:i w:val="0"/>
          <w:sz w:val="23"/>
        </w:rPr>
        <w:t>Không. Chúng chỉ tăng tốc tra cứu. Muốn chống lặp phải có unique composite đúng theo policy và xử lý duplicate-key ở tầng ứng dụng.</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order huỷ thì xoá redemption được không?</w:t>
      </w:r>
    </w:p>
    <w:p>
      <w:pPr>
        <w:spacing w:after="60"/>
        <w:ind w:left="340"/>
        <w:jc w:val="both"/>
      </w:pPr>
      <w:r>
        <w:rPr>
          <w:rFonts w:ascii="Times New Roman" w:hAnsi="Times New Roman" w:eastAsia="Times New Roman"/>
          <w:b w:val="0"/>
          <w:i w:val="0"/>
          <w:sz w:val="23"/>
        </w:rPr>
        <w:t>Không nên xoá mất audit. Nên ghi trạng thái reverse/released và cập nhật ledger theo cùng một transaction hoặc thao tác idempotent.</w:t>
      </w:r>
    </w:p>
    <w:p>
      <w:pPr>
        <w:pStyle w:val="Heading2"/>
        <w:pageBreakBefore/>
      </w:pPr>
      <w:r>
        <w:t>14.6. Mô phỏng — kiến trúc database, consistency và scale</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MongoDB không có schema, tại sao vẫn vẽ ERD?</w:t>
      </w:r>
    </w:p>
    <w:p>
      <w:pPr>
        <w:spacing w:after="60"/>
        <w:ind w:left="340"/>
        <w:jc w:val="both"/>
      </w:pPr>
      <w:r>
        <w:rPr>
          <w:rFonts w:ascii="Times New Roman" w:hAnsi="Times New Roman" w:eastAsia="Times New Roman"/>
          <w:b w:val="0"/>
          <w:i w:val="0"/>
          <w:sz w:val="23"/>
        </w:rPr>
        <w:t>MongoDB không bắt buộc schema ở database, nhưng dữ liệu vẫn có cấu trúc, logical refs và indexes. ERD giúp cả nhóm thống nhất invariant và vòng đời dữ liệu.</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Năm mươi đường nối có phải foreign key constraint không?</w:t>
      </w:r>
    </w:p>
    <w:p>
      <w:pPr>
        <w:spacing w:after="60"/>
        <w:ind w:left="340"/>
        <w:jc w:val="both"/>
      </w:pPr>
      <w:r>
        <w:rPr>
          <w:rFonts w:ascii="Times New Roman" w:hAnsi="Times New Roman" w:eastAsia="Times New Roman"/>
          <w:b w:val="0"/>
          <w:i w:val="0"/>
          <w:sz w:val="23"/>
        </w:rPr>
        <w:t xml:space="preserve">Không. Đó là logical FK trong ERD. MongoDB không tự enforce; một phần được </w:t>
      </w:r>
      <w:r>
        <w:rPr>
          <w:rFonts w:ascii="Consolas" w:hAnsi="Consolas" w:eastAsia="Consolas"/>
          <w:sz w:val="20"/>
        </w:rPr>
        <w:t>relationshipErrors()</w:t>
      </w:r>
      <w:r>
        <w:rPr>
          <w:rFonts w:ascii="Times New Roman" w:hAnsi="Times New Roman" w:eastAsia="Times New Roman"/>
          <w:b w:val="0"/>
          <w:i w:val="0"/>
          <w:sz w:val="23"/>
        </w:rPr>
        <w:t xml:space="preserve"> kiểm tra ở application.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Kiểm tra đó có phủ hết không?</w:t>
      </w:r>
    </w:p>
    <w:p>
      <w:pPr>
        <w:spacing w:after="60"/>
        <w:ind w:left="340"/>
        <w:jc w:val="both"/>
      </w:pPr>
      <w:r>
        <w:rPr>
          <w:rFonts w:ascii="Times New Roman" w:hAnsi="Times New Roman" w:eastAsia="Times New Roman"/>
          <w:b w:val="0"/>
          <w:i w:val="0"/>
          <w:sz w:val="23"/>
        </w:rPr>
        <w:t>Không. Nó phủ các nhóm lõi như product/order/payment/review/VIP và một số bảng theo user; telemetry, notification, voucher redemption và vài quan hệ khác chưa được phủ.</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MongoDB lỗi và fallback JSON thì sao?</w:t>
      </w:r>
    </w:p>
    <w:p>
      <w:pPr>
        <w:spacing w:after="60"/>
        <w:ind w:left="340"/>
        <w:jc w:val="both"/>
      </w:pPr>
      <w:r>
        <w:rPr>
          <w:rFonts w:ascii="Consolas" w:hAnsi="Consolas" w:eastAsia="Consolas"/>
          <w:sz w:val="20"/>
        </w:rPr>
        <w:t>writeFile()</w:t>
      </w:r>
      <w:r>
        <w:rPr>
          <w:rFonts w:ascii="Times New Roman" w:hAnsi="Times New Roman" w:eastAsia="Times New Roman"/>
          <w:b w:val="0"/>
          <w:i w:val="0"/>
          <w:sz w:val="23"/>
        </w:rPr>
        <w:t xml:space="preserve"> không gọi </w:t>
      </w:r>
      <w:r>
        <w:rPr>
          <w:rFonts w:ascii="Consolas" w:hAnsi="Consolas" w:eastAsia="Consolas"/>
          <w:sz w:val="20"/>
        </w:rPr>
        <w:t>assertValid()</w:t>
      </w:r>
      <w:r>
        <w:rPr>
          <w:rFonts w:ascii="Times New Roman" w:hAnsi="Times New Roman" w:eastAsia="Times New Roman"/>
          <w:b w:val="0"/>
          <w:i w:val="0"/>
          <w:sz w:val="23"/>
        </w:rPr>
        <w:t>, nên enforcement khác Mongo mode. Đây là điểm yếu thật của degraded mode.</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Hệ thống có transaction MongoDB không?</w:t>
      </w:r>
    </w:p>
    <w:p>
      <w:pPr>
        <w:spacing w:after="60"/>
        <w:ind w:left="340"/>
        <w:jc w:val="both"/>
      </w:pPr>
      <w:r>
        <w:rPr>
          <w:rFonts w:ascii="Times New Roman" w:hAnsi="Times New Roman" w:eastAsia="Times New Roman"/>
          <w:b w:val="0"/>
          <w:i w:val="0"/>
          <w:sz w:val="23"/>
        </w:rPr>
        <w:t xml:space="preserve">Không có </w:t>
      </w:r>
      <w:r>
        <w:rPr>
          <w:rFonts w:ascii="Consolas" w:hAnsi="Consolas" w:eastAsia="Consolas"/>
          <w:sz w:val="20"/>
        </w:rPr>
        <w:t>startSession</w:t>
      </w:r>
      <w:r>
        <w:rPr>
          <w:rFonts w:ascii="Times New Roman" w:hAnsi="Times New Roman" w:eastAsia="Times New Roman"/>
          <w:b w:val="0"/>
          <w:i w:val="0"/>
          <w:sz w:val="23"/>
        </w:rPr>
        <w:t xml:space="preserve"> hay </w:t>
      </w:r>
      <w:r>
        <w:rPr>
          <w:rFonts w:ascii="Consolas" w:hAnsi="Consolas" w:eastAsia="Consolas"/>
          <w:sz w:val="20"/>
        </w:rPr>
        <w:t>withTransaction</w:t>
      </w:r>
      <w:r>
        <w:rPr>
          <w:rFonts w:ascii="Times New Roman" w:hAnsi="Times New Roman" w:eastAsia="Times New Roman"/>
          <w:b w:val="0"/>
          <w:i w:val="0"/>
          <w:sz w:val="23"/>
        </w:rPr>
        <w:t>. Một process dựa vào synchronous mutator trên bản clone, không được gọi đó là database transaction.</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Vậy tính nguyên tử hiện tại mạnh tới đâu?</w:t>
      </w:r>
    </w:p>
    <w:p>
      <w:pPr>
        <w:spacing w:after="60"/>
        <w:ind w:left="340"/>
        <w:jc w:val="both"/>
      </w:pPr>
      <w:r>
        <w:rPr>
          <w:rFonts w:ascii="Times New Roman" w:hAnsi="Times New Roman" w:eastAsia="Times New Roman"/>
          <w:b w:val="0"/>
          <w:i w:val="0"/>
          <w:sz w:val="23"/>
        </w:rPr>
        <w:t xml:space="preserve">Mutator throw thì </w:t>
      </w:r>
      <w:r>
        <w:rPr>
          <w:rFonts w:ascii="Consolas" w:hAnsi="Consolas" w:eastAsia="Consolas"/>
          <w:sz w:val="20"/>
        </w:rPr>
        <w:t>write()</w:t>
      </w:r>
      <w:r>
        <w:rPr>
          <w:rFonts w:ascii="Times New Roman" w:hAnsi="Times New Roman" w:eastAsia="Times New Roman"/>
          <w:b w:val="0"/>
          <w:i w:val="0"/>
          <w:sz w:val="23"/>
        </w:rPr>
        <w:t xml:space="preserve"> không chạy, nên state gốc trong process không đổi. Nhưng external provider, nhiều process và durable persistence nằm ngoài phạm vi bảo đảm đó.</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Response trả rồi dữ liệu đã bền chưa?</w:t>
      </w:r>
    </w:p>
    <w:p>
      <w:pPr>
        <w:spacing w:after="60"/>
        <w:ind w:left="340"/>
        <w:jc w:val="both"/>
      </w:pPr>
      <w:r>
        <w:rPr>
          <w:rFonts w:ascii="Times New Roman" w:hAnsi="Times New Roman" w:eastAsia="Times New Roman"/>
          <w:b w:val="0"/>
          <w:i w:val="0"/>
          <w:sz w:val="23"/>
        </w:rPr>
        <w:t>Chưa chắc. Mongo persistence được debounce 40 ms và chạy async; write liên tục còn reset timer. Có thể còn nhiều thay đổi chưa flush.</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Muốn chạy ba backend instance thì đổi đầu tiên ở đâu?</w:t>
      </w:r>
    </w:p>
    <w:p>
      <w:pPr>
        <w:spacing w:after="60"/>
        <w:ind w:left="340"/>
        <w:jc w:val="both"/>
      </w:pPr>
      <w:r>
        <w:rPr>
          <w:rFonts w:ascii="Times New Roman" w:hAnsi="Times New Roman" w:eastAsia="Times New Roman"/>
          <w:b w:val="0"/>
          <w:i w:val="0"/>
          <w:sz w:val="23"/>
        </w:rPr>
        <w:t>Bỏ whole-state-in-memory làm nguồn điều phối; query/update collection trực tiếp, dùng unique constraint, conditional update và transaction ở invariant đa document.</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Index càng nhiều càng tốt đúng không?</w:t>
      </w:r>
    </w:p>
    <w:p>
      <w:pPr>
        <w:spacing w:after="60"/>
        <w:ind w:left="340"/>
        <w:jc w:val="both"/>
      </w:pPr>
      <w:r>
        <w:rPr>
          <w:rFonts w:ascii="Times New Roman" w:hAnsi="Times New Roman" w:eastAsia="Times New Roman"/>
          <w:b w:val="0"/>
          <w:i w:val="0"/>
          <w:sz w:val="23"/>
        </w:rPr>
        <w:t xml:space="preserve">Không. Phải gắn với query. Ví dụ </w:t>
      </w:r>
      <w:r>
        <w:rPr>
          <w:rFonts w:ascii="Consolas" w:hAnsi="Consolas" w:eastAsia="Consolas"/>
          <w:sz w:val="20"/>
        </w:rPr>
        <w:t>orders(userId,createdAt)</w:t>
      </w:r>
      <w:r>
        <w:rPr>
          <w:rFonts w:ascii="Times New Roman" w:hAnsi="Times New Roman" w:eastAsia="Times New Roman"/>
          <w:b w:val="0"/>
          <w:i w:val="0"/>
          <w:sz w:val="23"/>
        </w:rPr>
        <w:t xml:space="preserve"> phục vụ lịch sử đơn; thêm index vào event log làm write chậm và tốn RAM/disk.</w:t>
      </w:r>
    </w:p>
    <w:p>
      <w:pPr>
        <w:keepNext/>
        <w:spacing w:before="180" w:after="60"/>
      </w:pPr>
      <w:r>
        <w:rPr>
          <w:rFonts w:ascii="Times New Roman" w:hAnsi="Times New Roman"/>
          <w:b/>
          <w:color w:val="8C4A32"/>
          <w:sz w:val="22"/>
        </w:rPr>
        <w:t xml:space="preserve">GV: </w:t>
      </w:r>
      <w:r>
        <w:rPr>
          <w:rFonts w:ascii="Times New Roman" w:hAnsi="Times New Roman" w:eastAsia="Times New Roman"/>
          <w:b/>
          <w:i w:val="0"/>
          <w:color w:val="8C4A32"/>
          <w:sz w:val="23"/>
        </w:rPr>
        <w:t>Nếu làm production, ba ưu tiên dữ liệu là gì?</w:t>
      </w:r>
    </w:p>
    <w:p>
      <w:pPr>
        <w:spacing w:after="60"/>
        <w:ind w:left="340"/>
        <w:jc w:val="both"/>
      </w:pPr>
      <w:r>
        <w:rPr>
          <w:rFonts w:ascii="Times New Roman" w:hAnsi="Times New Roman" w:eastAsia="Times New Roman"/>
          <w:b w:val="0"/>
          <w:i w:val="0"/>
          <w:sz w:val="23"/>
        </w:rPr>
        <w:t>Một: DB constraints cho email/review/idempotency. Hai: atomic stock/payment operations. Ba: durable-before-ack cùng outbox/reconcile cho side effects và provider.</w:t>
      </w:r>
    </w:p>
    <w:p>
      <w:pPr>
        <w:pStyle w:val="Heading1"/>
        <w:pageBreakBefore/>
      </w:pPr>
      <w:r>
        <w:t>PHẦN 15. TỰ CHẤM NHƯ MỘT GIẢNG VIÊN PHẢN BIỆN</w:t>
      </w:r>
    </w:p>
    <w:p>
      <w:pPr>
        <w:spacing w:after="120"/>
        <w:jc w:val="both"/>
      </w:pPr>
      <w:r>
        <w:rPr>
          <w:rFonts w:ascii="Times New Roman" w:hAnsi="Times New Roman" w:eastAsia="Times New Roman"/>
          <w:b w:val="0"/>
          <w:i w:val="0"/>
          <w:sz w:val="24"/>
        </w:rPr>
        <w:t>Bảng dưới đây chấm thiết kế hiện tại theo góc nhìn phản biện, kèm lý do. Biết trước điểm yếu của mình là cách phòng thủ tốt nhất.</w:t>
      </w:r>
    </w:p>
    <w:p>
      <w:pPr>
        <w:keepNext/>
        <w:spacing w:before="160" w:after="60"/>
        <w:jc w:val="center"/>
      </w:pPr>
      <w:r>
        <w:rPr>
          <w:rFonts w:ascii="Times New Roman" w:hAnsi="Times New Roman"/>
          <w:i/>
          <w:sz w:val="21"/>
        </w:rPr>
        <w:t>Bảng 15.1: Tự chấm theo mười một tiêu chí</w:t>
      </w:r>
    </w:p>
    <w:tbl>
      <w:tblPr>
        <w:tblW w:type="auto" w:w="0"/>
        <w:jc w:val="center"/>
        <w:tblLayout w:type="fixed"/>
        <w:tblLook w:firstColumn="1" w:firstRow="1" w:lastColumn="0" w:lastRow="0" w:noHBand="0" w:noVBand="1" w:val="04A0"/>
        <w:tblLayout w:type="fixed"/>
      </w:tblPr>
      <w:tblGrid>
        <w:gridCol w:w="2041"/>
        <w:gridCol w:w="907"/>
        <w:gridCol w:w="6123"/>
      </w:tblGrid>
      <w:tr>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Tiêu chí</w:t>
            </w:r>
          </w:p>
        </w:tc>
        <w:tc>
          <w:tcPr>
            <w:tcW w:type="dxa" w:w="90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Điểm</w:t>
            </w:r>
          </w:p>
        </w:tc>
        <w:tc>
          <w:tcPr>
            <w:tcW w:type="dxa" w:w="6123"/>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9"/>
              </w:rPr>
              <w:t>Nhận xét</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Hiểu nghiệp vụ</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9/10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Mô hình phản ánh đúng bài toán bán thời trang: biến thể màu–cỡ, đánh giá phải có đơn, phiếu giảm giá có lượt dùng. Trừ điểm vì hai thực thể hình ảnh trùng vai trò.</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Thiết kế thực thể</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8/10</w:t>
            </w:r>
          </w:p>
        </w:tc>
        <w:tc>
          <w:tcPr>
            <w:tcW w:type="dxa" w:w="612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 xml:space="preserve">Tách bảng hợp lý theo vòng đời dữ liệu. Trừ điểm vì </w:t>
            </w:r>
            <w:r>
              <w:rPr>
                <w:rFonts w:ascii="Consolas" w:hAnsi="Consolas" w:eastAsia="Consolas"/>
                <w:sz w:val="16"/>
              </w:rPr>
              <w:t>Hình Ảnh</w:t>
            </w:r>
            <w:r>
              <w:rPr>
                <w:rFonts w:ascii="Times New Roman" w:hAnsi="Times New Roman" w:eastAsia="Times New Roman"/>
                <w:b w:val="0"/>
                <w:i w:val="0"/>
                <w:sz w:val="19"/>
              </w:rPr>
              <w:t xml:space="preserve"> thừa và hai bảng tra cứu màu–cỡ trên sơ đồ không có thật khi cài đặt.</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Khoá chính</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9/10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Dùng khoá thay thế nhất quán, tách định danh khỏi dữ liệu nghiệp vụ. Không có chỗ nào dùng thuộc tính nghiệp vụ làm khoá chính.</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Khoá ngoại</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7/10</w:t>
            </w:r>
          </w:p>
        </w:tc>
        <w:tc>
          <w:tcPr>
            <w:tcW w:type="dxa" w:w="612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Đặt đúng phía trong mọi quan hệ. Trừ điểm vì việc thực thi chỉ phủ khoảng chín nhóm bảng và không chạy trên nhánh ghi tệp dự phòng.</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Bản số quan hệ</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9/10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Xác định đúng, kể cả chỗ tinh tế: đơn–thanh toán để mở cho một–nhiều thay vì khoá cứng một–một.</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Chuẩn hoá</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9/10</w:t>
            </w:r>
          </w:p>
        </w:tc>
        <w:tc>
          <w:tcPr>
            <w:tcW w:type="dxa" w:w="612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Chuẩn hoá dữ liệu gốc, cố ý không chuẩn hoá chứng từ. Bảy nhóm dữ liệu chụp lại đều có lý do rõ ràng.</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Toàn vẹn dữ liệu</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6/10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Có hàm kiểm tra thật và chặn được, nhưng phủ chưa hết, thiếu ràng buộc duy nhất trên email và trên cặp người–sản phẩm của đánh giá.</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Giao dịch</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6/10</w:t>
            </w:r>
          </w:p>
        </w:tc>
        <w:tc>
          <w:tcPr>
            <w:tcW w:type="dxa" w:w="612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Đạt tính nguyên tử thật trong một tiến trình và có kiểm thử chứng minh. Trừ điểm vì không dùng giao dịch cơ sở dữ liệu nên không mở rộng ngang được.</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Chỉ mục và hiệu năng</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8/10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 xml:space="preserve">21 collection có chỉ mục, đều gắn với truy vấn thật. Chỉ mục ghép </w:t>
            </w:r>
            <w:r>
              <w:rPr>
                <w:rFonts w:ascii="Consolas" w:hAnsi="Consolas" w:eastAsia="Consolas"/>
                <w:sz w:val="16"/>
              </w:rPr>
              <w:t>orders(userId, createdAt)</w:t>
            </w:r>
            <w:r>
              <w:rPr>
                <w:rFonts w:ascii="Times New Roman" w:hAnsi="Times New Roman" w:eastAsia="Times New Roman"/>
                <w:b w:val="0"/>
                <w:i w:val="0"/>
                <w:sz w:val="19"/>
              </w:rPr>
              <w:t xml:space="preserve"> cho thấy hiểu đúng.</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Khả năng mở rộng</w:t>
            </w:r>
          </w:p>
        </w:tc>
        <w:tc>
          <w:tcPr>
            <w:tcW w:type="dxa" w:w="90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5/10</w:t>
            </w:r>
          </w:p>
        </w:tc>
        <w:tc>
          <w:tcPr>
            <w:tcW w:type="dxa" w:w="6123"/>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9"/>
              </w:rPr>
              <w:t>Toàn bộ trạng thái trong bộ nhớ một tiến trình là trần cứng. Có hướng mở rộng rõ nhưng chưa triển khai.</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Khả năng bảo vệ</w:t>
            </w:r>
          </w:p>
        </w:tc>
        <w:tc>
          <w:tcPr>
            <w:tcW w:type="dxa" w:w="90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sz w:val="19"/>
              </w:rPr>
              <w:t>9/10</w:t>
            </w:r>
          </w:p>
        </w:tc>
        <w:tc>
          <w:tcPr>
            <w:tcW w:type="dxa" w:w="6123"/>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9"/>
              </w:rPr>
              <w:t>Gần như mọi quyết định đều truy được về một quy tắc nghiệp vụ, và các điểm yếu đều xác định được kèm cách sửa.</w:t>
            </w:r>
          </w:p>
        </w:tc>
      </w:tr>
    </w:tbl>
    <w:p>
      <w:pPr>
        <w:spacing w:after="80"/>
      </w:pPr>
    </w:p>
    <w:p>
      <w:pPr>
        <w:spacing w:after="120"/>
        <w:jc w:val="both"/>
      </w:pPr>
      <w:r>
        <w:rPr>
          <w:rFonts w:ascii="Times New Roman" w:hAnsi="Times New Roman" w:eastAsia="Times New Roman"/>
          <w:b/>
          <w:sz w:val="24"/>
        </w:rPr>
        <w:t>Tổng: 85/110.</w:t>
      </w:r>
      <w:r>
        <w:rPr>
          <w:rFonts w:ascii="Times New Roman" w:hAnsi="Times New Roman" w:eastAsia="Times New Roman"/>
          <w:b w:val="0"/>
          <w:i w:val="0"/>
          <w:sz w:val="24"/>
        </w:rPr>
        <w:t xml:space="preserve"> Điểm trừ tập trung ở toàn vẹn, giao dịch và khả năng mở rộng — cả ba đều là hệ quả của cùng một quyết định kiến trúc: giữ trạng thái trong bộ nhớ một tiến trình. Nếu hội đồng hỏi </w:t>
      </w:r>
      <w:r>
        <w:rPr>
          <w:rFonts w:ascii="Times New Roman" w:hAnsi="Times New Roman" w:eastAsia="Times New Roman"/>
          <w:i/>
          <w:sz w:val="24"/>
        </w:rPr>
        <w:t>"nếu làm lại thì em đổi gì"</w:t>
      </w:r>
      <w:r>
        <w:rPr>
          <w:rFonts w:ascii="Times New Roman" w:hAnsi="Times New Roman" w:eastAsia="Times New Roman"/>
          <w:b w:val="0"/>
          <w:i w:val="0"/>
          <w:sz w:val="24"/>
        </w:rPr>
        <w:t>, câu trả lời tốt nhất là đổi đúng chỗ đó.</w:t>
      </w:r>
    </w:p>
    <w:p>
      <w:pPr>
        <w:pStyle w:val="Heading1"/>
        <w:pageBreakBefore/>
      </w:pPr>
      <w:r>
        <w:t>PHẦN 16. NĂM MƯƠI CÂU HỎI THEO CẤP ĐỘ</w:t>
      </w:r>
    </w:p>
    <w:p>
      <w:pPr>
        <w:spacing w:after="120"/>
        <w:jc w:val="both"/>
      </w:pPr>
      <w:r>
        <w:rPr>
          <w:rFonts w:ascii="Times New Roman" w:hAnsi="Times New Roman" w:eastAsia="Times New Roman"/>
          <w:b w:val="0"/>
          <w:i w:val="0"/>
          <w:sz w:val="24"/>
        </w:rPr>
        <w:t>Câu hỏi được xếp theo năm cấp. Cấp 1 và 2 phải trả lời được ngay không cần nghĩ. Cấp 4 và 5 là chỗ phân loại điểm.</w:t>
      </w:r>
    </w:p>
    <w:p>
      <w:pPr>
        <w:pStyle w:val="Heading2"/>
      </w:pPr>
      <w:r>
        <w:t>Cấp 1 — Nhận biết</w:t>
      </w:r>
    </w:p>
    <w:tbl>
      <w:tblPr>
        <w:tblW w:type="auto" w:w="0"/>
        <w:jc w:val="center"/>
        <w:tblLayout w:type="fixed"/>
        <w:tblLook w:firstColumn="1" w:firstRow="1" w:lastColumn="0" w:lastRow="0" w:noHBand="0" w:noVBand="1" w:val="04A0"/>
        <w:tblLayout w:type="fixed"/>
      </w:tblPr>
      <w:tblGrid>
        <w:gridCol w:w="510"/>
        <w:gridCol w:w="3345"/>
        <w:gridCol w:w="5216"/>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w:t>
            </w:r>
          </w:p>
        </w:tc>
        <w:tc>
          <w:tcPr>
            <w:tcW w:type="dxa" w:w="334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hỏi</w:t>
            </w:r>
          </w:p>
        </w:tc>
        <w:tc>
          <w:tcPr>
            <w:tcW w:type="dxa" w:w="521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Trả lời ngắn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Sơ đồ có bao nhiêu bảng và bao nhiêu quan hệ?</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36 thực thể logic, 50 quan hệ, 407 dòng cột.</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Bảng nào là trung tâm?</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Người Dùng</w:t>
            </w:r>
            <w:r>
              <w:rPr>
                <w:rFonts w:ascii="Times New Roman" w:hAnsi="Times New Roman" w:eastAsia="Times New Roman"/>
                <w:b w:val="0"/>
                <w:i w:val="0"/>
                <w:sz w:val="18"/>
              </w:rPr>
              <w:t xml:space="preserve"> nhận 21 quan hệ, </w:t>
            </w:r>
            <w:r>
              <w:rPr>
                <w:rFonts w:ascii="Consolas" w:hAnsi="Consolas" w:eastAsia="Consolas"/>
                <w:sz w:val="15"/>
              </w:rPr>
              <w:t>Sản Phẩm</w:t>
            </w:r>
            <w:r>
              <w:rPr>
                <w:rFonts w:ascii="Times New Roman" w:hAnsi="Times New Roman" w:eastAsia="Times New Roman"/>
                <w:b w:val="0"/>
                <w:i w:val="0"/>
                <w:sz w:val="18"/>
              </w:rPr>
              <w:t xml:space="preserve"> nhận 14. Hai bảng chiếm 35 trên 50.</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Khoá chính của </w:t>
            </w:r>
            <w:r>
              <w:rPr>
                <w:rFonts w:ascii="Consolas" w:hAnsi="Consolas" w:eastAsia="Consolas"/>
                <w:sz w:val="15"/>
              </w:rPr>
              <w:t>users</w:t>
            </w:r>
            <w:r>
              <w:rPr>
                <w:rFonts w:ascii="Times New Roman" w:hAnsi="Times New Roman" w:eastAsia="Times New Roman"/>
                <w:b w:val="0"/>
                <w:i w:val="0"/>
                <w:sz w:val="18"/>
              </w:rPr>
              <w:t xml:space="preserve"> là gì?</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Cột </w:t>
            </w:r>
            <w:r>
              <w:rPr>
                <w:rFonts w:ascii="Consolas" w:hAnsi="Consolas" w:eastAsia="Consolas"/>
                <w:sz w:val="15"/>
              </w:rPr>
              <w:t>id</w:t>
            </w:r>
            <w:r>
              <w:rPr>
                <w:rFonts w:ascii="Times New Roman" w:hAnsi="Times New Roman" w:eastAsia="Times New Roman"/>
                <w:b w:val="0"/>
                <w:i w:val="0"/>
                <w:sz w:val="18"/>
              </w:rPr>
              <w:t>, kiểu chuỗi.</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4</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order_items</w:t>
            </w:r>
            <w:r>
              <w:rPr>
                <w:rFonts w:ascii="Times New Roman" w:hAnsi="Times New Roman" w:eastAsia="Times New Roman"/>
                <w:b w:val="0"/>
                <w:i w:val="0"/>
                <w:sz w:val="18"/>
              </w:rPr>
              <w:t xml:space="preserve"> có mấy khoá ngoại?</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Hai: </w:t>
            </w:r>
            <w:r>
              <w:rPr>
                <w:rFonts w:ascii="Consolas" w:hAnsi="Consolas" w:eastAsia="Consolas"/>
                <w:sz w:val="15"/>
              </w:rPr>
              <w:t>orderId</w:t>
            </w:r>
            <w:r>
              <w:rPr>
                <w:rFonts w:ascii="Times New Roman" w:hAnsi="Times New Roman" w:eastAsia="Times New Roman"/>
                <w:b w:val="0"/>
                <w:i w:val="0"/>
                <w:sz w:val="18"/>
              </w:rPr>
              <w:t xml:space="preserve"> và </w:t>
            </w:r>
            <w:r>
              <w:rPr>
                <w:rFonts w:ascii="Consolas" w:hAnsi="Consolas" w:eastAsia="Consolas"/>
                <w:sz w:val="15"/>
              </w:rPr>
              <w:t>productId</w:t>
            </w:r>
            <w:r>
              <w:rPr>
                <w:rFonts w:ascii="Times New Roman" w:hAnsi="Times New Roman" w:eastAsia="Times New Roman"/>
                <w:b w:val="0"/>
                <w:i w:val="0"/>
                <w:sz w:val="18"/>
              </w:rPr>
              <w:t>.</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5</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return_requests</w:t>
            </w:r>
            <w:r>
              <w:rPr>
                <w:rFonts w:ascii="Times New Roman" w:hAnsi="Times New Roman" w:eastAsia="Times New Roman"/>
                <w:b w:val="0"/>
                <w:i w:val="0"/>
                <w:sz w:val="18"/>
              </w:rPr>
              <w:t xml:space="preserve"> có mấy khoá ngoại?</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Ba: </w:t>
            </w:r>
            <w:r>
              <w:rPr>
                <w:rFonts w:ascii="Consolas" w:hAnsi="Consolas" w:eastAsia="Consolas"/>
                <w:sz w:val="15"/>
              </w:rPr>
              <w:t>userId</w:t>
            </w:r>
            <w:r>
              <w:rPr>
                <w:rFonts w:ascii="Times New Roman" w:hAnsi="Times New Roman" w:eastAsia="Times New Roman"/>
                <w:b w:val="0"/>
                <w:i w:val="0"/>
                <w:sz w:val="18"/>
              </w:rPr>
              <w:t xml:space="preserve">, </w:t>
            </w:r>
            <w:r>
              <w:rPr>
                <w:rFonts w:ascii="Consolas" w:hAnsi="Consolas" w:eastAsia="Consolas"/>
                <w:sz w:val="15"/>
              </w:rPr>
              <w:t>orderId</w:t>
            </w:r>
            <w:r>
              <w:rPr>
                <w:rFonts w:ascii="Times New Roman" w:hAnsi="Times New Roman" w:eastAsia="Times New Roman"/>
                <w:b w:val="0"/>
                <w:i w:val="0"/>
                <w:sz w:val="18"/>
              </w:rPr>
              <w:t xml:space="preserve"> và </w:t>
            </w:r>
            <w:r>
              <w:rPr>
                <w:rFonts w:ascii="Consolas" w:hAnsi="Consolas" w:eastAsia="Consolas"/>
                <w:sz w:val="15"/>
              </w:rPr>
              <w:t>paymentId</w:t>
            </w:r>
            <w:r>
              <w:rPr>
                <w:rFonts w:ascii="Times New Roman" w:hAnsi="Times New Roman" w:eastAsia="Times New Roman"/>
                <w:b w:val="0"/>
                <w:i w:val="0"/>
                <w:sz w:val="18"/>
              </w:rPr>
              <w:t xml:space="preserve">, trong đó </w:t>
            </w:r>
            <w:r>
              <w:rPr>
                <w:rFonts w:ascii="Consolas" w:hAnsi="Consolas" w:eastAsia="Consolas"/>
                <w:sz w:val="15"/>
              </w:rPr>
              <w:t>paymentId</w:t>
            </w:r>
            <w:r>
              <w:rPr>
                <w:rFonts w:ascii="Times New Roman" w:hAnsi="Times New Roman" w:eastAsia="Times New Roman"/>
                <w:b w:val="0"/>
                <w:i w:val="0"/>
                <w:sz w:val="18"/>
              </w:rPr>
              <w:t xml:space="preserve"> là tuỳ chọn.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6</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Đơn hàng có bao nhiêu trạng thái?</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Bảy: chờ, chờ thanh toán, đã xác nhận, đang giao, đã nhận, đã huỷ, đã trả.</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7</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Có bao nhiêu vai trò người dùng?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Bốn, xếp thứ bậc: khách, nhân viên, quản trị, quản trị cấp cao.</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8</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Tồn kho lưu ở bảng nào?</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product_variants</w:t>
            </w:r>
            <w:r>
              <w:rPr>
                <w:rFonts w:ascii="Times New Roman" w:hAnsi="Times New Roman" w:eastAsia="Times New Roman"/>
                <w:b w:val="0"/>
                <w:i w:val="0"/>
                <w:sz w:val="18"/>
              </w:rPr>
              <w:t xml:space="preserve">, không phải </w:t>
            </w:r>
            <w:r>
              <w:rPr>
                <w:rFonts w:ascii="Consolas" w:hAnsi="Consolas" w:eastAsia="Consolas"/>
                <w:sz w:val="15"/>
              </w:rPr>
              <w:t>products</w:t>
            </w:r>
            <w:r>
              <w:rPr>
                <w:rFonts w:ascii="Times New Roman" w:hAnsi="Times New Roman" w:eastAsia="Times New Roman"/>
                <w:b w:val="0"/>
                <w:i w:val="0"/>
                <w:sz w:val="18"/>
              </w:rPr>
              <w:t>.</w:t>
            </w:r>
          </w:p>
        </w:tc>
      </w:tr>
    </w:tbl>
    <w:p>
      <w:pPr>
        <w:spacing w:after="80"/>
      </w:pPr>
    </w:p>
    <w:p>
      <w:pPr>
        <w:pStyle w:val="Heading2"/>
      </w:pPr>
      <w:r>
        <w:t>Cấp 2 — Giải thích</w:t>
      </w:r>
    </w:p>
    <w:tbl>
      <w:tblPr>
        <w:tblW w:type="auto" w:w="0"/>
        <w:jc w:val="center"/>
        <w:tblLayout w:type="fixed"/>
        <w:tblLook w:firstColumn="1" w:firstRow="1" w:lastColumn="0" w:lastRow="0" w:noHBand="0" w:noVBand="1" w:val="04A0"/>
        <w:tblLayout w:type="fixed"/>
      </w:tblPr>
      <w:tblGrid>
        <w:gridCol w:w="510"/>
        <w:gridCol w:w="3345"/>
        <w:gridCol w:w="5216"/>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w:t>
            </w:r>
          </w:p>
        </w:tc>
        <w:tc>
          <w:tcPr>
            <w:tcW w:type="dxa" w:w="334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hỏi</w:t>
            </w:r>
          </w:p>
        </w:tc>
        <w:tc>
          <w:tcPr>
            <w:tcW w:type="dxa" w:w="521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Trả lời ngắn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sao khoá ngoại nằm ở phía nhiều?</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phía nhiều chỉ trỏ về một bản ghi nên chỉ cần một ô. Đặt ngược lại thì phải chứa danh sách, vi phạm chuẩn 1.</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Vì sao </w:t>
            </w:r>
            <w:r>
              <w:rPr>
                <w:rFonts w:ascii="Consolas" w:hAnsi="Consolas" w:eastAsia="Consolas"/>
                <w:sz w:val="15"/>
              </w:rPr>
              <w:t>orders</w:t>
            </w:r>
            <w:r>
              <w:rPr>
                <w:rFonts w:ascii="Times New Roman" w:hAnsi="Times New Roman" w:eastAsia="Times New Roman"/>
                <w:b w:val="0"/>
                <w:i w:val="0"/>
                <w:sz w:val="18"/>
              </w:rPr>
              <w:t xml:space="preserve"> và </w:t>
            </w:r>
            <w:r>
              <w:rPr>
                <w:rFonts w:ascii="Consolas" w:hAnsi="Consolas" w:eastAsia="Consolas"/>
                <w:sz w:val="15"/>
              </w:rPr>
              <w:t>order_items</w:t>
            </w:r>
            <w:r>
              <w:rPr>
                <w:rFonts w:ascii="Times New Roman" w:hAnsi="Times New Roman" w:eastAsia="Times New Roman"/>
                <w:b w:val="0"/>
                <w:i w:val="0"/>
                <w:sz w:val="18"/>
              </w:rPr>
              <w:t xml:space="preserve"> phải tách?</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đơn và sản phẩm là quan hệ nhiều–nhiều, và dòng hàng còn mang dữ liệu riêng của nó.</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sao tồn kho ở biến thể?</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hết cỡ L không có nghĩa là hết áo. Tồn kho phải ở mức người ta lấy hàng khỏi kệ.</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4</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Vì sao </w:t>
            </w:r>
            <w:r>
              <w:rPr>
                <w:rFonts w:ascii="Consolas" w:hAnsi="Consolas" w:eastAsia="Consolas"/>
                <w:sz w:val="15"/>
              </w:rPr>
              <w:t>products</w:t>
            </w:r>
            <w:r>
              <w:rPr>
                <w:rFonts w:ascii="Times New Roman" w:hAnsi="Times New Roman" w:eastAsia="Times New Roman"/>
                <w:b w:val="0"/>
                <w:i w:val="0"/>
                <w:sz w:val="18"/>
              </w:rPr>
              <w:t xml:space="preserve"> dùng </w:t>
            </w:r>
            <w:r>
              <w:rPr>
                <w:rFonts w:ascii="Consolas" w:hAnsi="Consolas" w:eastAsia="Consolas"/>
                <w:sz w:val="15"/>
              </w:rPr>
              <w:t>categoryId</w:t>
            </w:r>
            <w:r>
              <w:rPr>
                <w:rFonts w:ascii="Times New Roman" w:hAnsi="Times New Roman" w:eastAsia="Times New Roman"/>
                <w:b w:val="0"/>
                <w:i w:val="0"/>
                <w:sz w:val="18"/>
              </w:rPr>
              <w:t xml:space="preserve"> chứ không lưu tên danh mục?</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Tránh bất thường khi sửa, khi thêm và khi xoá. Đổi tên danh mục chỉ sửa một bản ghi.</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5</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sao địa chỉ tách bảng riêng?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một người có nhiều địa chỉ, và sửa đè sẽ làm sai lịch sử giao hàng của đơn cũ.</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6</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Vì sao </w:t>
            </w:r>
            <w:r>
              <w:rPr>
                <w:rFonts w:ascii="Consolas" w:hAnsi="Consolas" w:eastAsia="Consolas"/>
                <w:sz w:val="15"/>
              </w:rPr>
              <w:t>profiles</w:t>
            </w:r>
            <w:r>
              <w:rPr>
                <w:rFonts w:ascii="Times New Roman" w:hAnsi="Times New Roman" w:eastAsia="Times New Roman"/>
                <w:b w:val="0"/>
                <w:i w:val="0"/>
                <w:sz w:val="18"/>
              </w:rPr>
              <w:t xml:space="preserve"> tách khỏi </w:t>
            </w:r>
            <w:r>
              <w:rPr>
                <w:rFonts w:ascii="Consolas" w:hAnsi="Consolas" w:eastAsia="Consolas"/>
                <w:sz w:val="15"/>
              </w:rPr>
              <w:t>users</w:t>
            </w:r>
            <w:r>
              <w:rPr>
                <w:rFonts w:ascii="Times New Roman" w:hAnsi="Times New Roman" w:eastAsia="Times New Roman"/>
                <w:b w:val="0"/>
                <w:i w:val="0"/>
                <w:sz w:val="18"/>
              </w:rPr>
              <w:t>?</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hai nhóm dữ liệu khác mức nhạy cảm; đổi ảnh đại diện không nên chạm vào bản ghi có mật khẩu.</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7</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sao thanh toán là bảng riêng?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một đơn có thể có nhiều lượt giao dịch, và giao dịch mang dữ liệu riêng của cổng thanh toán.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8</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sao đánh giá phải nối tới đơn hàng?</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Để xác minh người viết đã thực sự mua — chống đánh giá giả.</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9</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Vì sao </w:t>
            </w:r>
            <w:r>
              <w:rPr>
                <w:rFonts w:ascii="Consolas" w:hAnsi="Consolas" w:eastAsia="Consolas"/>
                <w:sz w:val="15"/>
              </w:rPr>
              <w:t>cart_items</w:t>
            </w:r>
            <w:r>
              <w:rPr>
                <w:rFonts w:ascii="Times New Roman" w:hAnsi="Times New Roman" w:eastAsia="Times New Roman"/>
                <w:b w:val="0"/>
                <w:i w:val="0"/>
                <w:sz w:val="18"/>
              </w:rPr>
              <w:t xml:space="preserve"> ràng buộc bốn cột?</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cùng một áo khác màu hoặc khác cỡ là hai dòng giỏ hàng hợp lệ.</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10</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sao dùng khoá chuỗi chứ không phải số tự tăng?</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MongoDB không có tự tăng dựng sẵn; khoá chuỗi sinh được ở phía ứng dụng, cần thiết khi chạy nhiều bản sao.</w:t>
            </w:r>
          </w:p>
        </w:tc>
      </w:tr>
    </w:tbl>
    <w:p>
      <w:pPr>
        <w:spacing w:after="80"/>
      </w:pPr>
    </w:p>
    <w:p>
      <w:pPr>
        <w:pStyle w:val="Heading2"/>
      </w:pPr>
      <w:r>
        <w:t>Cấp 3 — Tình huống thực tế</w:t>
      </w:r>
    </w:p>
    <w:tbl>
      <w:tblPr>
        <w:tblW w:type="auto" w:w="0"/>
        <w:jc w:val="center"/>
        <w:tblLayout w:type="fixed"/>
        <w:tblLook w:firstColumn="1" w:firstRow="1" w:lastColumn="0" w:lastRow="0" w:noHBand="0" w:noVBand="1" w:val="04A0"/>
        <w:tblLayout w:type="fixed"/>
      </w:tblPr>
      <w:tblGrid>
        <w:gridCol w:w="510"/>
        <w:gridCol w:w="3345"/>
        <w:gridCol w:w="5216"/>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w:t>
            </w:r>
          </w:p>
        </w:tc>
        <w:tc>
          <w:tcPr>
            <w:tcW w:type="dxa" w:w="334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hỏi</w:t>
            </w:r>
          </w:p>
        </w:tc>
        <w:tc>
          <w:tcPr>
            <w:tcW w:type="dxa" w:w="521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Trả lời ngắn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Giá sản phẩm đổi thì đơn cũ hiện giá nào?</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Giá cũ, vì </w:t>
            </w:r>
            <w:r>
              <w:rPr>
                <w:rFonts w:ascii="Consolas" w:hAnsi="Consolas" w:eastAsia="Consolas"/>
                <w:sz w:val="15"/>
              </w:rPr>
              <w:t>order_items.price</w:t>
            </w:r>
            <w:r>
              <w:rPr>
                <w:rFonts w:ascii="Times New Roman" w:hAnsi="Times New Roman" w:eastAsia="Times New Roman"/>
                <w:b w:val="0"/>
                <w:i w:val="0"/>
                <w:sz w:val="18"/>
              </w:rPr>
              <w:t xml:space="preserve"> là bản chụp.</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Sản phẩm đổi tên thì đơn cũ sao?</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Vẫn tên cũ, vì có chụp </w:t>
            </w:r>
            <w:r>
              <w:rPr>
                <w:rFonts w:ascii="Consolas" w:hAnsi="Consolas" w:eastAsia="Consolas"/>
                <w:sz w:val="15"/>
              </w:rPr>
              <w:t>productName</w:t>
            </w:r>
            <w:r>
              <w:rPr>
                <w:rFonts w:ascii="Times New Roman" w:hAnsi="Times New Roman" w:eastAsia="Times New Roman"/>
                <w:b w:val="0"/>
                <w:i w:val="0"/>
                <w:sz w:val="18"/>
              </w:rPr>
              <w:t>.</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Sản phẩm bị xoá thì đơn cũ sao?</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Vẫn hiển thị đủ nhờ bản chụp; chỉ mất liên kết về trang sản phẩm.</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4</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Người dùng xoá tài khoản thì đơn sao?</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Hệ thống không có chức năng xoá, chỉ khoá. Thiếu ẩn danh hoá là hạn chế.</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5</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Người dùng đổi email thì khoá ngoại sao?</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Không ảnh hưởng, vì bảng con trỏ về </w:t>
            </w:r>
            <w:r>
              <w:rPr>
                <w:rFonts w:ascii="Consolas" w:hAnsi="Consolas" w:eastAsia="Consolas"/>
                <w:sz w:val="15"/>
              </w:rPr>
              <w:t>id</w:t>
            </w:r>
            <w:r>
              <w:rPr>
                <w:rFonts w:ascii="Times New Roman" w:hAnsi="Times New Roman" w:eastAsia="Times New Roman"/>
                <w:b w:val="0"/>
                <w:i w:val="0"/>
                <w:sz w:val="18"/>
              </w:rPr>
              <w:t xml:space="preserve"> chứ không phải email.</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6</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Khách đổi địa chỉ mặc định thì đơn cũ sao?</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đổi, vì đơn chụp địa chỉ tại thời điểm đặt.</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7</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Hai người cùng mua món cuối cùng?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Một process serialize check–decrement và unit test 50/5 đạt; nhiều instance vẫn cần atomic update phía MongoDB.</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8</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Cổng thanh toán gửi lại thông báo nhiều lần?</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Handler kiểm paid/transaction/refund id và cờ hoàn kho; nhưng transactionCode chưa unique ở DB.</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9</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Khách bấm đặt hàng hai lần?</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Mã yêu cầu từ ứng dụng khiến lần hai trả về đơn đã tạo.</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10</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Khách trả lại một trong ba món?</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Hoàn tiền từng phần, ghi vào mảng các lần hoàn trong bản ghi thanh toán.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Phiếu giảm giá hết hạn đúng lúc thanh toán?</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Kiểm tra hạn ở máy chủ lúc tạo đơn, nên đơn bị từ chối chứ không tạo với mức giảm hết hiệu lực.</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12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Đơn trực tuyến thất bại thì kho có được hoàn?</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Có khi handler xác nhận failed/cancelled/expired; order treo pending vẫn cần reconcile/timeout.</w:t>
            </w:r>
          </w:p>
        </w:tc>
      </w:tr>
    </w:tbl>
    <w:p>
      <w:pPr>
        <w:spacing w:after="80"/>
      </w:pPr>
    </w:p>
    <w:p>
      <w:pPr>
        <w:pStyle w:val="Heading2"/>
      </w:pPr>
      <w:r>
        <w:t>Cấp 4 — Phản biện</w:t>
      </w:r>
    </w:p>
    <w:tbl>
      <w:tblPr>
        <w:tblW w:type="auto" w:w="0"/>
        <w:jc w:val="center"/>
        <w:tblLayout w:type="fixed"/>
        <w:tblLook w:firstColumn="1" w:firstRow="1" w:lastColumn="0" w:lastRow="0" w:noHBand="0" w:noVBand="1" w:val="04A0"/>
        <w:tblLayout w:type="fixed"/>
      </w:tblPr>
      <w:tblGrid>
        <w:gridCol w:w="510"/>
        <w:gridCol w:w="3345"/>
        <w:gridCol w:w="5216"/>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w:t>
            </w:r>
          </w:p>
        </w:tc>
        <w:tc>
          <w:tcPr>
            <w:tcW w:type="dxa" w:w="334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hỏi</w:t>
            </w:r>
          </w:p>
        </w:tc>
        <w:tc>
          <w:tcPr>
            <w:tcW w:type="dxa" w:w="521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Trả lời ngắn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Tách nhiều bảng, nối nhiều, có phải thiết kế kém?</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Gộp bảng không xoá độ phức tạp mà chuyển nó sang mã ứng dụng, chỗ cơ sở dữ liệu không giúp được.</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Chuẩn 3 lúc nào cũng tốt?</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Bản chụp lịch sử và dữ liệu tra cứu đóng là hai chỗ cố ý không chuẩn hoá.</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Lưu giá hai chỗ là dư thừa?</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Dư thừa là cùng một sự thật hai nơi; đây là hai sự thật tại hai thời điểm.</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4</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Ứng dụng kiểm tra rồi, cần ràng buộc cơ sở dữ liệu làm gì?</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giữa lúc đọc và lúc ghi có khoảng trống cho yêu cầu khác chen vào.</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5</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Nếu bổ sung UNIQUE email rồi, còn cần khoá chính </w:t>
            </w:r>
            <w:r>
              <w:rPr>
                <w:rFonts w:ascii="Consolas" w:hAnsi="Consolas" w:eastAsia="Consolas"/>
                <w:sz w:val="15"/>
              </w:rPr>
              <w:t>id</w:t>
            </w:r>
            <w:r>
              <w:rPr>
                <w:rFonts w:ascii="Times New Roman" w:hAnsi="Times New Roman" w:eastAsia="Times New Roman"/>
                <w:b w:val="0"/>
                <w:i w:val="0"/>
                <w:sz w:val="18"/>
              </w:rPr>
              <w:t xml:space="preserve"> không?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Có. UNIQUE chống trùng; </w:t>
            </w:r>
            <w:r>
              <w:rPr>
                <w:rFonts w:ascii="Consolas" w:hAnsi="Consolas" w:eastAsia="Consolas"/>
                <w:sz w:val="15"/>
              </w:rPr>
              <w:t>id</w:t>
            </w:r>
            <w:r>
              <w:rPr>
                <w:rFonts w:ascii="Times New Roman" w:hAnsi="Times New Roman" w:eastAsia="Times New Roman"/>
                <w:b w:val="0"/>
                <w:i w:val="0"/>
                <w:sz w:val="18"/>
              </w:rPr>
              <w:t xml:space="preserve"> là định danh ổn định để tham chiếu khi email đổi.</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6</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Khoá ngoại làm chậm, sao vẫn dùng?</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cái giá của dữ liệu mồ côi cao hơn nhiều, và thường chỉ phát hiện khi đã hỏng dây chuyền.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7</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Chỉ mục càng nhiều càng nhanh?</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Đọc nhanh hơn nhưng ghi chậm hơn và tốn dung lượng.</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8</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Xoá mềm nghĩa là không bao giờ xoá thật?</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Sau thời hạn lưu trữ vẫn nên dọn, và quyền riêng tư cần ẩn danh hoá chứ không phải đánh dấu.</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9</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MongoDB không lược đồ thì vẽ ERD làm gì?</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Vì dữ liệu vẫn có cấu trúc, chỉ là được khai báo trong mã. Bằng chứng: 21 collection có chỉ mục tường minh.</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10</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Sao không dùng cơ sở dữ liệu quan hệ cho đúng bài?</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Vì dữ liệu sản phẩm có cấu trúc biến động — biến thể, thẻ, phương tiện. Đánh đổi là phải tự thực thi toàn vẹn, và nhóm chấp nhận đánh đổi đó một cách có ý thức.</w:t>
            </w:r>
          </w:p>
        </w:tc>
      </w:tr>
    </w:tbl>
    <w:p>
      <w:pPr>
        <w:spacing w:after="80"/>
      </w:pPr>
    </w:p>
    <w:p>
      <w:pPr>
        <w:pStyle w:val="Heading2"/>
      </w:pPr>
      <w:r>
        <w:t>Cấp 5 — Khó</w:t>
      </w:r>
    </w:p>
    <w:tbl>
      <w:tblPr>
        <w:tblW w:type="auto" w:w="0"/>
        <w:jc w:val="center"/>
        <w:tblLayout w:type="fixed"/>
        <w:tblLook w:firstColumn="1" w:firstRow="1" w:lastColumn="0" w:lastRow="0" w:noHBand="0" w:noVBand="1" w:val="04A0"/>
        <w:tblLayout w:type="fixed"/>
      </w:tblPr>
      <w:tblGrid>
        <w:gridCol w:w="510"/>
        <w:gridCol w:w="3345"/>
        <w:gridCol w:w="5216"/>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w:t>
            </w:r>
          </w:p>
        </w:tc>
        <w:tc>
          <w:tcPr>
            <w:tcW w:type="dxa" w:w="334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hỏi</w:t>
            </w:r>
          </w:p>
        </w:tc>
        <w:tc>
          <w:tcPr>
            <w:tcW w:type="dxa" w:w="521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Trả lời ngắn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1</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Hệ thống có dùng giao dịch không?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Toàn bộ mã nguồn không có lời gọi tạo phiên giao dịch. Nguyên tử đến từ chạy đồng bộ một luồng, chỉ đúng trong một tiến trình.</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2</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Nếu bước bốn trong luồng đặt hàng hỏng thì sao?</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Bản sao bị bỏ, trạng thái gốc chưa bị chạm — tương đương quay lui. Nhưng chỉ đúng khi việc hỏng nằm trong hàm sửa đổi.</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3</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Muốn chạy nhiều máy chủ thì phải đổi gì?</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Chuyển sang cập nhật có điều kiện, khoá lạc quan, hoặc giao dịch thật. Và bỏ mô hình giữ toàn bộ trạng thái trong bộ nhớ.</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4</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Mức cô lập nào đang dùng?</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Không áp dụng, vì không có song song thật trong một tiến trình một luồng. Khi chuyển sang nhiều bản sao thì mới phải chọn.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5</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Toàn vẹn tham chiếu có phủ hết không?</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Chỉ khoảng chín nhóm bảng con, và không chạy trên nhánh ghi tệp dự phòng.</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6</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Dữ liệu có thể mất không?</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Có. Response có thể đi trước durable persist; debounce reset theo write nên không thể giới hạn là chỉ một lượt cuối.</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7</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Một triệu người dùng thì gãy ở đâu trước?</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Không phải chỉ mục, mà là việc giữ toàn bộ trạng thái trong bộ nhớ một tiến trình.</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8</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Bảng nào phình nhanh nhất?</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interactions</w:t>
            </w:r>
            <w:r>
              <w:rPr>
                <w:rFonts w:ascii="Times New Roman" w:hAnsi="Times New Roman" w:eastAsia="Times New Roman"/>
                <w:b w:val="0"/>
                <w:i w:val="0"/>
                <w:sz w:val="18"/>
              </w:rPr>
              <w:t xml:space="preserve"> — mỗi lượt xem một bản ghi. Cần gộp sẵn theo ngày và dọn bản ghi cũ.</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9</w:t>
            </w:r>
          </w:p>
        </w:tc>
        <w:tc>
          <w:tcPr>
            <w:tcW w:type="dxa" w:w="334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Nếu làm lại thì đổi gì đầu tiên?</w:t>
            </w:r>
          </w:p>
        </w:tc>
        <w:tc>
          <w:tcPr>
            <w:tcW w:type="dxa" w:w="521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Bỏ mô hình trạng thái trong bộ nhớ, chuyển sang lớp truy cập dữ liệu theo từng bảng với cập nhật có điều kiện. Ba điểm trừ lớn nhất đều từ quyết định đó.</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10</w:t>
            </w:r>
          </w:p>
        </w:tc>
        <w:tc>
          <w:tcPr>
            <w:tcW w:type="dxa" w:w="334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Điểm mạnh nhất của thiết kế là gì?</w:t>
            </w:r>
          </w:p>
        </w:tc>
        <w:tc>
          <w:tcPr>
            <w:tcW w:type="dxa" w:w="521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Bản chụp dữ liệu ở dòng đơn hàng — chụp năm thuộc tính nên đơn cũ luôn đúng dù sản phẩm đổi giá, đổi tên hay bị xoá.</w:t>
            </w:r>
          </w:p>
        </w:tc>
      </w:tr>
    </w:tbl>
    <w:p>
      <w:pPr>
        <w:spacing w:after="80"/>
      </w:pPr>
    </w:p>
    <w:p>
      <w:pPr>
        <w:pStyle w:val="Heading1"/>
        <w:pageBreakBefore/>
      </w:pPr>
      <w:r>
        <w:t>PHẦN 17. TRANG TRA NHANH TRƯỚC KHI VÀO PHÒNG</w:t>
      </w:r>
    </w:p>
    <w:p>
      <w:pPr>
        <w:pStyle w:val="Heading2"/>
      </w:pPr>
      <w:r>
        <w:t>17.1. Nếu hội đồng chỉ vào bảng này thì nói câu này trước</w:t>
      </w:r>
    </w:p>
    <w:p>
      <w:pPr>
        <w:keepNext/>
        <w:spacing w:before="160" w:after="60"/>
        <w:jc w:val="center"/>
      </w:pPr>
      <w:r>
        <w:rPr>
          <w:rFonts w:ascii="Times New Roman" w:hAnsi="Times New Roman"/>
          <w:i/>
          <w:sz w:val="21"/>
        </w:rPr>
        <w:t>Bảng 17.1: Câu mở đầu cho từng bảng</w:t>
      </w:r>
    </w:p>
    <w:tbl>
      <w:tblPr>
        <w:tblW w:type="auto" w:w="0"/>
        <w:jc w:val="center"/>
        <w:tblLayout w:type="fixed"/>
        <w:tblLook w:firstColumn="1" w:firstRow="1" w:lastColumn="0" w:lastRow="0" w:noHBand="0" w:noVBand="1" w:val="04A0"/>
        <w:tblLayout w:type="fixed"/>
      </w:tblPr>
      <w:tblGrid>
        <w:gridCol w:w="1927"/>
        <w:gridCol w:w="3742"/>
        <w:gridCol w:w="3402"/>
      </w:tblGrid>
      <w:tr>
        <w:tc>
          <w:tcPr>
            <w:tcW w:type="dxa" w:w="192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Bảng</w:t>
            </w:r>
          </w:p>
        </w:tc>
        <w:tc>
          <w:tcPr>
            <w:tcW w:type="dxa" w:w="374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Câu mở đầu</w:t>
            </w:r>
          </w:p>
        </w:tc>
        <w:tc>
          <w:tcPr>
            <w:tcW w:type="dxa" w:w="3402"/>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8"/>
              </w:rPr>
              <w:t>Dễ bị hỏi tiếp</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users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Danh tính đăng nhập và phân quyền; hồ sơ cá nhân nằm ở bảng riêng.</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Sao không dùng email làm khoá chính · Email có duy nhất không</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products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Mặt hàng theo cách khách nghĩ; thứ lấy khỏi kho là biến thể.</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Tồn kho ở đâu · Đổi giá thì đơn cũ sao</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product_variants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Một tổ hợp màu và cỡ cụ thể — đơn vị thật của kho.</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Ràng buộc ghép ba cột · Giá riêng dùng khi nào</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orders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Chứng từ ghi lại một lần mua, đóng băng dữ liệu tại thời điểm đặt.</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Sao tách </w:t>
            </w:r>
            <w:r>
              <w:rPr>
                <w:rFonts w:ascii="Consolas" w:hAnsi="Consolas" w:eastAsia="Consolas"/>
                <w:sz w:val="15"/>
              </w:rPr>
              <w:t>order_items</w:t>
            </w:r>
            <w:r>
              <w:rPr>
                <w:rFonts w:ascii="Times New Roman" w:hAnsi="Times New Roman" w:eastAsia="Times New Roman"/>
                <w:b w:val="0"/>
                <w:i w:val="0"/>
                <w:sz w:val="18"/>
              </w:rPr>
              <w:t xml:space="preserve"> · Trạng thái chuyển ngược được không</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order_items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Dòng hàng — giải quyết nhiều–nhiều và giữ bản chụp giá, tên, màu, cỡ.</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Lưu giá hai chỗ có dư thừa không</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payments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Một lượt giao dịch tiền; một đơn có thể có nhiều lượt.</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Sao không gộp vào đơn · Gửi lại thông báo nhiều lần thì sao</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reviews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Đánh giá có kèm bằng chứng đã mua qua </w:t>
            </w:r>
            <w:r>
              <w:rPr>
                <w:rFonts w:ascii="Consolas" w:hAnsi="Consolas" w:eastAsia="Consolas"/>
                <w:sz w:val="15"/>
              </w:rPr>
              <w:t>orderId</w:t>
            </w:r>
            <w:r>
              <w:rPr>
                <w:rFonts w:ascii="Times New Roman" w:hAnsi="Times New Roman" w:eastAsia="Times New Roman"/>
                <w:b w:val="0"/>
                <w:i w:val="0"/>
                <w:sz w:val="18"/>
              </w:rPr>
              <w:t>.</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Chưa mua có đánh giá được không · Chặn trùng bằng gì</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wishlist_items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Bảng bắc cầu, ràng buộc duy nhất trên cặp người và sản phẩm.</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Sao không lưu mảng trong </w:t>
            </w:r>
            <w:r>
              <w:rPr>
                <w:rFonts w:ascii="Consolas" w:hAnsi="Consolas" w:eastAsia="Consolas"/>
                <w:sz w:val="15"/>
              </w:rPr>
              <w:t>users</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cart_items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Bảng bắc cầu, ràng buộc duy nhất trên </w:t>
            </w:r>
            <w:r>
              <w:rPr>
                <w:rFonts w:ascii="Times New Roman" w:hAnsi="Times New Roman" w:eastAsia="Times New Roman"/>
                <w:b/>
                <w:sz w:val="18"/>
              </w:rPr>
              <w:t>bốn</w:t>
            </w:r>
            <w:r>
              <w:rPr>
                <w:rFonts w:ascii="Times New Roman" w:hAnsi="Times New Roman" w:eastAsia="Times New Roman"/>
                <w:b w:val="0"/>
                <w:i w:val="0"/>
                <w:sz w:val="18"/>
              </w:rPr>
              <w:t xml:space="preserve"> cột.</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Sao phải bốn cột chứ không phải hai</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categories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Danh mục tách riêng để tránh bất thường khi sửa và khi xoá.</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Một sản phẩm nhiều danh mục thì sao</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addresses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Một người nhiều địa chỉ; đơn hàng chụp lại chứ không nối.</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Sao không để cột trong </w:t>
            </w:r>
            <w:r>
              <w:rPr>
                <w:rFonts w:ascii="Consolas" w:hAnsi="Consolas" w:eastAsia="Consolas"/>
                <w:sz w:val="15"/>
              </w:rPr>
              <w:t>users</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return_requests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Ba khoá ngoại là ba câu hỏi: ai, đơn nào, hoàn qua giao dịch nào.</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Vì sao </w:t>
            </w:r>
            <w:r>
              <w:rPr>
                <w:rFonts w:ascii="Consolas" w:hAnsi="Consolas" w:eastAsia="Consolas"/>
                <w:sz w:val="15"/>
              </w:rPr>
              <w:t>paymentId</w:t>
            </w:r>
            <w:r>
              <w:rPr>
                <w:rFonts w:ascii="Times New Roman" w:hAnsi="Times New Roman" w:eastAsia="Times New Roman"/>
                <w:b w:val="0"/>
                <w:i w:val="0"/>
                <w:sz w:val="18"/>
              </w:rPr>
              <w:t xml:space="preserve"> được rỗng</w:t>
            </w:r>
          </w:p>
        </w:tc>
      </w:tr>
      <w:tr>
        <w:tc>
          <w:tcPr>
            <w:tcW w:type="dxa" w:w="192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5"/>
              </w:rPr>
              <w:t>vouchers</w:t>
            </w:r>
          </w:p>
        </w:tc>
        <w:tc>
          <w:tcPr>
            <w:tcW w:type="dxa" w:w="374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Phiếu giảm giá; hai đường nối tới người dùng là người nhận và người cấp.</w:t>
            </w:r>
          </w:p>
        </w:tc>
        <w:tc>
          <w:tcPr>
            <w:tcW w:type="dxa" w:w="3402"/>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8"/>
              </w:rPr>
              <w:t xml:space="preserve">Sao có hai dây tới </w:t>
            </w:r>
            <w:r>
              <w:rPr>
                <w:rFonts w:ascii="Consolas" w:hAnsi="Consolas" w:eastAsia="Consolas"/>
                <w:sz w:val="15"/>
              </w:rPr>
              <w:t>users</w:t>
            </w:r>
          </w:p>
        </w:tc>
      </w:tr>
      <w:tr>
        <w:tc>
          <w:tcPr>
            <w:tcW w:type="dxa" w:w="192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5"/>
              </w:rPr>
              <w:t>voucher_redemptions</w:t>
            </w:r>
          </w:p>
        </w:tc>
        <w:tc>
          <w:tcPr>
            <w:tcW w:type="dxa" w:w="374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Từng lượt sử dụng phiếu, không phải bộ đếm.</w:t>
            </w:r>
          </w:p>
        </w:tc>
        <w:tc>
          <w:tcPr>
            <w:tcW w:type="dxa" w:w="3402"/>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8"/>
              </w:rPr>
              <w:t xml:space="preserve">Sao không để </w:t>
            </w:r>
            <w:r>
              <w:rPr>
                <w:rFonts w:ascii="Consolas" w:hAnsi="Consolas" w:eastAsia="Consolas"/>
                <w:sz w:val="15"/>
              </w:rPr>
              <w:t>usedCount</w:t>
            </w:r>
          </w:p>
        </w:tc>
      </w:tr>
    </w:tbl>
    <w:p>
      <w:pPr>
        <w:spacing w:after="80"/>
      </w:pPr>
    </w:p>
    <w:p>
      <w:pPr>
        <w:pStyle w:val="Heading2"/>
      </w:pPr>
      <w:r>
        <w:t>17.2. Mười con số phải nhớ</w:t>
      </w:r>
    </w:p>
    <w:p>
      <w:pPr>
        <w:keepNext/>
        <w:spacing w:before="160" w:after="60"/>
        <w:jc w:val="center"/>
      </w:pPr>
      <w:r>
        <w:rPr>
          <w:rFonts w:ascii="Times New Roman" w:hAnsi="Times New Roman"/>
          <w:i/>
          <w:sz w:val="21"/>
        </w:rPr>
        <w:t>Bảng 17.2: Con số cần thuộc</w:t>
      </w:r>
    </w:p>
    <w:tbl>
      <w:tblPr>
        <w:tblW w:type="auto" w:w="0"/>
        <w:jc w:val="center"/>
        <w:tblLayout w:type="fixed"/>
        <w:tblLook w:firstColumn="1" w:firstRow="1" w:lastColumn="0" w:lastRow="0" w:noHBand="0" w:noVBand="1" w:val="04A0"/>
        <w:tblLayout w:type="fixed"/>
      </w:tblPr>
      <w:tblGrid>
        <w:gridCol w:w="2041"/>
        <w:gridCol w:w="7030"/>
      </w:tblGrid>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36 / 35</w:t>
            </w:r>
          </w:p>
        </w:tc>
        <w:tc>
          <w:tcPr>
            <w:tcW w:type="dxa" w:w="703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thực thể logic / collection vật lý</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50</w:t>
            </w:r>
          </w:p>
        </w:tc>
        <w:tc>
          <w:tcPr>
            <w:tcW w:type="dxa" w:w="703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quan hệ trên sơ đồ</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21 và 14</w:t>
            </w:r>
          </w:p>
        </w:tc>
        <w:tc>
          <w:tcPr>
            <w:tcW w:type="dxa" w:w="703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 xml:space="preserve">số dây vào </w:t>
            </w:r>
            <w:r>
              <w:rPr>
                <w:rFonts w:ascii="Consolas" w:hAnsi="Consolas" w:eastAsia="Consolas"/>
                <w:sz w:val="18"/>
              </w:rPr>
              <w:t>Người Dùng</w:t>
            </w:r>
            <w:r>
              <w:rPr>
                <w:rFonts w:ascii="Times New Roman" w:hAnsi="Times New Roman" w:eastAsia="Times New Roman"/>
                <w:b w:val="0"/>
                <w:i w:val="0"/>
                <w:sz w:val="21"/>
              </w:rPr>
              <w:t xml:space="preserve"> và </w:t>
            </w:r>
            <w:r>
              <w:rPr>
                <w:rFonts w:ascii="Consolas" w:hAnsi="Consolas" w:eastAsia="Consolas"/>
                <w:sz w:val="18"/>
              </w:rPr>
              <w:t>Sản Phẩm</w:t>
            </w:r>
            <w:r>
              <w:rPr>
                <w:rFonts w:ascii="Times New Roman" w:hAnsi="Times New Roman" w:eastAsia="Times New Roman"/>
                <w:b w:val="0"/>
                <w:i w:val="0"/>
                <w:sz w:val="21"/>
              </w:rPr>
              <w:t xml:space="preserve"> — chiếm 35 trên 50</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35 → 317</w:t>
            </w:r>
          </w:p>
        </w:tc>
        <w:tc>
          <w:tcPr>
            <w:tcW w:type="dxa" w:w="703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sản phẩm sinh ra biến thể, trung bình 9 biến thể một sản phẩm</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21</w:t>
            </w:r>
          </w:p>
        </w:tc>
        <w:tc>
          <w:tcPr>
            <w:tcW w:type="dxa" w:w="703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collection có chỉ mục ngoài khoá chính</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12</w:t>
            </w:r>
          </w:p>
        </w:tc>
        <w:tc>
          <w:tcPr>
            <w:tcW w:type="dxa" w:w="703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ràng buộc duy nhất thật</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4</w:t>
            </w:r>
          </w:p>
        </w:tc>
        <w:tc>
          <w:tcPr>
            <w:tcW w:type="dxa" w:w="703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vai trò xếp thứ bậc</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0</w:t>
            </w:r>
          </w:p>
        </w:tc>
        <w:tc>
          <w:tcPr>
            <w:tcW w:type="dxa" w:w="703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lời gọi tạo phiên giao dịch trong toàn bộ mã nguồn</w:t>
            </w:r>
          </w:p>
        </w:tc>
      </w:tr>
      <w:tr>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50 trên tồn 5</w:t>
            </w:r>
          </w:p>
        </w:tc>
        <w:tc>
          <w:tcPr>
            <w:tcW w:type="dxa" w:w="703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21"/>
              </w:rPr>
              <w:t>kiểm thử đồng thời — đúng 5 lượt thành công</w:t>
            </w:r>
          </w:p>
        </w:tc>
      </w:tr>
      <w:tr>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40 mili giây</w:t>
            </w:r>
          </w:p>
        </w:tc>
        <w:tc>
          <w:tcPr>
            <w:tcW w:type="dxa" w:w="703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21"/>
              </w:rPr>
              <w:t>thời gian debounce tối thiểu trước persist; write mới reset timer</w:t>
            </w:r>
          </w:p>
        </w:tc>
      </w:tr>
    </w:tbl>
    <w:p>
      <w:pPr>
        <w:spacing w:after="80"/>
      </w:pPr>
    </w:p>
    <w:p>
      <w:pPr>
        <w:pStyle w:val="Heading2"/>
      </w:pPr>
      <w:r>
        <w:t>17.3. Ba câu cứu nguy khi bí</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KHÔNG BIẾT CÂU TRẢ LỜI</w:t>
            </w:r>
          </w:p>
          <w:p>
            <w:pPr>
              <w:spacing w:after="40"/>
              <w:jc w:val="both"/>
            </w:pPr>
            <w:r>
              <w:rPr>
                <w:rFonts w:ascii="Times New Roman" w:hAnsi="Times New Roman" w:eastAsia="Times New Roman"/>
                <w:i/>
                <w:sz w:val="23"/>
              </w:rPr>
              <w:t>"Chỗ này em chưa kiểm chứng nên không dám khẳng định. Theo cách cài đặt hiện tại thì em nghĩ là… , nhưng để chắc chắn thì phải xem lại phần… trong mã nguồn."</w:t>
            </w:r>
          </w:p>
          <w:p>
            <w:pPr>
              <w:spacing w:after="40"/>
              <w:jc w:val="both"/>
            </w:pPr>
            <w:r>
              <w:rPr>
                <w:rFonts w:ascii="Times New Roman" w:hAnsi="Times New Roman" w:eastAsia="Times New Roman"/>
                <w:b w:val="0"/>
                <w:i w:val="0"/>
                <w:sz w:val="23"/>
              </w:rPr>
              <w:t>Đoán bừa là cách mất điểm nhanh nhất. Nói không biết rồi chỉ ra chỗ sẽ tra là câu trả lời chuyên nghiệp.</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BỊ CHỈ ĐÚNG ĐIỂM YẾU</w:t>
            </w:r>
          </w:p>
          <w:p>
            <w:pPr>
              <w:spacing w:after="40"/>
              <w:jc w:val="both"/>
            </w:pPr>
            <w:r>
              <w:rPr>
                <w:rFonts w:ascii="Times New Roman" w:hAnsi="Times New Roman" w:eastAsia="Times New Roman"/>
                <w:i/>
                <w:sz w:val="23"/>
              </w:rPr>
              <w:t>"Ở phiên bản hiện tại nhóm triển khai theo cách này. Khi rà soát lại chúng em nhận thấy nó có hạn chế ở tình huống thầy cô vừa nêu. Thiết kế tốt hơn là… , và lý do nhóm chưa làm là… "</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BỊ HỎI VỀ PHẠM VI CHƯA LÀM</w:t>
            </w:r>
          </w:p>
          <w:p>
            <w:pPr>
              <w:spacing w:after="40"/>
              <w:jc w:val="both"/>
            </w:pPr>
            <w:r>
              <w:rPr>
                <w:rFonts w:ascii="Times New Roman" w:hAnsi="Times New Roman" w:eastAsia="Times New Roman"/>
                <w:i/>
                <w:sz w:val="23"/>
              </w:rPr>
              <w:t>"Thiết kế hiện tại đáp ứng đúng phạm vi nghiệp vụ của phiên bản này. Nếu mở rộng sang… thì nhóm sẽ cần thêm bảng… với khoá chính ghép… , và đây là thay đổi một lần chuyển dữ liệu chứ không phải viết lại hệ thống."</w:t>
            </w:r>
          </w:p>
        </w:tc>
      </w:tr>
    </w:tbl>
    <w:p>
      <w:pPr>
        <w:spacing w:after="80"/>
      </w:pPr>
    </w:p>
    <w:p>
      <w:pPr>
        <w:pStyle w:val="Heading1"/>
        <w:pageBreakBefore/>
      </w:pPr>
      <w:r>
        <w:t>PHẦN 18. DEFENSE CARD CHO TOÀN BỘ 36 THỰC THỂ</w:t>
      </w:r>
    </w:p>
    <w:p>
      <w:pPr>
        <w:spacing w:after="120"/>
        <w:jc w:val="both"/>
      </w:pPr>
      <w:r>
        <w:rPr>
          <w:rFonts w:ascii="Times New Roman" w:hAnsi="Times New Roman" w:eastAsia="Times New Roman"/>
          <w:b w:val="0"/>
          <w:i w:val="0"/>
          <w:sz w:val="24"/>
        </w:rPr>
        <w:t xml:space="preserve">Phần 2–3 đào sâu các bảng trung tâm. Phần này bảo đảm hội đồng chỉ </w:t>
      </w:r>
      <w:r>
        <w:rPr>
          <w:rFonts w:ascii="Times New Roman" w:hAnsi="Times New Roman" w:eastAsia="Times New Roman"/>
          <w:b/>
          <w:sz w:val="24"/>
        </w:rPr>
        <w:t>bất kỳ</w:t>
      </w:r>
      <w:r>
        <w:rPr>
          <w:rFonts w:ascii="Times New Roman" w:hAnsi="Times New Roman" w:eastAsia="Times New Roman"/>
          <w:b w:val="0"/>
          <w:i w:val="0"/>
          <w:sz w:val="24"/>
        </w:rPr>
        <w:t xml:space="preserve"> bảng nào cũng có một hồ sơ ngắn theo cùng khung: vai trò, lý do tồn tại, PK/field, nullable/index, relationship, delete, tình huống, điểm yếu và hướng mở rộng. Thông tin field/index lấy từ snapshot MongoDB thật ngày 18/08/2026; quan hệ lấy từ </w:t>
      </w:r>
      <w:r>
        <w:rPr>
          <w:rFonts w:ascii="Consolas" w:hAnsi="Consolas" w:eastAsia="Consolas"/>
          <w:sz w:val="21"/>
        </w:rPr>
        <w:t>erd.drawio</w:t>
      </w:r>
      <w:r>
        <w:rPr>
          <w:rFonts w:ascii="Times New Roman" w:hAnsi="Times New Roman" w:eastAsia="Times New Roman"/>
          <w:b w:val="0"/>
          <w:i w:val="0"/>
          <w:sz w:val="24"/>
        </w:rPr>
        <w:t>.</w:t>
      </w:r>
    </w:p>
    <w:p>
      <w:pPr>
        <w:pStyle w:val="Heading2"/>
      </w:pPr>
      <w:r>
        <w:t>18.1. Danh Mục Sản Phẩm</w:t>
      </w:r>
    </w:p>
    <w:p>
      <w:pPr>
        <w:keepNext/>
        <w:spacing w:before="160" w:after="60"/>
        <w:jc w:val="center"/>
      </w:pPr>
      <w:r>
        <w:rPr>
          <w:rFonts w:ascii="Times New Roman" w:hAnsi="Times New Roman"/>
          <w:i/>
          <w:sz w:val="21"/>
        </w:rPr>
        <w:t>Defense Card 01/36 — Danh Mục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categories</w:t>
            </w:r>
            <w:r>
              <w:rPr>
                <w:rFonts w:ascii="Times New Roman" w:hAnsi="Times New Roman" w:eastAsia="Times New Roman"/>
                <w:b/>
                <w:i w:val="0"/>
                <w:color w:val="FFFFFF"/>
                <w:sz w:val="17"/>
              </w:rPr>
              <w:t xml:space="preserve"> — 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Nhóm phân loại dùng chung để duyệt catalog và đổi tên tập trung.</w:t>
              <w:br/>
              <w:t>Nếu bỏ: Tên danh mục bị lặp trong products và phát sinh update/insert/delete anomaly.</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danh mục</w:t>
            </w:r>
            <w:r>
              <w:rPr>
                <w:rFonts w:ascii="Times New Roman" w:hAnsi="Times New Roman" w:eastAsia="Times New Roman"/>
                <w:b w:val="0"/>
                <w:i w:val="0"/>
                <w:sz w:val="17"/>
              </w:rPr>
              <w:t xml:space="preserve"> · </w:t>
            </w:r>
            <w:r>
              <w:rPr>
                <w:rFonts w:ascii="Consolas" w:hAnsi="Consolas" w:eastAsia="Consolas"/>
                <w:sz w:val="14"/>
              </w:rPr>
              <w:t>Tên danh mục</w:t>
            </w:r>
            <w:r>
              <w:rPr>
                <w:rFonts w:ascii="Times New Roman" w:hAnsi="Times New Roman" w:eastAsia="Times New Roman"/>
                <w:b w:val="0"/>
                <w:i w:val="0"/>
                <w:sz w:val="17"/>
              </w:rPr>
              <w:t xml:space="preserve"> · </w:t>
            </w:r>
            <w:r>
              <w:rPr>
                <w:rFonts w:ascii="Consolas" w:hAnsi="Consolas" w:eastAsia="Consolas"/>
                <w:sz w:val="14"/>
              </w:rPr>
              <w:t>Tên tiếng Nhật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name</w:t>
            </w:r>
            <w:r>
              <w:rPr>
                <w:rFonts w:ascii="Times New Roman" w:hAnsi="Times New Roman" w:eastAsia="Times New Roman"/>
                <w:b w:val="0"/>
                <w:i w:val="0"/>
                <w:sz w:val="17"/>
              </w:rPr>
              <w:t xml:space="preserve">, </w:t>
            </w:r>
            <w:r>
              <w:rPr>
                <w:rFonts w:ascii="Consolas" w:hAnsi="Consolas" w:eastAsia="Consolas"/>
                <w:sz w:val="14"/>
              </w:rPr>
              <w:t>kanji</w:t>
            </w:r>
            <w:r>
              <w:rPr>
                <w:rFonts w:ascii="Times New Roman" w:hAnsi="Times New Roman" w:eastAsia="Times New Roman"/>
                <w:b w:val="0"/>
                <w:i w:val="0"/>
                <w:sz w:val="17"/>
              </w:rPr>
              <w:t>. Tuỳ chọn/không phủ hết sample: không có field thiếu trong sample.</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không có logical FK đi ra. Nhận vào: Sản Phẩm qua </w:t>
            </w:r>
            <w:r>
              <w:rPr>
                <w:rFonts w:ascii="Consolas" w:hAnsi="Consolas" w:eastAsia="Consolas"/>
                <w:sz w:val="14"/>
              </w:rPr>
              <w:t>products.categoryId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RESTRICT khi còn product, hoặc reassign trước khi xoá.</w:t>
              <w:br/>
              <w:t xml:space="preserve">Tình huống: Đổi tên danh mục một lần, mọi product theo </w:t>
            </w:r>
            <w:r>
              <w:rPr>
                <w:rFonts w:ascii="Consolas" w:hAnsi="Consolas" w:eastAsia="Consolas"/>
                <w:sz w:val="14"/>
              </w:rPr>
              <w:t>categoryId</w:t>
            </w:r>
            <w:r>
              <w:rPr>
                <w:rFonts w:ascii="Times New Roman" w:hAnsi="Times New Roman" w:eastAsia="Times New Roman"/>
                <w:b w:val="0"/>
                <w:i w:val="0"/>
                <w:sz w:val="17"/>
              </w:rPr>
              <w:t xml:space="preserve"> thấy tên mới.</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Thiết kế phẳng, chưa có parent-child; mỗi product chỉ có một category.</w:t>
              <w:br/>
              <w:t>GV: Nếu một product nhiều category, migration hiện tại ảnh hưởng gì?</w:t>
              <w:br/>
              <w:t xml:space="preserve">[ĐỀ XUẤT] Thêm </w:t>
            </w:r>
            <w:r>
              <w:rPr>
                <w:rFonts w:ascii="Consolas" w:hAnsi="Consolas" w:eastAsia="Consolas"/>
                <w:sz w:val="14"/>
              </w:rPr>
              <w:t>parentId</w:t>
            </w:r>
            <w:r>
              <w:rPr>
                <w:rFonts w:ascii="Times New Roman" w:hAnsi="Times New Roman" w:eastAsia="Times New Roman"/>
                <w:b w:val="0"/>
                <w:i w:val="0"/>
                <w:sz w:val="17"/>
              </w:rPr>
              <w:t xml:space="preserve"> tự tham chiếu hoặc bảng </w:t>
            </w:r>
            <w:r>
              <w:rPr>
                <w:rFonts w:ascii="Consolas" w:hAnsi="Consolas" w:eastAsia="Consolas"/>
                <w:sz w:val="14"/>
              </w:rPr>
              <w:t>product_categories</w:t>
            </w:r>
            <w:r>
              <w:rPr>
                <w:rFonts w:ascii="Times New Roman" w:hAnsi="Times New Roman" w:eastAsia="Times New Roman"/>
                <w:b w:val="0"/>
                <w:i w:val="0"/>
                <w:sz w:val="17"/>
              </w:rPr>
              <w:t xml:space="preserve"> cho N:N.</w:t>
            </w:r>
          </w:p>
        </w:tc>
      </w:tr>
    </w:tbl>
    <w:p>
      <w:pPr>
        <w:spacing w:after="80"/>
      </w:pPr>
    </w:p>
    <w:p>
      <w:pPr>
        <w:pStyle w:val="Heading2"/>
      </w:pPr>
      <w:r>
        <w:t>18.2. Sản Phẩm</w:t>
      </w:r>
    </w:p>
    <w:p>
      <w:pPr>
        <w:keepNext/>
        <w:spacing w:before="160" w:after="60"/>
        <w:jc w:val="center"/>
      </w:pPr>
      <w:r>
        <w:rPr>
          <w:rFonts w:ascii="Times New Roman" w:hAnsi="Times New Roman"/>
          <w:i/>
          <w:sz w:val="21"/>
        </w:rPr>
        <w:t>Defense Card 02/36 —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products</w:t>
            </w:r>
            <w:r>
              <w:rPr>
                <w:rFonts w:ascii="Times New Roman" w:hAnsi="Times New Roman" w:eastAsia="Times New Roman"/>
                <w:b/>
                <w:i w:val="0"/>
                <w:color w:val="FFFFFF"/>
                <w:sz w:val="17"/>
              </w:rPr>
              <w:t xml:space="preserve"> — 35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Mặt hàng theo cách khách tìm kiếm: tên, slug, danh mục, giá chung và trạng thái.</w:t>
              <w:br/>
              <w:t>Nếu bỏ: Catalog, tìm kiếm, wishlist, cart, review và dòng đơn đều mất đối tượng trung tâm.</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Mã danh mục</w:t>
            </w:r>
            <w:r>
              <w:rPr>
                <w:rFonts w:ascii="Times New Roman" w:hAnsi="Times New Roman" w:eastAsia="Times New Roman"/>
                <w:b w:val="0"/>
                <w:i w:val="0"/>
                <w:sz w:val="17"/>
              </w:rPr>
              <w:t xml:space="preserve"> · </w:t>
            </w:r>
            <w:r>
              <w:rPr>
                <w:rFonts w:ascii="Consolas" w:hAnsi="Consolas" w:eastAsia="Consolas"/>
                <w:sz w:val="14"/>
              </w:rPr>
              <w:t>Đường dẫn định danh</w:t>
            </w:r>
            <w:r>
              <w:rPr>
                <w:rFonts w:ascii="Times New Roman" w:hAnsi="Times New Roman" w:eastAsia="Times New Roman"/>
                <w:b w:val="0"/>
                <w:i w:val="0"/>
                <w:sz w:val="17"/>
              </w:rPr>
              <w:t xml:space="preserve"> · </w:t>
            </w:r>
            <w:r>
              <w:rPr>
                <w:rFonts w:ascii="Consolas" w:hAnsi="Consolas" w:eastAsia="Consolas"/>
                <w:sz w:val="14"/>
              </w:rPr>
              <w:t>Tên sản phẩm</w:t>
            </w:r>
            <w:r>
              <w:rPr>
                <w:rFonts w:ascii="Times New Roman" w:hAnsi="Times New Roman" w:eastAsia="Times New Roman"/>
                <w:b w:val="0"/>
                <w:i w:val="0"/>
                <w:sz w:val="17"/>
              </w:rPr>
              <w:t xml:space="preserve"> · </w:t>
            </w:r>
            <w:r>
              <w:rPr>
                <w:rFonts w:ascii="Consolas" w:hAnsi="Consolas" w:eastAsia="Consolas"/>
                <w:sz w:val="14"/>
              </w:rPr>
              <w:t>Tên tiếng Nhật</w:t>
            </w:r>
            <w:r>
              <w:rPr>
                <w:rFonts w:ascii="Times New Roman" w:hAnsi="Times New Roman" w:eastAsia="Times New Roman"/>
                <w:b w:val="0"/>
                <w:i w:val="0"/>
                <w:sz w:val="17"/>
              </w:rPr>
              <w:t xml:space="preserve"> · </w:t>
            </w:r>
            <w:r>
              <w:rPr>
                <w:rFonts w:ascii="Consolas" w:hAnsi="Consolas" w:eastAsia="Consolas"/>
                <w:sz w:val="14"/>
              </w:rPr>
              <w:t>Mã quản lý kho</w:t>
            </w:r>
            <w:r>
              <w:rPr>
                <w:rFonts w:ascii="Times New Roman" w:hAnsi="Times New Roman" w:eastAsia="Times New Roman"/>
                <w:b w:val="0"/>
                <w:i w:val="0"/>
                <w:sz w:val="17"/>
              </w:rPr>
              <w:t xml:space="preserve"> · </w:t>
            </w:r>
            <w:r>
              <w:rPr>
                <w:rFonts w:ascii="Consolas" w:hAnsi="Consolas" w:eastAsia="Consolas"/>
                <w:sz w:val="14"/>
              </w:rPr>
              <w:t>Thương hiệu</w:t>
            </w:r>
            <w:r>
              <w:rPr>
                <w:rFonts w:ascii="Times New Roman" w:hAnsi="Times New Roman" w:eastAsia="Times New Roman"/>
                <w:b w:val="0"/>
                <w:i w:val="0"/>
                <w:sz w:val="17"/>
              </w:rPr>
              <w:t xml:space="preserve"> · </w:t>
            </w:r>
            <w:r>
              <w:rPr>
                <w:rFonts w:ascii="Consolas" w:hAnsi="Consolas" w:eastAsia="Consolas"/>
                <w:sz w:val="14"/>
              </w:rPr>
              <w:t>Giá bán hiện tại</w:t>
            </w:r>
            <w:r>
              <w:rPr>
                <w:rFonts w:ascii="Times New Roman" w:hAnsi="Times New Roman" w:eastAsia="Times New Roman"/>
                <w:b w:val="0"/>
                <w:i w:val="0"/>
                <w:sz w:val="17"/>
              </w:rPr>
              <w:t xml:space="preserve"> · </w:t>
            </w:r>
            <w:r>
              <w:rPr>
                <w:rFonts w:ascii="Consolas" w:hAnsi="Consolas" w:eastAsia="Consolas"/>
                <w:sz w:val="14"/>
              </w:rPr>
              <w:t>Giá niêm yết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slug</w:t>
            </w:r>
            <w:r>
              <w:rPr>
                <w:rFonts w:ascii="Times New Roman" w:hAnsi="Times New Roman" w:eastAsia="Times New Roman"/>
                <w:b w:val="0"/>
                <w:i w:val="0"/>
                <w:sz w:val="17"/>
              </w:rPr>
              <w:t xml:space="preserve">, </w:t>
            </w:r>
            <w:r>
              <w:rPr>
                <w:rFonts w:ascii="Consolas" w:hAnsi="Consolas" w:eastAsia="Consolas"/>
                <w:sz w:val="14"/>
              </w:rPr>
              <w:t>name</w:t>
            </w:r>
            <w:r>
              <w:rPr>
                <w:rFonts w:ascii="Times New Roman" w:hAnsi="Times New Roman" w:eastAsia="Times New Roman"/>
                <w:b w:val="0"/>
                <w:i w:val="0"/>
                <w:sz w:val="17"/>
              </w:rPr>
              <w:t xml:space="preserve">, </w:t>
            </w:r>
            <w:r>
              <w:rPr>
                <w:rFonts w:ascii="Consolas" w:hAnsi="Consolas" w:eastAsia="Consolas"/>
                <w:sz w:val="14"/>
              </w:rPr>
              <w:t>sku</w:t>
            </w:r>
            <w:r>
              <w:rPr>
                <w:rFonts w:ascii="Times New Roman" w:hAnsi="Times New Roman" w:eastAsia="Times New Roman"/>
                <w:b w:val="0"/>
                <w:i w:val="0"/>
                <w:sz w:val="17"/>
              </w:rPr>
              <w:t xml:space="preserve">, </w:t>
            </w:r>
            <w:r>
              <w:rPr>
                <w:rFonts w:ascii="Consolas" w:hAnsi="Consolas" w:eastAsia="Consolas"/>
                <w:sz w:val="14"/>
              </w:rPr>
              <w:t>brand</w:t>
            </w:r>
            <w:r>
              <w:rPr>
                <w:rFonts w:ascii="Times New Roman" w:hAnsi="Times New Roman" w:eastAsia="Times New Roman"/>
                <w:b w:val="0"/>
                <w:i w:val="0"/>
                <w:sz w:val="17"/>
              </w:rPr>
              <w:t xml:space="preserve">, </w:t>
            </w:r>
            <w:r>
              <w:rPr>
                <w:rFonts w:ascii="Consolas" w:hAnsi="Consolas" w:eastAsia="Consolas"/>
                <w:sz w:val="14"/>
              </w:rPr>
              <w:t>price</w:t>
            </w:r>
            <w:r>
              <w:rPr>
                <w:rFonts w:ascii="Times New Roman" w:hAnsi="Times New Roman" w:eastAsia="Times New Roman"/>
                <w:b w:val="0"/>
                <w:i w:val="0"/>
                <w:sz w:val="17"/>
              </w:rPr>
              <w:t xml:space="preserve">, </w:t>
            </w:r>
            <w:r>
              <w:rPr>
                <w:rFonts w:ascii="Consolas" w:hAnsi="Consolas" w:eastAsia="Consolas"/>
                <w:sz w:val="14"/>
              </w:rPr>
              <w:t>status</w:t>
            </w:r>
            <w:r>
              <w:rPr>
                <w:rFonts w:ascii="Times New Roman" w:hAnsi="Times New Roman" w:eastAsia="Times New Roman"/>
                <w:b w:val="0"/>
                <w:i w:val="0"/>
                <w:sz w:val="17"/>
              </w:rPr>
              <w:t xml:space="preserve">, </w:t>
            </w:r>
            <w:r>
              <w:rPr>
                <w:rFonts w:ascii="Consolas" w:hAnsi="Consolas" w:eastAsia="Consolas"/>
                <w:sz w:val="14"/>
              </w:rPr>
              <w:t>categoryId</w:t>
            </w:r>
            <w:r>
              <w:rPr>
                <w:rFonts w:ascii="Times New Roman" w:hAnsi="Times New Roman" w:eastAsia="Times New Roman"/>
                <w:b w:val="0"/>
                <w:i w:val="0"/>
                <w:sz w:val="17"/>
              </w:rPr>
              <w:t xml:space="preserve">. Tuỳ chọn/không phủ hết sample: </w:t>
            </w:r>
            <w:r>
              <w:rPr>
                <w:rFonts w:ascii="Consolas" w:hAnsi="Consolas" w:eastAsia="Consolas"/>
                <w:sz w:val="14"/>
              </w:rPr>
              <w:t>kanji</w:t>
            </w:r>
            <w:r>
              <w:rPr>
                <w:rFonts w:ascii="Times New Roman" w:hAnsi="Times New Roman" w:eastAsia="Times New Roman"/>
                <w:b w:val="0"/>
                <w:i w:val="0"/>
                <w:sz w:val="17"/>
              </w:rPr>
              <w:t xml:space="preserve">(97%), </w:t>
            </w:r>
            <w:r>
              <w:rPr>
                <w:rFonts w:ascii="Consolas" w:hAnsi="Consolas" w:eastAsia="Consolas"/>
                <w:sz w:val="14"/>
              </w:rPr>
              <w:t>createdAt</w:t>
            </w:r>
            <w:r>
              <w:rPr>
                <w:rFonts w:ascii="Times New Roman" w:hAnsi="Times New Roman" w:eastAsia="Times New Roman"/>
                <w:b w:val="0"/>
                <w:i w:val="0"/>
                <w:sz w:val="17"/>
              </w:rPr>
              <w:t xml:space="preserve">(97%), </w:t>
            </w:r>
            <w:r>
              <w:rPr>
                <w:rFonts w:ascii="Consolas" w:hAnsi="Consolas" w:eastAsia="Consolas"/>
                <w:sz w:val="14"/>
              </w:rPr>
              <w:t>updatedAt</w:t>
            </w:r>
            <w:r>
              <w:rPr>
                <w:rFonts w:ascii="Times New Roman" w:hAnsi="Times New Roman" w:eastAsia="Times New Roman"/>
                <w:b w:val="0"/>
                <w:i w:val="0"/>
                <w:sz w:val="17"/>
              </w:rPr>
              <w:t>(3%).</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slug</w:t>
            </w:r>
            <w:r>
              <w:rPr>
                <w:rFonts w:ascii="Times New Roman" w:hAnsi="Times New Roman" w:eastAsia="Times New Roman"/>
                <w:b w:val="0"/>
                <w:i w:val="0"/>
                <w:sz w:val="17"/>
              </w:rPr>
              <w:t xml:space="preserve"> UNIQUE · </w:t>
            </w:r>
            <w:r>
              <w:rPr>
                <w:rFonts w:ascii="Consolas" w:hAnsi="Consolas" w:eastAsia="Consolas"/>
                <w:sz w:val="14"/>
              </w:rPr>
              <w:t>categoryId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products.categoryId</w:t>
            </w:r>
            <w:r>
              <w:rPr>
                <w:rFonts w:ascii="Times New Roman" w:hAnsi="Times New Roman" w:eastAsia="Times New Roman"/>
                <w:b w:val="0"/>
                <w:i w:val="0"/>
                <w:sz w:val="17"/>
              </w:rPr>
              <w:t xml:space="preserve"> → Danh Mục Sản Phẩm (category 1 → N products). Nhận vào: Chi Tiết Sản Phẩm qua </w:t>
            </w:r>
            <w:r>
              <w:rPr>
                <w:rFonts w:ascii="Consolas" w:hAnsi="Consolas" w:eastAsia="Consolas"/>
                <w:sz w:val="14"/>
              </w:rPr>
              <w:t>product_details.productId</w:t>
            </w:r>
            <w:r>
              <w:rPr>
                <w:rFonts w:ascii="Times New Roman" w:hAnsi="Times New Roman" w:eastAsia="Times New Roman"/>
                <w:b w:val="0"/>
                <w:i w:val="0"/>
                <w:sz w:val="17"/>
              </w:rPr>
              <w:t xml:space="preserve">; Biến Thể Sản Phẩm qua </w:t>
            </w:r>
            <w:r>
              <w:rPr>
                <w:rFonts w:ascii="Consolas" w:hAnsi="Consolas" w:eastAsia="Consolas"/>
                <w:sz w:val="14"/>
              </w:rPr>
              <w:t>product_variants.productId</w:t>
            </w:r>
            <w:r>
              <w:rPr>
                <w:rFonts w:ascii="Times New Roman" w:hAnsi="Times New Roman" w:eastAsia="Times New Roman"/>
                <w:b w:val="0"/>
                <w:i w:val="0"/>
                <w:sz w:val="17"/>
              </w:rPr>
              <w:t xml:space="preserve">; Hình Ảnh qua </w:t>
            </w:r>
            <w:r>
              <w:rPr>
                <w:rFonts w:ascii="Consolas" w:hAnsi="Consolas" w:eastAsia="Consolas"/>
                <w:sz w:val="14"/>
              </w:rPr>
              <w:t>legacy image.productId</w:t>
            </w:r>
            <w:r>
              <w:rPr>
                <w:rFonts w:ascii="Times New Roman" w:hAnsi="Times New Roman" w:eastAsia="Times New Roman"/>
                <w:b w:val="0"/>
                <w:i w:val="0"/>
                <w:sz w:val="17"/>
              </w:rPr>
              <w:t xml:space="preserve">; Mô Tả Sản Phẩm Tạo Bởi AI qua </w:t>
            </w:r>
            <w:r>
              <w:rPr>
                <w:rFonts w:ascii="Consolas" w:hAnsi="Consolas" w:eastAsia="Consolas"/>
                <w:sz w:val="14"/>
              </w:rPr>
              <w:t>ai_descriptions.productId</w:t>
            </w:r>
            <w:r>
              <w:rPr>
                <w:rFonts w:ascii="Times New Roman" w:hAnsi="Times New Roman" w:eastAsia="Times New Roman"/>
                <w:b w:val="0"/>
                <w:i w:val="0"/>
                <w:sz w:val="17"/>
              </w:rPr>
              <w:t xml:space="preserve">; Chi Tiết Đơn Hàng qua </w:t>
            </w:r>
            <w:r>
              <w:rPr>
                <w:rFonts w:ascii="Consolas" w:hAnsi="Consolas" w:eastAsia="Consolas"/>
                <w:sz w:val="14"/>
              </w:rPr>
              <w:t>order_items.productId</w:t>
            </w:r>
            <w:r>
              <w:rPr>
                <w:rFonts w:ascii="Times New Roman" w:hAnsi="Times New Roman" w:eastAsia="Times New Roman"/>
                <w:b w:val="0"/>
                <w:i w:val="0"/>
                <w:sz w:val="17"/>
              </w:rPr>
              <w:t xml:space="preserve">; Chi Tiết Giỏ Hàng qua </w:t>
            </w:r>
            <w:r>
              <w:rPr>
                <w:rFonts w:ascii="Consolas" w:hAnsi="Consolas" w:eastAsia="Consolas"/>
                <w:sz w:val="14"/>
              </w:rPr>
              <w:t>cart_items.productId</w:t>
            </w:r>
            <w:r>
              <w:rPr>
                <w:rFonts w:ascii="Times New Roman" w:hAnsi="Times New Roman" w:eastAsia="Times New Roman"/>
                <w:b w:val="0"/>
                <w:i w:val="0"/>
                <w:sz w:val="17"/>
              </w:rPr>
              <w:t xml:space="preserve">; Danh Sách Sản Phẩm Yêu Thích qua </w:t>
            </w:r>
            <w:r>
              <w:rPr>
                <w:rFonts w:ascii="Consolas" w:hAnsi="Consolas" w:eastAsia="Consolas"/>
                <w:sz w:val="14"/>
              </w:rPr>
              <w:t>wishlist_items.productId</w:t>
            </w:r>
            <w:r>
              <w:rPr>
                <w:rFonts w:ascii="Times New Roman" w:hAnsi="Times New Roman" w:eastAsia="Times New Roman"/>
                <w:b w:val="0"/>
                <w:i w:val="0"/>
                <w:sz w:val="17"/>
              </w:rPr>
              <w:t xml:space="preserve">; Mục Tiêu Tiết Kiệm qua </w:t>
            </w:r>
            <w:r>
              <w:rPr>
                <w:rFonts w:ascii="Consolas" w:hAnsi="Consolas" w:eastAsia="Consolas"/>
                <w:sz w:val="14"/>
              </w:rPr>
              <w:t>goals.productId</w:t>
            </w:r>
            <w:r>
              <w:rPr>
                <w:rFonts w:ascii="Times New Roman" w:hAnsi="Times New Roman" w:eastAsia="Times New Roman"/>
                <w:b w:val="0"/>
                <w:i w:val="0"/>
                <w:sz w:val="17"/>
              </w:rPr>
              <w:t xml:space="preserve">; Tin Nhắn qua </w:t>
            </w:r>
            <w:r>
              <w:rPr>
                <w:rFonts w:ascii="Consolas" w:hAnsi="Consolas" w:eastAsia="Consolas"/>
                <w:sz w:val="14"/>
              </w:rPr>
              <w:t>chats.productId</w:t>
            </w:r>
            <w:r>
              <w:rPr>
                <w:rFonts w:ascii="Times New Roman" w:hAnsi="Times New Roman" w:eastAsia="Times New Roman"/>
                <w:b w:val="0"/>
                <w:i w:val="0"/>
                <w:sz w:val="17"/>
              </w:rPr>
              <w:t xml:space="preserve">; Tương Tác Người Dùng qua </w:t>
            </w:r>
            <w:r>
              <w:rPr>
                <w:rFonts w:ascii="Consolas" w:hAnsi="Consolas" w:eastAsia="Consolas"/>
                <w:sz w:val="14"/>
              </w:rPr>
              <w:t>interactions.productId</w:t>
            </w:r>
            <w:r>
              <w:rPr>
                <w:rFonts w:ascii="Times New Roman" w:hAnsi="Times New Roman" w:eastAsia="Times New Roman"/>
                <w:b w:val="0"/>
                <w:i w:val="0"/>
                <w:sz w:val="17"/>
              </w:rPr>
              <w:t xml:space="preserve">; Lịch Sử Thử Đồ qua </w:t>
            </w:r>
            <w:r>
              <w:rPr>
                <w:rFonts w:ascii="Consolas" w:hAnsi="Consolas" w:eastAsia="Consolas"/>
                <w:sz w:val="14"/>
              </w:rPr>
              <w:t>tryon_history.productId</w:t>
            </w:r>
            <w:r>
              <w:rPr>
                <w:rFonts w:ascii="Times New Roman" w:hAnsi="Times New Roman" w:eastAsia="Times New Roman"/>
                <w:b w:val="0"/>
                <w:i w:val="0"/>
                <w:sz w:val="17"/>
              </w:rPr>
              <w:t xml:space="preserve">; Đánh Giá Sản Phẩm qua </w:t>
            </w:r>
            <w:r>
              <w:rPr>
                <w:rFonts w:ascii="Consolas" w:hAnsi="Consolas" w:eastAsia="Consolas"/>
                <w:sz w:val="14"/>
              </w:rPr>
              <w:t>reviews.productId</w:t>
            </w:r>
            <w:r>
              <w:rPr>
                <w:rFonts w:ascii="Times New Roman" w:hAnsi="Times New Roman" w:eastAsia="Times New Roman"/>
                <w:b w:val="0"/>
                <w:i w:val="0"/>
                <w:sz w:val="17"/>
              </w:rPr>
              <w:t xml:space="preserve">; Hình Ảnh Giao Diện Sản Phẩm qua </w:t>
            </w:r>
            <w:r>
              <w:rPr>
                <w:rFonts w:ascii="Consolas" w:hAnsi="Consolas" w:eastAsia="Consolas"/>
                <w:sz w:val="14"/>
              </w:rPr>
              <w:t>product_media.productId</w:t>
            </w:r>
            <w:r>
              <w:rPr>
                <w:rFonts w:ascii="Times New Roman" w:hAnsi="Times New Roman" w:eastAsia="Times New Roman"/>
                <w:b w:val="0"/>
                <w:i w:val="0"/>
                <w:sz w:val="17"/>
              </w:rPr>
              <w:t xml:space="preserve">; Thẻ Địa Danh qua </w:t>
            </w:r>
            <w:r>
              <w:rPr>
                <w:rFonts w:ascii="Consolas" w:hAnsi="Consolas" w:eastAsia="Consolas"/>
                <w:sz w:val="14"/>
              </w:rPr>
              <w:t>flagcards.recommendedProductIds[]</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Ưu tiên archive; dữ liệu chi tiết có thể cascade, chứng từ phải giữ snapshot.</w:t>
              <w:br/>
              <w:t>Tình huống: Giá/tên hiện tại đổi nhưng dòng đơn cũ vẫn giữ giá/tên tại lúc mua.</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Xoá thật bị toàn vẹn chặn khi đã có dòng đơn; chính sách vòng đời chưa được khai báo bằng </w:t>
            </w:r>
            <w:r>
              <w:rPr>
                <w:rFonts w:ascii="Consolas" w:hAnsi="Consolas" w:eastAsia="Consolas"/>
                <w:sz w:val="14"/>
              </w:rPr>
              <w:t>deletedAt</w:t>
            </w:r>
            <w:r>
              <w:rPr>
                <w:rFonts w:ascii="Times New Roman" w:hAnsi="Times New Roman" w:eastAsia="Times New Roman"/>
                <w:b w:val="0"/>
                <w:i w:val="0"/>
                <w:sz w:val="17"/>
              </w:rPr>
              <w:t>.</w:t>
              <w:br/>
              <w:t xml:space="preserve">GV: Vì sao </w:t>
            </w:r>
            <w:r>
              <w:rPr>
                <w:rFonts w:ascii="Consolas" w:hAnsi="Consolas" w:eastAsia="Consolas"/>
                <w:sz w:val="14"/>
              </w:rPr>
              <w:t>slug</w:t>
            </w:r>
            <w:r>
              <w:rPr>
                <w:rFonts w:ascii="Times New Roman" w:hAnsi="Times New Roman" w:eastAsia="Times New Roman"/>
                <w:b w:val="0"/>
                <w:i w:val="0"/>
                <w:sz w:val="17"/>
              </w:rPr>
              <w:t xml:space="preserve"> unique nhưng không dùng làm PK?</w:t>
              <w:br/>
              <w:t xml:space="preserve">[ĐỀ XUẤT] Soft-delete/archived; thêm </w:t>
            </w:r>
            <w:r>
              <w:rPr>
                <w:rFonts w:ascii="Consolas" w:hAnsi="Consolas" w:eastAsia="Consolas"/>
                <w:sz w:val="14"/>
              </w:rPr>
              <w:t>product_categories</w:t>
            </w:r>
            <w:r>
              <w:rPr>
                <w:rFonts w:ascii="Times New Roman" w:hAnsi="Times New Roman" w:eastAsia="Times New Roman"/>
                <w:b w:val="0"/>
                <w:i w:val="0"/>
                <w:sz w:val="17"/>
              </w:rPr>
              <w:t xml:space="preserve"> nếu một sản phẩm thuộc nhiều danh mục.</w:t>
            </w:r>
          </w:p>
        </w:tc>
      </w:tr>
    </w:tbl>
    <w:p>
      <w:pPr>
        <w:spacing w:after="80"/>
      </w:pPr>
    </w:p>
    <w:p>
      <w:pPr>
        <w:pStyle w:val="Heading2"/>
      </w:pPr>
      <w:r>
        <w:t>18.3. Chi Tiết Sản Phẩm</w:t>
      </w:r>
    </w:p>
    <w:p>
      <w:pPr>
        <w:keepNext/>
        <w:spacing w:before="160" w:after="60"/>
        <w:jc w:val="center"/>
      </w:pPr>
      <w:r>
        <w:rPr>
          <w:rFonts w:ascii="Times New Roman" w:hAnsi="Times New Roman"/>
          <w:i/>
          <w:sz w:val="21"/>
        </w:rPr>
        <w:t>Defense Card 03/36 — Chi Tiết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product_details</w:t>
            </w:r>
            <w:r>
              <w:rPr>
                <w:rFonts w:ascii="Times New Roman" w:hAnsi="Times New Roman" w:eastAsia="Times New Roman"/>
                <w:b/>
                <w:i w:val="0"/>
                <w:color w:val="FFFFFF"/>
                <w:sz w:val="17"/>
              </w:rPr>
              <w:t xml:space="preserve"> — 35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Khối mô tả dài, câu chuyện, tags, rating và sold tách khỏi lõi catalog.</w:t>
              <w:br/>
              <w:t>Nếu bỏ: Product bị phình hoặc mất nội dung marketing/thuộc tính phục vụ gợi ý.</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chi tiết sản phẩm</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Mô tả sản phẩm</w:t>
            </w:r>
            <w:r>
              <w:rPr>
                <w:rFonts w:ascii="Times New Roman" w:hAnsi="Times New Roman" w:eastAsia="Times New Roman"/>
                <w:b w:val="0"/>
                <w:i w:val="0"/>
                <w:sz w:val="17"/>
              </w:rPr>
              <w:t xml:space="preserve"> · </w:t>
            </w:r>
            <w:r>
              <w:rPr>
                <w:rFonts w:ascii="Consolas" w:hAnsi="Consolas" w:eastAsia="Consolas"/>
                <w:sz w:val="14"/>
              </w:rPr>
              <w:t>Câu chuyện sản phẩm</w:t>
            </w:r>
            <w:r>
              <w:rPr>
                <w:rFonts w:ascii="Times New Roman" w:hAnsi="Times New Roman" w:eastAsia="Times New Roman"/>
                <w:b w:val="0"/>
                <w:i w:val="0"/>
                <w:sz w:val="17"/>
              </w:rPr>
              <w:t xml:space="preserve"> · </w:t>
            </w:r>
            <w:r>
              <w:rPr>
                <w:rFonts w:ascii="Consolas" w:hAnsi="Consolas" w:eastAsia="Consolas"/>
                <w:sz w:val="14"/>
              </w:rPr>
              <w:t>Mã màu đại diện</w:t>
            </w:r>
            <w:r>
              <w:rPr>
                <w:rFonts w:ascii="Times New Roman" w:hAnsi="Times New Roman" w:eastAsia="Times New Roman"/>
                <w:b w:val="0"/>
                <w:i w:val="0"/>
                <w:sz w:val="17"/>
              </w:rPr>
              <w:t xml:space="preserve"> · </w:t>
            </w:r>
            <w:r>
              <w:rPr>
                <w:rFonts w:ascii="Consolas" w:hAnsi="Consolas" w:eastAsia="Consolas"/>
                <w:sz w:val="14"/>
              </w:rPr>
              <w:t>Thẻ từ khóa</w:t>
            </w:r>
            <w:r>
              <w:rPr>
                <w:rFonts w:ascii="Times New Roman" w:hAnsi="Times New Roman" w:eastAsia="Times New Roman"/>
                <w:b w:val="0"/>
                <w:i w:val="0"/>
                <w:sz w:val="17"/>
              </w:rPr>
              <w:t xml:space="preserve"> · </w:t>
            </w:r>
            <w:r>
              <w:rPr>
                <w:rFonts w:ascii="Consolas" w:hAnsi="Consolas" w:eastAsia="Consolas"/>
                <w:sz w:val="14"/>
              </w:rPr>
              <w:t>Thẻ nhận diện hình ảnh</w:t>
            </w:r>
            <w:r>
              <w:rPr>
                <w:rFonts w:ascii="Times New Roman" w:hAnsi="Times New Roman" w:eastAsia="Times New Roman"/>
                <w:b w:val="0"/>
                <w:i w:val="0"/>
                <w:sz w:val="17"/>
              </w:rPr>
              <w:t xml:space="preserve"> · </w:t>
            </w:r>
            <w:r>
              <w:rPr>
                <w:rFonts w:ascii="Consolas" w:hAnsi="Consolas" w:eastAsia="Consolas"/>
                <w:sz w:val="14"/>
              </w:rPr>
              <w:t>Điểm đánh giá trung bình</w:t>
            </w:r>
            <w:r>
              <w:rPr>
                <w:rFonts w:ascii="Times New Roman" w:hAnsi="Times New Roman" w:eastAsia="Times New Roman"/>
                <w:b w:val="0"/>
                <w:i w:val="0"/>
                <w:sz w:val="17"/>
              </w:rPr>
              <w:t xml:space="preserve"> · </w:t>
            </w:r>
            <w:r>
              <w:rPr>
                <w:rFonts w:ascii="Consolas" w:hAnsi="Consolas" w:eastAsia="Consolas"/>
                <w:sz w:val="14"/>
              </w:rPr>
              <w:t>Số lượng đã bán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description</w:t>
            </w:r>
            <w:r>
              <w:rPr>
                <w:rFonts w:ascii="Times New Roman" w:hAnsi="Times New Roman" w:eastAsia="Times New Roman"/>
                <w:b w:val="0"/>
                <w:i w:val="0"/>
                <w:sz w:val="17"/>
              </w:rPr>
              <w:t xml:space="preserve">, </w:t>
            </w:r>
            <w:r>
              <w:rPr>
                <w:rFonts w:ascii="Consolas" w:hAnsi="Consolas" w:eastAsia="Consolas"/>
                <w:sz w:val="14"/>
              </w:rPr>
              <w:t>story</w:t>
            </w:r>
            <w:r>
              <w:rPr>
                <w:rFonts w:ascii="Times New Roman" w:hAnsi="Times New Roman" w:eastAsia="Times New Roman"/>
                <w:b w:val="0"/>
                <w:i w:val="0"/>
                <w:sz w:val="17"/>
              </w:rPr>
              <w:t xml:space="preserve">, </w:t>
            </w:r>
            <w:r>
              <w:rPr>
                <w:rFonts w:ascii="Consolas" w:hAnsi="Consolas" w:eastAsia="Consolas"/>
                <w:sz w:val="14"/>
              </w:rPr>
              <w:t>colorHex</w:t>
            </w:r>
            <w:r>
              <w:rPr>
                <w:rFonts w:ascii="Times New Roman" w:hAnsi="Times New Roman" w:eastAsia="Times New Roman"/>
                <w:b w:val="0"/>
                <w:i w:val="0"/>
                <w:sz w:val="17"/>
              </w:rPr>
              <w:t xml:space="preserve">, </w:t>
            </w:r>
            <w:r>
              <w:rPr>
                <w:rFonts w:ascii="Consolas" w:hAnsi="Consolas" w:eastAsia="Consolas"/>
                <w:sz w:val="14"/>
              </w:rPr>
              <w:t>tags</w:t>
            </w:r>
            <w:r>
              <w:rPr>
                <w:rFonts w:ascii="Times New Roman" w:hAnsi="Times New Roman" w:eastAsia="Times New Roman"/>
                <w:b w:val="0"/>
                <w:i w:val="0"/>
                <w:sz w:val="17"/>
              </w:rPr>
              <w:t xml:space="preserve">, </w:t>
            </w:r>
            <w:r>
              <w:rPr>
                <w:rFonts w:ascii="Consolas" w:hAnsi="Consolas" w:eastAsia="Consolas"/>
                <w:sz w:val="14"/>
              </w:rPr>
              <w:t>visualTags</w:t>
            </w:r>
            <w:r>
              <w:rPr>
                <w:rFonts w:ascii="Times New Roman" w:hAnsi="Times New Roman" w:eastAsia="Times New Roman"/>
                <w:b w:val="0"/>
                <w:i w:val="0"/>
                <w:sz w:val="17"/>
              </w:rPr>
              <w:t xml:space="preserve">, </w:t>
            </w:r>
            <w:r>
              <w:rPr>
                <w:rFonts w:ascii="Consolas" w:hAnsi="Consolas" w:eastAsia="Consolas"/>
                <w:sz w:val="14"/>
              </w:rPr>
              <w:t>rating</w:t>
            </w:r>
            <w:r>
              <w:rPr>
                <w:rFonts w:ascii="Times New Roman" w:hAnsi="Times New Roman" w:eastAsia="Times New Roman"/>
                <w:b w:val="0"/>
                <w:i w:val="0"/>
                <w:sz w:val="17"/>
              </w:rPr>
              <w:t xml:space="preserve">, </w:t>
            </w:r>
            <w:r>
              <w:rPr>
                <w:rFonts w:ascii="Consolas" w:hAnsi="Consolas" w:eastAsia="Consolas"/>
                <w:sz w:val="14"/>
              </w:rPr>
              <w:t>sold</w:t>
            </w:r>
            <w:r>
              <w:rPr>
                <w:rFonts w:ascii="Times New Roman" w:hAnsi="Times New Roman" w:eastAsia="Times New Roman"/>
                <w:b w:val="0"/>
                <w:i w:val="0"/>
                <w:sz w:val="17"/>
              </w:rPr>
              <w:t>. Tuỳ chọn/không phủ hết sample: không có field thiếu trong sample.</w:t>
              <w:br/>
              <w:t xml:space="preserve">Index thật: </w:t>
            </w:r>
            <w:r>
              <w:rPr>
                <w:rFonts w:ascii="Consolas" w:hAnsi="Consolas" w:eastAsia="Consolas"/>
                <w:sz w:val="14"/>
              </w:rPr>
              <w:t>productId</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product_details.productId</w:t>
            </w:r>
            <w:r>
              <w:rPr>
                <w:rFonts w:ascii="Times New Roman" w:hAnsi="Times New Roman" w:eastAsia="Times New Roman"/>
                <w:b w:val="0"/>
                <w:i w:val="0"/>
                <w:sz w:val="17"/>
              </w:rPr>
              <w:t xml:space="preserve"> → Sản Phẩm (product 1 → 0..1 detail).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Sống theo product; có thể cascade khi product chưa từng giao dịch bị xoá.</w:t>
              <w:br/>
              <w:t>Tình huống: Admin sửa câu chuyện sản phẩm mà không làm thay đổi mã, giá hay tồn kho.</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rating</w:t>
            </w:r>
            <w:r>
              <w:rPr>
                <w:rFonts w:ascii="Times New Roman" w:hAnsi="Times New Roman" w:eastAsia="Times New Roman"/>
                <w:b w:val="0"/>
                <w:i w:val="0"/>
                <w:sz w:val="17"/>
              </w:rPr>
              <w:t>/</w:t>
            </w:r>
            <w:r>
              <w:rPr>
                <w:rFonts w:ascii="Consolas" w:hAnsi="Consolas" w:eastAsia="Consolas"/>
                <w:sz w:val="14"/>
              </w:rPr>
              <w:t>sold</w:t>
            </w:r>
            <w:r>
              <w:rPr>
                <w:rFonts w:ascii="Times New Roman" w:hAnsi="Times New Roman" w:eastAsia="Times New Roman"/>
                <w:b w:val="0"/>
                <w:i w:val="0"/>
                <w:sz w:val="17"/>
              </w:rPr>
              <w:t xml:space="preserve"> là dữ liệu dẫn xuất, có nguy cơ lệch nếu cập nhật không đồng bộ.</w:t>
              <w:br/>
              <w:t xml:space="preserve">GV: Nếu rating tính từ reviews, tại sao còn lưu </w:t>
            </w:r>
            <w:r>
              <w:rPr>
                <w:rFonts w:ascii="Consolas" w:hAnsi="Consolas" w:eastAsia="Consolas"/>
                <w:sz w:val="14"/>
              </w:rPr>
              <w:t>rating</w:t>
            </w:r>
            <w:r>
              <w:rPr>
                <w:rFonts w:ascii="Times New Roman" w:hAnsi="Times New Roman" w:eastAsia="Times New Roman"/>
                <w:b w:val="0"/>
                <w:i w:val="0"/>
                <w:sz w:val="17"/>
              </w:rPr>
              <w:t>?</w:t>
              <w:br/>
              <w:t>[ĐỀ XUẤT] Tính lại định kỳ hoặc dùng pipeline sự kiện; version nội dung nếu cần audit.</w:t>
            </w:r>
          </w:p>
        </w:tc>
      </w:tr>
    </w:tbl>
    <w:p>
      <w:pPr>
        <w:spacing w:after="80"/>
      </w:pPr>
    </w:p>
    <w:p>
      <w:pPr>
        <w:pStyle w:val="Heading2"/>
      </w:pPr>
      <w:r>
        <w:t>18.4. Biến Thể Sản Phẩm</w:t>
      </w:r>
    </w:p>
    <w:p>
      <w:pPr>
        <w:keepNext/>
        <w:spacing w:before="160" w:after="60"/>
        <w:jc w:val="center"/>
      </w:pPr>
      <w:r>
        <w:rPr>
          <w:rFonts w:ascii="Times New Roman" w:hAnsi="Times New Roman"/>
          <w:i/>
          <w:sz w:val="21"/>
        </w:rPr>
        <w:t>Defense Card 04/36 — Biến Thể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product_variants</w:t>
            </w:r>
            <w:r>
              <w:rPr>
                <w:rFonts w:ascii="Times New Roman" w:hAnsi="Times New Roman" w:eastAsia="Times New Roman"/>
                <w:b/>
                <w:i w:val="0"/>
                <w:color w:val="FFFFFF"/>
                <w:sz w:val="17"/>
              </w:rPr>
              <w:t xml:space="preserve"> — 317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Một tổ hợp màu–cỡ/SKU cụ thể, là đơn vị thật để định giá riêng và giữ tồn kho.</w:t>
              <w:br/>
              <w:t>Nếu bỏ: Không biết size/màu nào còn hàng; hết L bị hiểu sai thành hết cả sản phẩm.</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biến thể</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Mã màu sắc</w:t>
            </w:r>
            <w:r>
              <w:rPr>
                <w:rFonts w:ascii="Times New Roman" w:hAnsi="Times New Roman" w:eastAsia="Times New Roman"/>
                <w:b w:val="0"/>
                <w:i w:val="0"/>
                <w:sz w:val="17"/>
              </w:rPr>
              <w:t xml:space="preserve"> · </w:t>
            </w:r>
            <w:r>
              <w:rPr>
                <w:rFonts w:ascii="Consolas" w:hAnsi="Consolas" w:eastAsia="Consolas"/>
                <w:sz w:val="14"/>
              </w:rPr>
              <w:t>Mã kích thước</w:t>
            </w:r>
            <w:r>
              <w:rPr>
                <w:rFonts w:ascii="Times New Roman" w:hAnsi="Times New Roman" w:eastAsia="Times New Roman"/>
                <w:b w:val="0"/>
                <w:i w:val="0"/>
                <w:sz w:val="17"/>
              </w:rPr>
              <w:t xml:space="preserve"> · </w:t>
            </w:r>
            <w:r>
              <w:rPr>
                <w:rFonts w:ascii="Consolas" w:hAnsi="Consolas" w:eastAsia="Consolas"/>
                <w:sz w:val="14"/>
              </w:rPr>
              <w:t>Mã SKU biến thể</w:t>
            </w:r>
            <w:r>
              <w:rPr>
                <w:rFonts w:ascii="Times New Roman" w:hAnsi="Times New Roman" w:eastAsia="Times New Roman"/>
                <w:b w:val="0"/>
                <w:i w:val="0"/>
                <w:sz w:val="17"/>
              </w:rPr>
              <w:t xml:space="preserve"> · </w:t>
            </w:r>
            <w:r>
              <w:rPr>
                <w:rFonts w:ascii="Consolas" w:hAnsi="Consolas" w:eastAsia="Consolas"/>
                <w:sz w:val="14"/>
              </w:rPr>
              <w:t>Số lượng tồn kho</w:t>
            </w:r>
            <w:r>
              <w:rPr>
                <w:rFonts w:ascii="Times New Roman" w:hAnsi="Times New Roman" w:eastAsia="Times New Roman"/>
                <w:b w:val="0"/>
                <w:i w:val="0"/>
                <w:sz w:val="17"/>
              </w:rPr>
              <w:t xml:space="preserve"> · </w:t>
            </w:r>
            <w:r>
              <w:rPr>
                <w:rFonts w:ascii="Consolas" w:hAnsi="Consolas" w:eastAsia="Consolas"/>
                <w:sz w:val="14"/>
              </w:rPr>
              <w:t>Giá riêng (tuỳ chọn)</w:t>
            </w:r>
            <w:r>
              <w:rPr>
                <w:rFonts w:ascii="Times New Roman" w:hAnsi="Times New Roman" w:eastAsia="Times New Roman"/>
                <w:b w:val="0"/>
                <w:i w:val="0"/>
                <w:sz w:val="17"/>
              </w:rPr>
              <w:t xml:space="preserve"> · </w:t>
            </w:r>
            <w:r>
              <w:rPr>
                <w:rFonts w:ascii="Consolas" w:hAnsi="Consolas" w:eastAsia="Consolas"/>
                <w:sz w:val="14"/>
              </w:rPr>
              <w:t>Thứ tự hiển thị</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colorName</w:t>
            </w:r>
            <w:r>
              <w:rPr>
                <w:rFonts w:ascii="Times New Roman" w:hAnsi="Times New Roman" w:eastAsia="Times New Roman"/>
                <w:b w:val="0"/>
                <w:i w:val="0"/>
                <w:sz w:val="17"/>
              </w:rPr>
              <w:t xml:space="preserve">, </w:t>
            </w:r>
            <w:r>
              <w:rPr>
                <w:rFonts w:ascii="Consolas" w:hAnsi="Consolas" w:eastAsia="Consolas"/>
                <w:sz w:val="14"/>
              </w:rPr>
              <w:t>colorHex</w:t>
            </w:r>
            <w:r>
              <w:rPr>
                <w:rFonts w:ascii="Times New Roman" w:hAnsi="Times New Roman" w:eastAsia="Times New Roman"/>
                <w:b w:val="0"/>
                <w:i w:val="0"/>
                <w:sz w:val="17"/>
              </w:rPr>
              <w:t xml:space="preserve">, </w:t>
            </w:r>
            <w:r>
              <w:rPr>
                <w:rFonts w:ascii="Consolas" w:hAnsi="Consolas" w:eastAsia="Consolas"/>
                <w:sz w:val="14"/>
              </w:rPr>
              <w:t>size</w:t>
            </w:r>
            <w:r>
              <w:rPr>
                <w:rFonts w:ascii="Times New Roman" w:hAnsi="Times New Roman" w:eastAsia="Times New Roman"/>
                <w:b w:val="0"/>
                <w:i w:val="0"/>
                <w:sz w:val="17"/>
              </w:rPr>
              <w:t xml:space="preserve">, </w:t>
            </w:r>
            <w:r>
              <w:rPr>
                <w:rFonts w:ascii="Consolas" w:hAnsi="Consolas" w:eastAsia="Consolas"/>
                <w:sz w:val="14"/>
              </w:rPr>
              <w:t>sku</w:t>
            </w:r>
            <w:r>
              <w:rPr>
                <w:rFonts w:ascii="Times New Roman" w:hAnsi="Times New Roman" w:eastAsia="Times New Roman"/>
                <w:b w:val="0"/>
                <w:i w:val="0"/>
                <w:sz w:val="17"/>
              </w:rPr>
              <w:t xml:space="preserve">, </w:t>
            </w:r>
            <w:r>
              <w:rPr>
                <w:rFonts w:ascii="Consolas" w:hAnsi="Consolas" w:eastAsia="Consolas"/>
                <w:sz w:val="14"/>
              </w:rPr>
              <w:t>stock</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position</w:t>
            </w:r>
            <w:r>
              <w:rPr>
                <w:rFonts w:ascii="Times New Roman" w:hAnsi="Times New Roman" w:eastAsia="Times New Roman"/>
                <w:b w:val="0"/>
                <w:i w:val="0"/>
                <w:sz w:val="17"/>
              </w:rPr>
              <w:t xml:space="preserve">. Tuỳ chọn/không phủ hết sample: </w:t>
            </w:r>
            <w:r>
              <w:rPr>
                <w:rFonts w:ascii="Consolas" w:hAnsi="Consolas" w:eastAsia="Consolas"/>
                <w:sz w:val="14"/>
              </w:rPr>
              <w:t>price</w:t>
            </w:r>
            <w:r>
              <w:rPr>
                <w:rFonts w:ascii="Times New Roman" w:hAnsi="Times New Roman" w:eastAsia="Times New Roman"/>
                <w:b w:val="0"/>
                <w:i w:val="0"/>
                <w:sz w:val="17"/>
              </w:rPr>
              <w:t>(1%).</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productId</w:t>
            </w:r>
            <w:r>
              <w:rPr>
                <w:rFonts w:ascii="Times New Roman" w:hAnsi="Times New Roman" w:eastAsia="Times New Roman"/>
                <w:b w:val="0"/>
                <w:i w:val="0"/>
                <w:sz w:val="17"/>
              </w:rPr>
              <w:t xml:space="preserve"> index · </w:t>
            </w:r>
            <w:r>
              <w:rPr>
                <w:rFonts w:ascii="Consolas" w:hAnsi="Consolas" w:eastAsia="Consolas"/>
                <w:sz w:val="14"/>
              </w:rPr>
              <w:t>sku</w:t>
            </w:r>
            <w:r>
              <w:rPr>
                <w:rFonts w:ascii="Times New Roman" w:hAnsi="Times New Roman" w:eastAsia="Times New Roman"/>
                <w:b w:val="0"/>
                <w:i w:val="0"/>
                <w:sz w:val="17"/>
              </w:rPr>
              <w:t xml:space="preserve"> UNIQUE · </w:t>
            </w:r>
            <w:r>
              <w:rPr>
                <w:rFonts w:ascii="Consolas" w:hAnsi="Consolas" w:eastAsia="Consolas"/>
                <w:sz w:val="14"/>
              </w:rPr>
              <w:t>productId+colorName+size</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product_variants.productId</w:t>
            </w:r>
            <w:r>
              <w:rPr>
                <w:rFonts w:ascii="Times New Roman" w:hAnsi="Times New Roman" w:eastAsia="Times New Roman"/>
                <w:b w:val="0"/>
                <w:i w:val="0"/>
                <w:sz w:val="17"/>
              </w:rPr>
              <w:t xml:space="preserve"> → Sản Phẩm (product 1 → N variants); </w:t>
            </w:r>
            <w:r>
              <w:rPr>
                <w:rFonts w:ascii="Consolas" w:hAnsi="Consolas" w:eastAsia="Consolas"/>
                <w:sz w:val="14"/>
              </w:rPr>
              <w:t>product_variants.colorName/colorHex</w:t>
            </w:r>
            <w:r>
              <w:rPr>
                <w:rFonts w:ascii="Times New Roman" w:hAnsi="Times New Roman" w:eastAsia="Times New Roman"/>
                <w:b w:val="0"/>
                <w:i w:val="0"/>
                <w:sz w:val="17"/>
              </w:rPr>
              <w:t xml:space="preserve"> → Màu Sắc (color 1 → N variants (logic)); </w:t>
            </w:r>
            <w:r>
              <w:rPr>
                <w:rFonts w:ascii="Consolas" w:hAnsi="Consolas" w:eastAsia="Consolas"/>
                <w:sz w:val="14"/>
              </w:rPr>
              <w:t>product_variants.size</w:t>
            </w:r>
            <w:r>
              <w:rPr>
                <w:rFonts w:ascii="Times New Roman" w:hAnsi="Times New Roman" w:eastAsia="Times New Roman"/>
                <w:b w:val="0"/>
                <w:i w:val="0"/>
                <w:sz w:val="17"/>
              </w:rPr>
              <w:t xml:space="preserve"> → Kích Thước (size 1 → N variants (logic)).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Cascade theo product nếu chưa có tham chiếu giao dịch; lịch sử vẫn do </w:t>
            </w:r>
            <w:r>
              <w:rPr>
                <w:rFonts w:ascii="Consolas" w:hAnsi="Consolas" w:eastAsia="Consolas"/>
                <w:sz w:val="14"/>
              </w:rPr>
              <w:t>order_items</w:t>
            </w:r>
            <w:r>
              <w:rPr>
                <w:rFonts w:ascii="Times New Roman" w:hAnsi="Times New Roman" w:eastAsia="Times New Roman"/>
                <w:b w:val="0"/>
                <w:i w:val="0"/>
                <w:sz w:val="17"/>
              </w:rPr>
              <w:t xml:space="preserve"> snapshot.</w:t>
              <w:br/>
              <w:t>Tình huống: Áo size M còn 5 nhưng size L còn 0; chỉ L phải báo hết.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An toàn check-then-decrement chỉ được kiểm thử trong một process, chưa an toàn nhiều instance.</w:t>
              <w:br/>
              <w:t>GV: Hai backend cùng mua món cuối cùng thì thao tác nào phải atomic?</w:t>
              <w:br/>
              <w:t xml:space="preserve">[ĐỀ XUẤT] Atomic conditional update theo </w:t>
            </w:r>
            <w:r>
              <w:rPr>
                <w:rFonts w:ascii="Consolas" w:hAnsi="Consolas" w:eastAsia="Consolas"/>
                <w:sz w:val="14"/>
              </w:rPr>
              <w:t>_id</w:t>
            </w:r>
            <w:r>
              <w:rPr>
                <w:rFonts w:ascii="Times New Roman" w:hAnsi="Times New Roman" w:eastAsia="Times New Roman"/>
                <w:b w:val="0"/>
                <w:i w:val="0"/>
                <w:sz w:val="17"/>
              </w:rPr>
              <w:t xml:space="preserve">/stock hoặc transaction; thêm </w:t>
            </w:r>
            <w:r>
              <w:rPr>
                <w:rFonts w:ascii="Consolas" w:hAnsi="Consolas" w:eastAsia="Consolas"/>
                <w:sz w:val="14"/>
              </w:rPr>
              <w:t>variant_stock</w:t>
            </w:r>
            <w:r>
              <w:rPr>
                <w:rFonts w:ascii="Times New Roman" w:hAnsi="Times New Roman" w:eastAsia="Times New Roman"/>
                <w:b w:val="0"/>
                <w:i w:val="0"/>
                <w:sz w:val="17"/>
              </w:rPr>
              <w:t xml:space="preserve"> khi nhiều kho.</w:t>
            </w:r>
          </w:p>
        </w:tc>
      </w:tr>
    </w:tbl>
    <w:p>
      <w:pPr>
        <w:spacing w:after="80"/>
      </w:pPr>
    </w:p>
    <w:p>
      <w:pPr>
        <w:pStyle w:val="Heading2"/>
      </w:pPr>
      <w:r>
        <w:t>18.5. Hình Ảnh</w:t>
      </w:r>
    </w:p>
    <w:p>
      <w:pPr>
        <w:keepNext/>
        <w:spacing w:before="160" w:after="60"/>
        <w:jc w:val="center"/>
      </w:pPr>
      <w:r>
        <w:rPr>
          <w:rFonts w:ascii="Times New Roman" w:hAnsi="Times New Roman"/>
          <w:i/>
          <w:sz w:val="21"/>
        </w:rPr>
        <w:t>Defense Card 05/36 — Hình Ảnh</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B · Không có collection vật lý độc lập</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Thực thể logic cũ cho ảnh sản phẩm, hiện trùng chức năng với </w:t>
            </w:r>
            <w:r>
              <w:rPr>
                <w:rFonts w:ascii="Consolas" w:hAnsi="Consolas" w:eastAsia="Consolas"/>
                <w:sz w:val="14"/>
              </w:rPr>
              <w:t>product_media</w:t>
            </w:r>
            <w:r>
              <w:rPr>
                <w:rFonts w:ascii="Times New Roman" w:hAnsi="Times New Roman" w:eastAsia="Times New Roman"/>
                <w:b w:val="0"/>
                <w:i w:val="0"/>
                <w:sz w:val="17"/>
              </w:rPr>
              <w:t>.</w:t>
              <w:br/>
              <w:t>Nếu bỏ: Bỏ riêng thực thể này không làm hỏng runtime vì không có collection tương ứng.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Logical PK có trên ERD; physical value đang được nhúng hoặc thực thể là phần dư thiết kế.</w:t>
              <w:br/>
              <w:t xml:space="preserve">ERD: </w:t>
            </w:r>
            <w:r>
              <w:rPr>
                <w:rFonts w:ascii="Consolas" w:hAnsi="Consolas" w:eastAsia="Consolas"/>
                <w:sz w:val="14"/>
              </w:rPr>
              <w:t>Mã hình ảnh</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Đường dẫn hình ảnh</w:t>
            </w:r>
            <w:r>
              <w:rPr>
                <w:rFonts w:ascii="Times New Roman" w:hAnsi="Times New Roman" w:eastAsia="Times New Roman"/>
                <w:b w:val="0"/>
                <w:i w:val="0"/>
                <w:sz w:val="17"/>
              </w:rPr>
              <w:t xml:space="preserve"> · </w:t>
            </w:r>
            <w:r>
              <w:rPr>
                <w:rFonts w:ascii="Consolas" w:hAnsi="Consolas" w:eastAsia="Consolas"/>
                <w:sz w:val="14"/>
              </w:rPr>
              <w:t>Thứ tự</w:t>
            </w:r>
            <w:r>
              <w:rPr>
                <w:rFonts w:ascii="Times New Roman" w:hAnsi="Times New Roman" w:eastAsia="Times New Roman"/>
                <w:b w:val="0"/>
                <w:i w:val="0"/>
                <w:sz w:val="17"/>
              </w:rPr>
              <w:t xml:space="preserve"> · </w:t>
            </w:r>
            <w:r>
              <w:rPr>
                <w:rFonts w:ascii="Consolas" w:hAnsi="Consolas" w:eastAsia="Consolas"/>
                <w:sz w:val="14"/>
              </w:rPr>
              <w:t>Hình ảnh chính</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Field logic nằm trên ERD; physical implementation không có collection độc lập.</w:t>
              <w:br/>
              <w:t>Index thật: Không có collection vật lý; xem quyết định nhúng/trùng vai trò.</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legacy image.productId</w:t>
            </w:r>
            <w:r>
              <w:rPr>
                <w:rFonts w:ascii="Times New Roman" w:hAnsi="Times New Roman" w:eastAsia="Times New Roman"/>
                <w:b w:val="0"/>
                <w:i w:val="0"/>
                <w:sz w:val="17"/>
              </w:rPr>
              <w:t xml:space="preserve"> → Sản Phẩm (product 1 → N images (logic)).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Loại khỏi mô hình logic sau khi migration; không có dữ liệu runtime để cascade.</w:t>
              <w:br/>
              <w:t>Tình huống: Giảng viên chỉ vào hai bảng ảnh và hỏi tại sao trùng.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Đây là dư thừa thật trên ERD, không nên cố bảo vệ như hai nguồn dữ liệu độc lập.</w:t>
              <w:br/>
              <w:t>GV: Tại sao ERD có hai bảng ảnh nhưng MongoDB chỉ có một collection?</w:t>
              <w:br/>
              <w:t xml:space="preserve">[ĐỀ XUẤT] Gộp vào </w:t>
            </w:r>
            <w:r>
              <w:rPr>
                <w:rFonts w:ascii="Consolas" w:hAnsi="Consolas" w:eastAsia="Consolas"/>
                <w:sz w:val="14"/>
              </w:rPr>
              <w:t>Hình Ảnh Giao Diện Sản Phẩm</w:t>
            </w:r>
            <w:r>
              <w:rPr>
                <w:rFonts w:ascii="Times New Roman" w:hAnsi="Times New Roman" w:eastAsia="Times New Roman"/>
                <w:b w:val="0"/>
                <w:i w:val="0"/>
                <w:sz w:val="17"/>
              </w:rPr>
              <w:t xml:space="preserve"> và dùng trường </w:t>
            </w:r>
            <w:r>
              <w:rPr>
                <w:rFonts w:ascii="Consolas" w:hAnsi="Consolas" w:eastAsia="Consolas"/>
                <w:sz w:val="14"/>
              </w:rPr>
              <w:t>type=image|video</w:t>
            </w:r>
            <w:r>
              <w:rPr>
                <w:rFonts w:ascii="Times New Roman" w:hAnsi="Times New Roman" w:eastAsia="Times New Roman"/>
                <w:b w:val="0"/>
                <w:i w:val="0"/>
                <w:sz w:val="17"/>
              </w:rPr>
              <w:t>.</w:t>
            </w:r>
          </w:p>
        </w:tc>
      </w:tr>
    </w:tbl>
    <w:p>
      <w:pPr>
        <w:spacing w:after="80"/>
      </w:pPr>
    </w:p>
    <w:p>
      <w:pPr>
        <w:pStyle w:val="Heading2"/>
      </w:pPr>
      <w:r>
        <w:t>18.6. Mô Tả Sản Phẩm Tạo Bởi AI</w:t>
      </w:r>
    </w:p>
    <w:p>
      <w:pPr>
        <w:keepNext/>
        <w:spacing w:before="160" w:after="60"/>
        <w:jc w:val="center"/>
      </w:pPr>
      <w:r>
        <w:rPr>
          <w:rFonts w:ascii="Times New Roman" w:hAnsi="Times New Roman"/>
          <w:i/>
          <w:sz w:val="21"/>
        </w:rPr>
        <w:t>Defense Card 06/36 — Mô Tả Sản Phẩm Tạo Bởi AI</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ai_descriptions</w:t>
            </w:r>
            <w:r>
              <w:rPr>
                <w:rFonts w:ascii="Times New Roman" w:hAnsi="Times New Roman" w:eastAsia="Times New Roman"/>
                <w:b/>
                <w:i w:val="0"/>
                <w:color w:val="FFFFFF"/>
                <w:sz w:val="17"/>
              </w:rPr>
              <w:t xml:space="preserve"> — 10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Lưu kết quả và dấu vết mô tả AI theo sản phẩm để tái sử dụng/audit.</w:t>
              <w:br/>
              <w:t>Nếu bỏ: Phải gọi model lại mỗi lần hoặc không truy được nội dung đã sinh cho product nào.</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bản ghi mô tả AI</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Thời gian khởi tạo</w:t>
            </w:r>
            <w:r>
              <w:rPr>
                <w:rFonts w:ascii="Times New Roman" w:hAnsi="Times New Roman" w:eastAsia="Times New Roman"/>
                <w:b w:val="0"/>
                <w:i w:val="0"/>
                <w:sz w:val="17"/>
              </w:rPr>
              <w:t xml:space="preserve"> · </w:t>
            </w:r>
            <w:r>
              <w:rPr>
                <w:rFonts w:ascii="Consolas" w:hAnsi="Consolas" w:eastAsia="Consolas"/>
                <w:sz w:val="14"/>
              </w:rPr>
              <w:t>Chi tiết nội dung mô tả</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generatedAt</w:t>
            </w:r>
            <w:r>
              <w:rPr>
                <w:rFonts w:ascii="Times New Roman" w:hAnsi="Times New Roman" w:eastAsia="Times New Roman"/>
                <w:b w:val="0"/>
                <w:i w:val="0"/>
                <w:sz w:val="17"/>
              </w:rPr>
              <w:t xml:space="preserve">, </w:t>
            </w:r>
            <w:r>
              <w:rPr>
                <w:rFonts w:ascii="Consolas" w:hAnsi="Consolas" w:eastAsia="Consolas"/>
                <w:sz w:val="14"/>
              </w:rPr>
              <w:t>description</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Tuỳ chọn/không phủ hết sample: không có field thiếu trong sample.</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ai_descriptions.productId</w:t>
            </w:r>
            <w:r>
              <w:rPr>
                <w:rFonts w:ascii="Times New Roman" w:hAnsi="Times New Roman" w:eastAsia="Times New Roman"/>
                <w:b w:val="0"/>
                <w:i w:val="0"/>
                <w:sz w:val="17"/>
              </w:rPr>
              <w:t xml:space="preserve"> → Sản Phẩm (product 1 → N generations).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Cascade hoặc archive cùng product, tuỳ yêu cầu audit nội dung.</w:t>
              <w:br/>
              <w:t>Tình huống: Admin sinh lại mô tả sau khi đổi ảnh và cần biết kết quả cũ thuộc model/lần nào.</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Không nằm trong </w:t>
            </w:r>
            <w:r>
              <w:rPr>
                <w:rFonts w:ascii="Consolas" w:hAnsi="Consolas" w:eastAsia="Consolas"/>
                <w:sz w:val="14"/>
              </w:rPr>
              <w:t>relationshipErrors()</w:t>
            </w:r>
            <w:r>
              <w:rPr>
                <w:rFonts w:ascii="Times New Roman" w:hAnsi="Times New Roman" w:eastAsia="Times New Roman"/>
                <w:b w:val="0"/>
                <w:i w:val="0"/>
                <w:sz w:val="17"/>
              </w:rPr>
              <w:t>; retention/version nguồn sinh chưa chặt.</w:t>
              <w:br/>
              <w:t>GV: AI sinh sai thì source of truth là trường nào?</w:t>
              <w:br/>
              <w:t>[ĐỀ XUẤT] Thêm modelVersion, promptVersion, approvalStatus và retention.</w:t>
            </w:r>
          </w:p>
        </w:tc>
      </w:tr>
    </w:tbl>
    <w:p>
      <w:pPr>
        <w:spacing w:after="80"/>
      </w:pPr>
    </w:p>
    <w:p>
      <w:pPr>
        <w:pStyle w:val="Heading2"/>
      </w:pPr>
      <w:r>
        <w:t>18.7. Đơn Hàng</w:t>
      </w:r>
    </w:p>
    <w:p>
      <w:pPr>
        <w:keepNext/>
        <w:spacing w:before="160" w:after="60"/>
        <w:jc w:val="center"/>
      </w:pPr>
      <w:r>
        <w:rPr>
          <w:rFonts w:ascii="Times New Roman" w:hAnsi="Times New Roman"/>
          <w:i/>
          <w:sz w:val="21"/>
        </w:rPr>
        <w:t>Defense Card 07/36 — Đơn Hàng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orders</w:t>
            </w:r>
            <w:r>
              <w:rPr>
                <w:rFonts w:ascii="Times New Roman" w:hAnsi="Times New Roman" w:eastAsia="Times New Roman"/>
                <w:b/>
                <w:i w:val="0"/>
                <w:color w:val="FFFFFF"/>
                <w:sz w:val="17"/>
              </w:rPr>
              <w:t xml:space="preserve"> — 94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Chứng từ một lần mua, đóng băng khách, địa chỉ, giảm giá, tổng tiền và lịch sử trạng thái.</w:t>
              <w:br/>
              <w:t>Nếu bỏ: Không có chứng từ để giao hàng, đối soát, hoàn tiền hay chứng minh giá đã chốt.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phiếu giảm giá</w:t>
            </w:r>
            <w:r>
              <w:rPr>
                <w:rFonts w:ascii="Times New Roman" w:hAnsi="Times New Roman" w:eastAsia="Times New Roman"/>
                <w:b w:val="0"/>
                <w:i w:val="0"/>
                <w:sz w:val="17"/>
              </w:rPr>
              <w:t xml:space="preserve"> · </w:t>
            </w:r>
            <w:r>
              <w:rPr>
                <w:rFonts w:ascii="Consolas" w:hAnsi="Consolas" w:eastAsia="Consolas"/>
                <w:sz w:val="14"/>
              </w:rPr>
              <w:t>Mã hiển thị đơn hàng</w:t>
            </w:r>
            <w:r>
              <w:rPr>
                <w:rFonts w:ascii="Times New Roman" w:hAnsi="Times New Roman" w:eastAsia="Times New Roman"/>
                <w:b w:val="0"/>
                <w:i w:val="0"/>
                <w:sz w:val="17"/>
              </w:rPr>
              <w:t xml:space="preserve"> · </w:t>
            </w:r>
            <w:r>
              <w:rPr>
                <w:rFonts w:ascii="Consolas" w:hAnsi="Consolas" w:eastAsia="Consolas"/>
                <w:sz w:val="14"/>
              </w:rPr>
              <w:t>Thông tin người nhận</w:t>
            </w:r>
            <w:r>
              <w:rPr>
                <w:rFonts w:ascii="Times New Roman" w:hAnsi="Times New Roman" w:eastAsia="Times New Roman"/>
                <w:b w:val="0"/>
                <w:i w:val="0"/>
                <w:sz w:val="17"/>
              </w:rPr>
              <w:t xml:space="preserve"> · </w:t>
            </w:r>
            <w:r>
              <w:rPr>
                <w:rFonts w:ascii="Consolas" w:hAnsi="Consolas" w:eastAsia="Consolas"/>
                <w:sz w:val="14"/>
              </w:rPr>
              <w:t>Địa chỉ giao hàng</w:t>
            </w:r>
            <w:r>
              <w:rPr>
                <w:rFonts w:ascii="Times New Roman" w:hAnsi="Times New Roman" w:eastAsia="Times New Roman"/>
                <w:b w:val="0"/>
                <w:i w:val="0"/>
                <w:sz w:val="17"/>
              </w:rPr>
              <w:t xml:space="preserve"> · </w:t>
            </w:r>
            <w:r>
              <w:rPr>
                <w:rFonts w:ascii="Consolas" w:hAnsi="Consolas" w:eastAsia="Consolas"/>
                <w:sz w:val="14"/>
              </w:rPr>
              <w:t>Tổng giá trị đơn hàng</w:t>
            </w:r>
            <w:r>
              <w:rPr>
                <w:rFonts w:ascii="Times New Roman" w:hAnsi="Times New Roman" w:eastAsia="Times New Roman"/>
                <w:b w:val="0"/>
                <w:i w:val="0"/>
                <w:sz w:val="17"/>
              </w:rPr>
              <w:t xml:space="preserve"> · </w:t>
            </w:r>
            <w:r>
              <w:rPr>
                <w:rFonts w:ascii="Consolas" w:hAnsi="Consolas" w:eastAsia="Consolas"/>
                <w:sz w:val="14"/>
              </w:rPr>
              <w:t>Phí vận chuyển</w:t>
            </w:r>
            <w:r>
              <w:rPr>
                <w:rFonts w:ascii="Times New Roman" w:hAnsi="Times New Roman" w:eastAsia="Times New Roman"/>
                <w:b w:val="0"/>
                <w:i w:val="0"/>
                <w:sz w:val="17"/>
              </w:rPr>
              <w:t xml:space="preserve"> · </w:t>
            </w:r>
            <w:r>
              <w:rPr>
                <w:rFonts w:ascii="Consolas" w:hAnsi="Consolas" w:eastAsia="Consolas"/>
                <w:sz w:val="14"/>
              </w:rPr>
              <w:t>Trạng thái đơn hàng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customer</w:t>
            </w:r>
            <w:r>
              <w:rPr>
                <w:rFonts w:ascii="Times New Roman" w:hAnsi="Times New Roman" w:eastAsia="Times New Roman"/>
                <w:b w:val="0"/>
                <w:i w:val="0"/>
                <w:sz w:val="17"/>
              </w:rPr>
              <w:t xml:space="preserve">, </w:t>
            </w:r>
            <w:r>
              <w:rPr>
                <w:rFonts w:ascii="Consolas" w:hAnsi="Consolas" w:eastAsia="Consolas"/>
                <w:sz w:val="14"/>
              </w:rPr>
              <w:t>address</w:t>
            </w:r>
            <w:r>
              <w:rPr>
                <w:rFonts w:ascii="Times New Roman" w:hAnsi="Times New Roman" w:eastAsia="Times New Roman"/>
                <w:b w:val="0"/>
                <w:i w:val="0"/>
                <w:sz w:val="17"/>
              </w:rPr>
              <w:t xml:space="preserve">, </w:t>
            </w:r>
            <w:r>
              <w:rPr>
                <w:rFonts w:ascii="Consolas" w:hAnsi="Consolas" w:eastAsia="Consolas"/>
                <w:sz w:val="14"/>
              </w:rPr>
              <w:t>total</w:t>
            </w:r>
            <w:r>
              <w:rPr>
                <w:rFonts w:ascii="Times New Roman" w:hAnsi="Times New Roman" w:eastAsia="Times New Roman"/>
                <w:b w:val="0"/>
                <w:i w:val="0"/>
                <w:sz w:val="17"/>
              </w:rPr>
              <w:t xml:space="preserve">, </w:t>
            </w:r>
            <w:r>
              <w:rPr>
                <w:rFonts w:ascii="Consolas" w:hAnsi="Consolas" w:eastAsia="Consolas"/>
                <w:sz w:val="14"/>
              </w:rPr>
              <w:t>ship</w:t>
            </w:r>
            <w:r>
              <w:rPr>
                <w:rFonts w:ascii="Times New Roman" w:hAnsi="Times New Roman" w:eastAsia="Times New Roman"/>
                <w:b w:val="0"/>
                <w:i w:val="0"/>
                <w:sz w:val="17"/>
              </w:rPr>
              <w:t xml:space="preserve">, </w:t>
            </w:r>
            <w:r>
              <w:rPr>
                <w:rFonts w:ascii="Consolas" w:hAnsi="Consolas" w:eastAsia="Consolas"/>
                <w:sz w:val="14"/>
              </w:rPr>
              <w:t>status</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Tuỳ chọn/không phủ hết sample: </w:t>
            </w:r>
            <w:r>
              <w:rPr>
                <w:rFonts w:ascii="Consolas" w:hAnsi="Consolas" w:eastAsia="Consolas"/>
                <w:sz w:val="14"/>
              </w:rPr>
              <w:t>userId</w:t>
            </w:r>
            <w:r>
              <w:rPr>
                <w:rFonts w:ascii="Times New Roman" w:hAnsi="Times New Roman" w:eastAsia="Times New Roman"/>
                <w:b w:val="0"/>
                <w:i w:val="0"/>
                <w:sz w:val="17"/>
              </w:rPr>
              <w:t xml:space="preserve">(99%), </w:t>
            </w:r>
            <w:r>
              <w:rPr>
                <w:rFonts w:ascii="Consolas" w:hAnsi="Consolas" w:eastAsia="Consolas"/>
                <w:sz w:val="14"/>
              </w:rPr>
              <w:t>subtotal</w:t>
            </w:r>
            <w:r>
              <w:rPr>
                <w:rFonts w:ascii="Times New Roman" w:hAnsi="Times New Roman" w:eastAsia="Times New Roman"/>
                <w:b w:val="0"/>
                <w:i w:val="0"/>
                <w:sz w:val="17"/>
              </w:rPr>
              <w:t xml:space="preserve">(61%), </w:t>
            </w:r>
            <w:r>
              <w:rPr>
                <w:rFonts w:ascii="Consolas" w:hAnsi="Consolas" w:eastAsia="Consolas"/>
                <w:sz w:val="14"/>
              </w:rPr>
              <w:t>discount</w:t>
            </w:r>
            <w:r>
              <w:rPr>
                <w:rFonts w:ascii="Times New Roman" w:hAnsi="Times New Roman" w:eastAsia="Times New Roman"/>
                <w:b w:val="0"/>
                <w:i w:val="0"/>
                <w:sz w:val="17"/>
              </w:rPr>
              <w:t xml:space="preserve">(61%), </w:t>
            </w:r>
            <w:r>
              <w:rPr>
                <w:rFonts w:ascii="Consolas" w:hAnsi="Consolas" w:eastAsia="Consolas"/>
                <w:sz w:val="14"/>
              </w:rPr>
              <w:t>discountCode</w:t>
            </w:r>
            <w:r>
              <w:rPr>
                <w:rFonts w:ascii="Times New Roman" w:hAnsi="Times New Roman" w:eastAsia="Times New Roman"/>
                <w:b w:val="0"/>
                <w:i w:val="0"/>
                <w:sz w:val="17"/>
              </w:rPr>
              <w:t xml:space="preserve">(61%), </w:t>
            </w:r>
            <w:r>
              <w:rPr>
                <w:rFonts w:ascii="Consolas" w:hAnsi="Consolas" w:eastAsia="Consolas"/>
                <w:sz w:val="14"/>
              </w:rPr>
              <w:t>flagcardAward</w:t>
            </w:r>
            <w:r>
              <w:rPr>
                <w:rFonts w:ascii="Times New Roman" w:hAnsi="Times New Roman" w:eastAsia="Times New Roman"/>
                <w:b w:val="0"/>
                <w:i w:val="0"/>
                <w:sz w:val="17"/>
              </w:rPr>
              <w:t xml:space="preserve">(5%), </w:t>
            </w:r>
            <w:r>
              <w:rPr>
                <w:rFonts w:ascii="Consolas" w:hAnsi="Consolas" w:eastAsia="Consolas"/>
                <w:sz w:val="14"/>
              </w:rPr>
              <w:t>addressDetails</w:t>
            </w:r>
            <w:r>
              <w:rPr>
                <w:rFonts w:ascii="Times New Roman" w:hAnsi="Times New Roman" w:eastAsia="Times New Roman"/>
                <w:b w:val="0"/>
                <w:i w:val="0"/>
                <w:sz w:val="17"/>
              </w:rPr>
              <w:t>(57%).</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code</w:t>
            </w:r>
            <w:r>
              <w:rPr>
                <w:rFonts w:ascii="Times New Roman" w:hAnsi="Times New Roman" w:eastAsia="Times New Roman"/>
                <w:b w:val="0"/>
                <w:i w:val="0"/>
                <w:sz w:val="17"/>
              </w:rPr>
              <w:t xml:space="preserve"> UNIQUE · </w:t>
            </w:r>
            <w:r>
              <w:rPr>
                <w:rFonts w:ascii="Consolas" w:hAnsi="Consolas" w:eastAsia="Consolas"/>
                <w:sz w:val="14"/>
              </w:rPr>
              <w:t>userId+createdAt</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orders.userId</w:t>
            </w:r>
            <w:r>
              <w:rPr>
                <w:rFonts w:ascii="Times New Roman" w:hAnsi="Times New Roman" w:eastAsia="Times New Roman"/>
                <w:b w:val="0"/>
                <w:i w:val="0"/>
                <w:sz w:val="17"/>
              </w:rPr>
              <w:t xml:space="preserve"> → Người Dùng (user 1 → N orders); </w:t>
            </w:r>
            <w:r>
              <w:rPr>
                <w:rFonts w:ascii="Consolas" w:hAnsi="Consolas" w:eastAsia="Consolas"/>
                <w:sz w:val="14"/>
              </w:rPr>
              <w:t>orders.voucherId</w:t>
            </w:r>
            <w:r>
              <w:rPr>
                <w:rFonts w:ascii="Times New Roman" w:hAnsi="Times New Roman" w:eastAsia="Times New Roman"/>
                <w:b w:val="0"/>
                <w:i w:val="0"/>
                <w:sz w:val="17"/>
              </w:rPr>
              <w:t xml:space="preserve"> → Phiếu Giảm Giá (voucher 1 → 0..N orders). Nhận vào: Chi Tiết Đơn Hàng qua </w:t>
            </w:r>
            <w:r>
              <w:rPr>
                <w:rFonts w:ascii="Consolas" w:hAnsi="Consolas" w:eastAsia="Consolas"/>
                <w:sz w:val="14"/>
              </w:rPr>
              <w:t>order_items.orderId</w:t>
            </w:r>
            <w:r>
              <w:rPr>
                <w:rFonts w:ascii="Times New Roman" w:hAnsi="Times New Roman" w:eastAsia="Times New Roman"/>
                <w:b w:val="0"/>
                <w:i w:val="0"/>
                <w:sz w:val="17"/>
              </w:rPr>
              <w:t xml:space="preserve">; Thanh Toán qua </w:t>
            </w:r>
            <w:r>
              <w:rPr>
                <w:rFonts w:ascii="Consolas" w:hAnsi="Consolas" w:eastAsia="Consolas"/>
                <w:sz w:val="14"/>
              </w:rPr>
              <w:t>payments.orderId</w:t>
            </w:r>
            <w:r>
              <w:rPr>
                <w:rFonts w:ascii="Times New Roman" w:hAnsi="Times New Roman" w:eastAsia="Times New Roman"/>
                <w:b w:val="0"/>
                <w:i w:val="0"/>
                <w:sz w:val="17"/>
              </w:rPr>
              <w:t xml:space="preserve">; Yêu Cầu Trả Hàng qua </w:t>
            </w:r>
            <w:r>
              <w:rPr>
                <w:rFonts w:ascii="Consolas" w:hAnsi="Consolas" w:eastAsia="Consolas"/>
                <w:sz w:val="14"/>
              </w:rPr>
              <w:t>return_requests.orderId</w:t>
            </w:r>
            <w:r>
              <w:rPr>
                <w:rFonts w:ascii="Times New Roman" w:hAnsi="Times New Roman" w:eastAsia="Times New Roman"/>
                <w:b w:val="0"/>
                <w:i w:val="0"/>
                <w:sz w:val="17"/>
              </w:rPr>
              <w:t xml:space="preserve">; Lượt Sử Dụng Phiếu qua </w:t>
            </w:r>
            <w:r>
              <w:rPr>
                <w:rFonts w:ascii="Consolas" w:hAnsi="Consolas" w:eastAsia="Consolas"/>
                <w:sz w:val="14"/>
              </w:rPr>
              <w:t>voucher_redemptions.orderId</w:t>
            </w:r>
            <w:r>
              <w:rPr>
                <w:rFonts w:ascii="Times New Roman" w:hAnsi="Times New Roman" w:eastAsia="Times New Roman"/>
                <w:b w:val="0"/>
                <w:i w:val="0"/>
                <w:sz w:val="17"/>
              </w:rPr>
              <w:t xml:space="preserve">; Đánh Giá Sản Phẩm qua </w:t>
            </w:r>
            <w:r>
              <w:rPr>
                <w:rFonts w:ascii="Consolas" w:hAnsi="Consolas" w:eastAsia="Consolas"/>
                <w:sz w:val="14"/>
              </w:rPr>
              <w:t>reviews.orderId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Không hard-delete; huỷ bằng status và giữ history.</w:t>
              <w:br/>
              <w:t xml:space="preserve">Tình huống: Double-click dùng </w:t>
            </w:r>
            <w:r>
              <w:rPr>
                <w:rFonts w:ascii="Consolas" w:hAnsi="Consolas" w:eastAsia="Consolas"/>
                <w:sz w:val="14"/>
              </w:rPr>
              <w:t>clientRequestId</w:t>
            </w:r>
            <w:r>
              <w:rPr>
                <w:rFonts w:ascii="Times New Roman" w:hAnsi="Times New Roman" w:eastAsia="Times New Roman"/>
                <w:b w:val="0"/>
                <w:i w:val="0"/>
                <w:sz w:val="17"/>
              </w:rPr>
              <w:t>; đổi giá sau mua không đổi tổng đơn cũ.</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clientRequestId</w:t>
            </w:r>
            <w:r>
              <w:rPr>
                <w:rFonts w:ascii="Times New Roman" w:hAnsi="Times New Roman" w:eastAsia="Times New Roman"/>
                <w:b w:val="0"/>
                <w:i w:val="0"/>
                <w:sz w:val="17"/>
              </w:rPr>
              <w:t xml:space="preserve"> chưa có unique index DB; state lưu trong memory và ghi Mongo sau debounce 40 ms.</w:t>
              <w:br/>
              <w:t>GV: Nếu process chết trước lượt flush Mongo thì những write nào có thể mất?</w:t>
              <w:br/>
              <w:t xml:space="preserve">[ĐỀ XUẤT] Unique theo </w:t>
            </w:r>
            <w:r>
              <w:rPr>
                <w:rFonts w:ascii="Consolas" w:hAnsi="Consolas" w:eastAsia="Consolas"/>
                <w:sz w:val="14"/>
              </w:rPr>
              <w:t>(userId,clientRequestId)</w:t>
            </w:r>
            <w:r>
              <w:rPr>
                <w:rFonts w:ascii="Times New Roman" w:hAnsi="Times New Roman" w:eastAsia="Times New Roman"/>
                <w:b w:val="0"/>
                <w:i w:val="0"/>
                <w:sz w:val="17"/>
              </w:rPr>
              <w:t>; state machine tập trung; write-through/transaction.</w:t>
            </w:r>
          </w:p>
        </w:tc>
      </w:tr>
    </w:tbl>
    <w:p>
      <w:pPr>
        <w:spacing w:after="80"/>
      </w:pPr>
    </w:p>
    <w:p>
      <w:pPr>
        <w:pStyle w:val="Heading2"/>
      </w:pPr>
      <w:r>
        <w:t>18.8. Chi Tiết Đơn Hàng</w:t>
      </w:r>
    </w:p>
    <w:p>
      <w:pPr>
        <w:keepNext/>
        <w:spacing w:before="160" w:after="60"/>
        <w:jc w:val="center"/>
      </w:pPr>
      <w:r>
        <w:rPr>
          <w:rFonts w:ascii="Times New Roman" w:hAnsi="Times New Roman"/>
          <w:i/>
          <w:sz w:val="21"/>
        </w:rPr>
        <w:t>Defense Card 08/36 — Chi Tiết Đơn Hàng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order_items</w:t>
            </w:r>
            <w:r>
              <w:rPr>
                <w:rFonts w:ascii="Times New Roman" w:hAnsi="Times New Roman" w:eastAsia="Times New Roman"/>
                <w:b/>
                <w:i w:val="0"/>
                <w:color w:val="FFFFFF"/>
                <w:sz w:val="17"/>
              </w:rPr>
              <w:t xml:space="preserve"> — 154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Dòng hàng nối order–product và giữ qty, giá, tên, slug, màu, cỡ tại lúc mua.</w:t>
              <w:br/>
              <w:t>Nếu bỏ: Quan hệ N:N không có chỗ lưu số lượng/giá lịch sử; đơn cũ phụ thuộc catalog hiện tại.</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chi tiết đơn hàng</w:t>
            </w:r>
            <w:r>
              <w:rPr>
                <w:rFonts w:ascii="Times New Roman" w:hAnsi="Times New Roman" w:eastAsia="Times New Roman"/>
                <w:b w:val="0"/>
                <w:i w:val="0"/>
                <w:sz w:val="17"/>
              </w:rPr>
              <w:t xml:space="preserve"> ·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Tên sản phẩm</w:t>
            </w:r>
            <w:r>
              <w:rPr>
                <w:rFonts w:ascii="Times New Roman" w:hAnsi="Times New Roman" w:eastAsia="Times New Roman"/>
                <w:b w:val="0"/>
                <w:i w:val="0"/>
                <w:sz w:val="17"/>
              </w:rPr>
              <w:t xml:space="preserve"> · </w:t>
            </w:r>
            <w:r>
              <w:rPr>
                <w:rFonts w:ascii="Consolas" w:hAnsi="Consolas" w:eastAsia="Consolas"/>
                <w:sz w:val="14"/>
              </w:rPr>
              <w:t>Đường dẫn sản phẩm</w:t>
            </w:r>
            <w:r>
              <w:rPr>
                <w:rFonts w:ascii="Times New Roman" w:hAnsi="Times New Roman" w:eastAsia="Times New Roman"/>
                <w:b w:val="0"/>
                <w:i w:val="0"/>
                <w:sz w:val="17"/>
              </w:rPr>
              <w:t xml:space="preserve"> · </w:t>
            </w:r>
            <w:r>
              <w:rPr>
                <w:rFonts w:ascii="Consolas" w:hAnsi="Consolas" w:eastAsia="Consolas"/>
                <w:sz w:val="14"/>
              </w:rPr>
              <w:t>Tên màu sắc</w:t>
            </w:r>
            <w:r>
              <w:rPr>
                <w:rFonts w:ascii="Times New Roman" w:hAnsi="Times New Roman" w:eastAsia="Times New Roman"/>
                <w:b w:val="0"/>
                <w:i w:val="0"/>
                <w:sz w:val="17"/>
              </w:rPr>
              <w:t xml:space="preserve"> · </w:t>
            </w:r>
            <w:r>
              <w:rPr>
                <w:rFonts w:ascii="Consolas" w:hAnsi="Consolas" w:eastAsia="Consolas"/>
                <w:sz w:val="14"/>
              </w:rPr>
              <w:t>Mã màu Hex</w:t>
            </w:r>
            <w:r>
              <w:rPr>
                <w:rFonts w:ascii="Times New Roman" w:hAnsi="Times New Roman" w:eastAsia="Times New Roman"/>
                <w:b w:val="0"/>
                <w:i w:val="0"/>
                <w:sz w:val="17"/>
              </w:rPr>
              <w:t xml:space="preserve"> · </w:t>
            </w:r>
            <w:r>
              <w:rPr>
                <w:rFonts w:ascii="Consolas" w:hAnsi="Consolas" w:eastAsia="Consolas"/>
                <w:sz w:val="14"/>
              </w:rPr>
              <w:t>Kích cỡ</w:t>
            </w:r>
            <w:r>
              <w:rPr>
                <w:rFonts w:ascii="Times New Roman" w:hAnsi="Times New Roman" w:eastAsia="Times New Roman"/>
                <w:b w:val="0"/>
                <w:i w:val="0"/>
                <w:sz w:val="17"/>
              </w:rPr>
              <w:t xml:space="preserve"> · </w:t>
            </w:r>
            <w:r>
              <w:rPr>
                <w:rFonts w:ascii="Consolas" w:hAnsi="Consolas" w:eastAsia="Consolas"/>
                <w:sz w:val="14"/>
              </w:rPr>
              <w:t>Số lượng đặt mua</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colorName</w:t>
            </w:r>
            <w:r>
              <w:rPr>
                <w:rFonts w:ascii="Times New Roman" w:hAnsi="Times New Roman" w:eastAsia="Times New Roman"/>
                <w:b w:val="0"/>
                <w:i w:val="0"/>
                <w:sz w:val="17"/>
              </w:rPr>
              <w:t xml:space="preserve">, </w:t>
            </w:r>
            <w:r>
              <w:rPr>
                <w:rFonts w:ascii="Consolas" w:hAnsi="Consolas" w:eastAsia="Consolas"/>
                <w:sz w:val="14"/>
              </w:rPr>
              <w:t>colorHex</w:t>
            </w:r>
            <w:r>
              <w:rPr>
                <w:rFonts w:ascii="Times New Roman" w:hAnsi="Times New Roman" w:eastAsia="Times New Roman"/>
                <w:b w:val="0"/>
                <w:i w:val="0"/>
                <w:sz w:val="17"/>
              </w:rPr>
              <w:t xml:space="preserve">, </w:t>
            </w:r>
            <w:r>
              <w:rPr>
                <w:rFonts w:ascii="Consolas" w:hAnsi="Consolas" w:eastAsia="Consolas"/>
                <w:sz w:val="14"/>
              </w:rPr>
              <w:t>size</w:t>
            </w:r>
            <w:r>
              <w:rPr>
                <w:rFonts w:ascii="Times New Roman" w:hAnsi="Times New Roman" w:eastAsia="Times New Roman"/>
                <w:b w:val="0"/>
                <w:i w:val="0"/>
                <w:sz w:val="17"/>
              </w:rPr>
              <w:t xml:space="preserve">, </w:t>
            </w:r>
            <w:r>
              <w:rPr>
                <w:rFonts w:ascii="Consolas" w:hAnsi="Consolas" w:eastAsia="Consolas"/>
                <w:sz w:val="14"/>
              </w:rPr>
              <w:t>qty</w:t>
            </w:r>
            <w:r>
              <w:rPr>
                <w:rFonts w:ascii="Times New Roman" w:hAnsi="Times New Roman" w:eastAsia="Times New Roman"/>
                <w:b w:val="0"/>
                <w:i w:val="0"/>
                <w:sz w:val="17"/>
              </w:rPr>
              <w:t xml:space="preserve">, </w:t>
            </w:r>
            <w:r>
              <w:rPr>
                <w:rFonts w:ascii="Consolas" w:hAnsi="Consolas" w:eastAsia="Consolas"/>
                <w:sz w:val="14"/>
              </w:rPr>
              <w:t>price</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orderId</w:t>
            </w:r>
            <w:r>
              <w:rPr>
                <w:rFonts w:ascii="Times New Roman" w:hAnsi="Times New Roman" w:eastAsia="Times New Roman"/>
                <w:b w:val="0"/>
                <w:i w:val="0"/>
                <w:sz w:val="17"/>
              </w:rPr>
              <w:t>. Tuỳ chọn/không phủ hết sample: không có field thiếu trong sample.</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orderId</w:t>
            </w:r>
            <w:r>
              <w:rPr>
                <w:rFonts w:ascii="Times New Roman" w:hAnsi="Times New Roman" w:eastAsia="Times New Roman"/>
                <w:b w:val="0"/>
                <w:i w:val="0"/>
                <w:sz w:val="17"/>
              </w:rPr>
              <w:t xml:space="preserve"> index · </w:t>
            </w:r>
            <w:r>
              <w:rPr>
                <w:rFonts w:ascii="Consolas" w:hAnsi="Consolas" w:eastAsia="Consolas"/>
                <w:sz w:val="14"/>
              </w:rPr>
              <w:t>productId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order_items.orderId</w:t>
            </w:r>
            <w:r>
              <w:rPr>
                <w:rFonts w:ascii="Times New Roman" w:hAnsi="Times New Roman" w:eastAsia="Times New Roman"/>
                <w:b w:val="0"/>
                <w:i w:val="0"/>
                <w:sz w:val="17"/>
              </w:rPr>
              <w:t xml:space="preserve"> → Đơn Hàng (order 1 → N items); </w:t>
            </w:r>
            <w:r>
              <w:rPr>
                <w:rFonts w:ascii="Consolas" w:hAnsi="Consolas" w:eastAsia="Consolas"/>
                <w:sz w:val="14"/>
              </w:rPr>
              <w:t>order_items.productId</w:t>
            </w:r>
            <w:r>
              <w:rPr>
                <w:rFonts w:ascii="Times New Roman" w:hAnsi="Times New Roman" w:eastAsia="Times New Roman"/>
                <w:b w:val="0"/>
                <w:i w:val="0"/>
                <w:sz w:val="17"/>
              </w:rPr>
              <w:t xml:space="preserve"> → Sản Phẩm (product 1 → N sold lines).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Sống theo order về vòng đời nhưng chứng từ không bị hard-delete.</w:t>
              <w:br/>
              <w:t>Tình huống: Product đổi giá/tên hoặc bị archive, dòng đơn vẫn hiển thị đúng lịch sử.</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Physical Mongo chỉ tách collection; runtime hydrate lại thành </w:t>
            </w:r>
            <w:r>
              <w:rPr>
                <w:rFonts w:ascii="Consolas" w:hAnsi="Consolas" w:eastAsia="Consolas"/>
                <w:sz w:val="14"/>
              </w:rPr>
              <w:t>orders.items</w:t>
            </w:r>
            <w:r>
              <w:rPr>
                <w:rFonts w:ascii="Times New Roman" w:hAnsi="Times New Roman" w:eastAsia="Times New Roman"/>
                <w:b w:val="0"/>
                <w:i w:val="0"/>
                <w:sz w:val="17"/>
              </w:rPr>
              <w:t>, cần một source of truth rõ.</w:t>
              <w:br/>
              <w:t>GV: MongoDB cho embed array; tại sao implementation vẫn tách collection?</w:t>
              <w:br/>
              <w:t xml:space="preserve">[ĐỀ XUẤT] Giữ </w:t>
            </w:r>
            <w:r>
              <w:rPr>
                <w:rFonts w:ascii="Consolas" w:hAnsi="Consolas" w:eastAsia="Consolas"/>
                <w:sz w:val="14"/>
              </w:rPr>
              <w:t>order_items</w:t>
            </w:r>
            <w:r>
              <w:rPr>
                <w:rFonts w:ascii="Times New Roman" w:hAnsi="Times New Roman" w:eastAsia="Times New Roman"/>
                <w:b w:val="0"/>
                <w:i w:val="0"/>
                <w:sz w:val="17"/>
              </w:rPr>
              <w:t xml:space="preserve"> làm nguồn vật lý; thêm variantId/SKU snapshot nếu kho cần đối soát sâu.</w:t>
            </w:r>
          </w:p>
        </w:tc>
      </w:tr>
    </w:tbl>
    <w:p>
      <w:pPr>
        <w:spacing w:after="80"/>
      </w:pPr>
    </w:p>
    <w:p>
      <w:pPr>
        <w:pStyle w:val="Heading2"/>
      </w:pPr>
      <w:r>
        <w:t>18.9. Thanh Toán</w:t>
      </w:r>
    </w:p>
    <w:p>
      <w:pPr>
        <w:keepNext/>
        <w:spacing w:before="160" w:after="60"/>
        <w:jc w:val="center"/>
      </w:pPr>
      <w:r>
        <w:rPr>
          <w:rFonts w:ascii="Times New Roman" w:hAnsi="Times New Roman"/>
          <w:i/>
          <w:sz w:val="21"/>
        </w:rPr>
        <w:t>Defense Card 09/36 — Thanh Toán</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payments</w:t>
            </w:r>
            <w:r>
              <w:rPr>
                <w:rFonts w:ascii="Times New Roman" w:hAnsi="Times New Roman" w:eastAsia="Times New Roman"/>
                <w:b/>
                <w:i w:val="0"/>
                <w:color w:val="FFFFFF"/>
                <w:sz w:val="17"/>
              </w:rPr>
              <w:t xml:space="preserve"> — 94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Một payment attempt/giao dịch tiền gắn đơn, provider và lịch sử refund.</w:t>
              <w:br/>
              <w:t>Nếu bỏ: Không biểu diễn retry, trạng thái cổng, đối soát và hoàn từng phần.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thanh toán</w:t>
            </w:r>
            <w:r>
              <w:rPr>
                <w:rFonts w:ascii="Times New Roman" w:hAnsi="Times New Roman" w:eastAsia="Times New Roman"/>
                <w:b w:val="0"/>
                <w:i w:val="0"/>
                <w:sz w:val="17"/>
              </w:rPr>
              <w:t xml:space="preserve"> ·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hiển thị thanh toán</w:t>
            </w:r>
            <w:r>
              <w:rPr>
                <w:rFonts w:ascii="Times New Roman" w:hAnsi="Times New Roman" w:eastAsia="Times New Roman"/>
                <w:b w:val="0"/>
                <w:i w:val="0"/>
                <w:sz w:val="17"/>
              </w:rPr>
              <w:t xml:space="preserve"> · </w:t>
            </w:r>
            <w:r>
              <w:rPr>
                <w:rFonts w:ascii="Consolas" w:hAnsi="Consolas" w:eastAsia="Consolas"/>
                <w:sz w:val="14"/>
              </w:rPr>
              <w:t>Mã hiển thị đơn hàng</w:t>
            </w:r>
            <w:r>
              <w:rPr>
                <w:rFonts w:ascii="Times New Roman" w:hAnsi="Times New Roman" w:eastAsia="Times New Roman"/>
                <w:b w:val="0"/>
                <w:i w:val="0"/>
                <w:sz w:val="17"/>
              </w:rPr>
              <w:t xml:space="preserve"> · </w:t>
            </w:r>
            <w:r>
              <w:rPr>
                <w:rFonts w:ascii="Consolas" w:hAnsi="Consolas" w:eastAsia="Consolas"/>
                <w:sz w:val="14"/>
              </w:rPr>
              <w:t>Nhà cung cấp dịch vụ</w:t>
            </w:r>
            <w:r>
              <w:rPr>
                <w:rFonts w:ascii="Times New Roman" w:hAnsi="Times New Roman" w:eastAsia="Times New Roman"/>
                <w:b w:val="0"/>
                <w:i w:val="0"/>
                <w:sz w:val="17"/>
              </w:rPr>
              <w:t xml:space="preserve"> · </w:t>
            </w:r>
            <w:r>
              <w:rPr>
                <w:rFonts w:ascii="Consolas" w:hAnsi="Consolas" w:eastAsia="Consolas"/>
                <w:sz w:val="14"/>
              </w:rPr>
              <w:t>Phương thức thanh toán</w:t>
            </w:r>
            <w:r>
              <w:rPr>
                <w:rFonts w:ascii="Times New Roman" w:hAnsi="Times New Roman" w:eastAsia="Times New Roman"/>
                <w:b w:val="0"/>
                <w:i w:val="0"/>
                <w:sz w:val="17"/>
              </w:rPr>
              <w:t xml:space="preserve"> · </w:t>
            </w:r>
            <w:r>
              <w:rPr>
                <w:rFonts w:ascii="Consolas" w:hAnsi="Consolas" w:eastAsia="Consolas"/>
                <w:sz w:val="14"/>
              </w:rPr>
              <w:t>Trạng thái giao dịch</w:t>
            </w:r>
            <w:r>
              <w:rPr>
                <w:rFonts w:ascii="Times New Roman" w:hAnsi="Times New Roman" w:eastAsia="Times New Roman"/>
                <w:b w:val="0"/>
                <w:i w:val="0"/>
                <w:sz w:val="17"/>
              </w:rPr>
              <w:t xml:space="preserve"> · </w:t>
            </w:r>
            <w:r>
              <w:rPr>
                <w:rFonts w:ascii="Consolas" w:hAnsi="Consolas" w:eastAsia="Consolas"/>
                <w:sz w:val="14"/>
              </w:rPr>
              <w:t>Số tiền thanh toán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orderId</w:t>
            </w:r>
            <w:r>
              <w:rPr>
                <w:rFonts w:ascii="Times New Roman" w:hAnsi="Times New Roman" w:eastAsia="Times New Roman"/>
                <w:b w:val="0"/>
                <w:i w:val="0"/>
                <w:sz w:val="17"/>
              </w:rPr>
              <w:t xml:space="preserve">, </w:t>
            </w:r>
            <w:r>
              <w:rPr>
                <w:rFonts w:ascii="Consolas" w:hAnsi="Consolas" w:eastAsia="Consolas"/>
                <w:sz w:val="14"/>
              </w:rPr>
              <w:t>orderCode</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provider</w:t>
            </w:r>
            <w:r>
              <w:rPr>
                <w:rFonts w:ascii="Times New Roman" w:hAnsi="Times New Roman" w:eastAsia="Times New Roman"/>
                <w:b w:val="0"/>
                <w:i w:val="0"/>
                <w:sz w:val="17"/>
              </w:rPr>
              <w:t xml:space="preserve">, </w:t>
            </w:r>
            <w:r>
              <w:rPr>
                <w:rFonts w:ascii="Consolas" w:hAnsi="Consolas" w:eastAsia="Consolas"/>
                <w:sz w:val="14"/>
              </w:rPr>
              <w:t>method</w:t>
            </w:r>
            <w:r>
              <w:rPr>
                <w:rFonts w:ascii="Times New Roman" w:hAnsi="Times New Roman" w:eastAsia="Times New Roman"/>
                <w:b w:val="0"/>
                <w:i w:val="0"/>
                <w:sz w:val="17"/>
              </w:rPr>
              <w:t xml:space="preserve">, </w:t>
            </w:r>
            <w:r>
              <w:rPr>
                <w:rFonts w:ascii="Consolas" w:hAnsi="Consolas" w:eastAsia="Consolas"/>
                <w:sz w:val="14"/>
              </w:rPr>
              <w:t>status</w:t>
            </w:r>
            <w:r>
              <w:rPr>
                <w:rFonts w:ascii="Times New Roman" w:hAnsi="Times New Roman" w:eastAsia="Times New Roman"/>
                <w:b w:val="0"/>
                <w:i w:val="0"/>
                <w:sz w:val="17"/>
              </w:rPr>
              <w:t xml:space="preserve">. Tuỳ chọn/không phủ hết sample: </w:t>
            </w:r>
            <w:r>
              <w:rPr>
                <w:rFonts w:ascii="Consolas" w:hAnsi="Consolas" w:eastAsia="Consolas"/>
                <w:sz w:val="14"/>
              </w:rPr>
              <w:t>paymentIntentId</w:t>
            </w:r>
            <w:r>
              <w:rPr>
                <w:rFonts w:ascii="Times New Roman" w:hAnsi="Times New Roman" w:eastAsia="Times New Roman"/>
                <w:b w:val="0"/>
                <w:i w:val="0"/>
                <w:sz w:val="17"/>
              </w:rPr>
              <w:t xml:space="preserve">(33%), </w:t>
            </w:r>
            <w:r>
              <w:rPr>
                <w:rFonts w:ascii="Consolas" w:hAnsi="Consolas" w:eastAsia="Consolas"/>
                <w:sz w:val="14"/>
              </w:rPr>
              <w:t>checkoutSessionId</w:t>
            </w:r>
            <w:r>
              <w:rPr>
                <w:rFonts w:ascii="Times New Roman" w:hAnsi="Times New Roman" w:eastAsia="Times New Roman"/>
                <w:b w:val="0"/>
                <w:i w:val="0"/>
                <w:sz w:val="17"/>
              </w:rPr>
              <w:t xml:space="preserve">(32%), </w:t>
            </w:r>
            <w:r>
              <w:rPr>
                <w:rFonts w:ascii="Consolas" w:hAnsi="Consolas" w:eastAsia="Consolas"/>
                <w:sz w:val="14"/>
              </w:rPr>
              <w:t>originalAmount</w:t>
            </w:r>
            <w:r>
              <w:rPr>
                <w:rFonts w:ascii="Times New Roman" w:hAnsi="Times New Roman" w:eastAsia="Times New Roman"/>
                <w:b w:val="0"/>
                <w:i w:val="0"/>
                <w:sz w:val="17"/>
              </w:rPr>
              <w:t xml:space="preserve">(20%), </w:t>
            </w:r>
            <w:r>
              <w:rPr>
                <w:rFonts w:ascii="Consolas" w:hAnsi="Consolas" w:eastAsia="Consolas"/>
                <w:sz w:val="14"/>
              </w:rPr>
              <w:t>discount</w:t>
            </w:r>
            <w:r>
              <w:rPr>
                <w:rFonts w:ascii="Times New Roman" w:hAnsi="Times New Roman" w:eastAsia="Times New Roman"/>
                <w:b w:val="0"/>
                <w:i w:val="0"/>
                <w:sz w:val="17"/>
              </w:rPr>
              <w:t xml:space="preserve">(20%), </w:t>
            </w:r>
            <w:r>
              <w:rPr>
                <w:rFonts w:ascii="Consolas" w:hAnsi="Consolas" w:eastAsia="Consolas"/>
                <w:sz w:val="14"/>
              </w:rPr>
              <w:t>voucherDiscount</w:t>
            </w:r>
            <w:r>
              <w:rPr>
                <w:rFonts w:ascii="Times New Roman" w:hAnsi="Times New Roman" w:eastAsia="Times New Roman"/>
                <w:b w:val="0"/>
                <w:i w:val="0"/>
                <w:sz w:val="17"/>
              </w:rPr>
              <w:t xml:space="preserve">(20%), </w:t>
            </w:r>
            <w:r>
              <w:rPr>
                <w:rFonts w:ascii="Consolas" w:hAnsi="Consolas" w:eastAsia="Consolas"/>
                <w:sz w:val="14"/>
              </w:rPr>
              <w:t>paymentDiscount</w:t>
            </w:r>
            <w:r>
              <w:rPr>
                <w:rFonts w:ascii="Times New Roman" w:hAnsi="Times New Roman" w:eastAsia="Times New Roman"/>
                <w:b w:val="0"/>
                <w:i w:val="0"/>
                <w:sz w:val="17"/>
              </w:rPr>
              <w:t>(20%).</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orderId</w:t>
            </w:r>
            <w:r>
              <w:rPr>
                <w:rFonts w:ascii="Times New Roman" w:hAnsi="Times New Roman" w:eastAsia="Times New Roman"/>
                <w:b w:val="0"/>
                <w:i w:val="0"/>
                <w:sz w:val="17"/>
              </w:rPr>
              <w:t xml:space="preserve"> index · </w:t>
            </w:r>
            <w:r>
              <w:rPr>
                <w:rFonts w:ascii="Consolas" w:hAnsi="Consolas" w:eastAsia="Consolas"/>
                <w:sz w:val="14"/>
              </w:rPr>
              <w:t>userId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payments.orderId</w:t>
            </w:r>
            <w:r>
              <w:rPr>
                <w:rFonts w:ascii="Times New Roman" w:hAnsi="Times New Roman" w:eastAsia="Times New Roman"/>
                <w:b w:val="0"/>
                <w:i w:val="0"/>
                <w:sz w:val="17"/>
              </w:rPr>
              <w:t xml:space="preserve"> → Đơn Hàng (order 1 → N payment attempts); </w:t>
            </w:r>
            <w:r>
              <w:rPr>
                <w:rFonts w:ascii="Consolas" w:hAnsi="Consolas" w:eastAsia="Consolas"/>
                <w:sz w:val="14"/>
              </w:rPr>
              <w:t>payments.userId</w:t>
            </w:r>
            <w:r>
              <w:rPr>
                <w:rFonts w:ascii="Times New Roman" w:hAnsi="Times New Roman" w:eastAsia="Times New Roman"/>
                <w:b w:val="0"/>
                <w:i w:val="0"/>
                <w:sz w:val="17"/>
              </w:rPr>
              <w:t xml:space="preserve"> → Người Dùng (user 1 → N payments). Nhận vào: Yêu Cầu Trả Hàng qua </w:t>
            </w:r>
            <w:r>
              <w:rPr>
                <w:rFonts w:ascii="Consolas" w:hAnsi="Consolas" w:eastAsia="Consolas"/>
                <w:sz w:val="14"/>
              </w:rPr>
              <w:t>return_requests.paymentId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Không xoá; refund/cancel bằng trạng thái và lưu mảng refund.</w:t>
              <w:br/>
              <w:t>Tình huống: Webhook/return/reconcile có thể lặp; code kiểm tra status/id provider trước khi ghi lặp.</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orderId</w:t>
            </w:r>
            <w:r>
              <w:rPr>
                <w:rFonts w:ascii="Times New Roman" w:hAnsi="Times New Roman" w:eastAsia="Times New Roman"/>
                <w:b w:val="0"/>
                <w:i w:val="0"/>
                <w:sz w:val="17"/>
              </w:rPr>
              <w:t xml:space="preserve"> không unique nên schema cho phép N attempt, nhưng </w:t>
            </w:r>
            <w:r>
              <w:rPr>
                <w:rFonts w:ascii="Consolas" w:hAnsi="Consolas" w:eastAsia="Consolas"/>
                <w:sz w:val="14"/>
              </w:rPr>
              <w:t>transactionCode</w:t>
            </w:r>
            <w:r>
              <w:rPr>
                <w:rFonts w:ascii="Times New Roman" w:hAnsi="Times New Roman" w:eastAsia="Times New Roman"/>
                <w:b w:val="0"/>
                <w:i w:val="0"/>
                <w:sz w:val="17"/>
              </w:rPr>
              <w:t xml:space="preserve"> cũng chưa unique ở DB.</w:t>
              <w:br/>
              <w:t>GV: Webhook lặp ở hai instance thì database constraint nào là lớp cuối?</w:t>
              <w:br/>
              <w:t>[ĐỀ XUẤT] Unique/sparse theo provider transaction id; event log webhook; outbox cho side effects.</w:t>
            </w:r>
          </w:p>
        </w:tc>
      </w:tr>
    </w:tbl>
    <w:p>
      <w:pPr>
        <w:spacing w:after="80"/>
      </w:pPr>
    </w:p>
    <w:p>
      <w:pPr>
        <w:pStyle w:val="Heading2"/>
      </w:pPr>
      <w:r>
        <w:t>18.10. Yêu Cầu Trả Hàng</w:t>
      </w:r>
    </w:p>
    <w:p>
      <w:pPr>
        <w:keepNext/>
        <w:spacing w:before="160" w:after="60"/>
        <w:jc w:val="center"/>
      </w:pPr>
      <w:r>
        <w:rPr>
          <w:rFonts w:ascii="Times New Roman" w:hAnsi="Times New Roman"/>
          <w:i/>
          <w:sz w:val="21"/>
        </w:rPr>
        <w:t>Defense Card 10/36 — Yêu Cầu Trả Hàng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return_requests</w:t>
            </w:r>
            <w:r>
              <w:rPr>
                <w:rFonts w:ascii="Times New Roman" w:hAnsi="Times New Roman" w:eastAsia="Times New Roman"/>
                <w:b/>
                <w:i w:val="0"/>
                <w:color w:val="FFFFFF"/>
                <w:sz w:val="17"/>
              </w:rPr>
              <w:t xml:space="preserve"> — 8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Hồ sơ huỷ/đổi/trả: ai yêu cầu, đơn nào, payment nào, món nào và timeline xử lý.</w:t>
              <w:br/>
              <w:t>Nếu bỏ: Hoàn tiền mất căn cứ, không biết trả toàn bộ hay từng món, không audit quyết định admin.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yêu cầu trả hàng</w:t>
            </w:r>
            <w:r>
              <w:rPr>
                <w:rFonts w:ascii="Times New Roman" w:hAnsi="Times New Roman" w:eastAsia="Times New Roman"/>
                <w:b w:val="0"/>
                <w:i w:val="0"/>
                <w:sz w:val="17"/>
              </w:rPr>
              <w:t xml:space="preserve"> ·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thanh toán</w:t>
            </w:r>
            <w:r>
              <w:rPr>
                <w:rFonts w:ascii="Times New Roman" w:hAnsi="Times New Roman" w:eastAsia="Times New Roman"/>
                <w:b w:val="0"/>
                <w:i w:val="0"/>
                <w:sz w:val="17"/>
              </w:rPr>
              <w:t xml:space="preserve"> · </w:t>
            </w:r>
            <w:r>
              <w:rPr>
                <w:rFonts w:ascii="Consolas" w:hAnsi="Consolas" w:eastAsia="Consolas"/>
                <w:sz w:val="14"/>
              </w:rPr>
              <w:t>Mã hiển thị trả hàng</w:t>
            </w:r>
            <w:r>
              <w:rPr>
                <w:rFonts w:ascii="Times New Roman" w:hAnsi="Times New Roman" w:eastAsia="Times New Roman"/>
                <w:b w:val="0"/>
                <w:i w:val="0"/>
                <w:sz w:val="17"/>
              </w:rPr>
              <w:t xml:space="preserve"> · </w:t>
            </w:r>
            <w:r>
              <w:rPr>
                <w:rFonts w:ascii="Consolas" w:hAnsi="Consolas" w:eastAsia="Consolas"/>
                <w:sz w:val="14"/>
              </w:rPr>
              <w:t>Mã hiển thị đơn hàng</w:t>
            </w:r>
            <w:r>
              <w:rPr>
                <w:rFonts w:ascii="Times New Roman" w:hAnsi="Times New Roman" w:eastAsia="Times New Roman"/>
                <w:b w:val="0"/>
                <w:i w:val="0"/>
                <w:sz w:val="17"/>
              </w:rPr>
              <w:t xml:space="preserve"> · </w:t>
            </w:r>
            <w:r>
              <w:rPr>
                <w:rFonts w:ascii="Consolas" w:hAnsi="Consolas" w:eastAsia="Consolas"/>
                <w:sz w:val="14"/>
              </w:rPr>
              <w:t>Mã hiển thị thanh toán</w:t>
            </w:r>
            <w:r>
              <w:rPr>
                <w:rFonts w:ascii="Times New Roman" w:hAnsi="Times New Roman" w:eastAsia="Times New Roman"/>
                <w:b w:val="0"/>
                <w:i w:val="0"/>
                <w:sz w:val="17"/>
              </w:rPr>
              <w:t xml:space="preserve"> · </w:t>
            </w:r>
            <w:r>
              <w:rPr>
                <w:rFonts w:ascii="Consolas" w:hAnsi="Consolas" w:eastAsia="Consolas"/>
                <w:sz w:val="14"/>
              </w:rPr>
              <w:t>Trạng thái yêu cầu</w:t>
            </w:r>
            <w:r>
              <w:rPr>
                <w:rFonts w:ascii="Times New Roman" w:hAnsi="Times New Roman" w:eastAsia="Times New Roman"/>
                <w:b w:val="0"/>
                <w:i w:val="0"/>
                <w:sz w:val="17"/>
              </w:rPr>
              <w:t xml:space="preserve"> · </w:t>
            </w:r>
            <w:r>
              <w:rPr>
                <w:rFonts w:ascii="Consolas" w:hAnsi="Consolas" w:eastAsia="Consolas"/>
                <w:sz w:val="14"/>
              </w:rPr>
              <w:t>Lý do trả hàng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orderId</w:t>
            </w:r>
            <w:r>
              <w:rPr>
                <w:rFonts w:ascii="Times New Roman" w:hAnsi="Times New Roman" w:eastAsia="Times New Roman"/>
                <w:b w:val="0"/>
                <w:i w:val="0"/>
                <w:sz w:val="17"/>
              </w:rPr>
              <w:t xml:space="preserve">, </w:t>
            </w:r>
            <w:r>
              <w:rPr>
                <w:rFonts w:ascii="Consolas" w:hAnsi="Consolas" w:eastAsia="Consolas"/>
                <w:sz w:val="14"/>
              </w:rPr>
              <w:t>orderCode</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paymentId</w:t>
            </w:r>
            <w:r>
              <w:rPr>
                <w:rFonts w:ascii="Times New Roman" w:hAnsi="Times New Roman" w:eastAsia="Times New Roman"/>
                <w:b w:val="0"/>
                <w:i w:val="0"/>
                <w:sz w:val="17"/>
              </w:rPr>
              <w:t xml:space="preserve">, </w:t>
            </w:r>
            <w:r>
              <w:rPr>
                <w:rFonts w:ascii="Consolas" w:hAnsi="Consolas" w:eastAsia="Consolas"/>
                <w:sz w:val="14"/>
              </w:rPr>
              <w:t>paymentCode</w:t>
            </w:r>
            <w:r>
              <w:rPr>
                <w:rFonts w:ascii="Times New Roman" w:hAnsi="Times New Roman" w:eastAsia="Times New Roman"/>
                <w:b w:val="0"/>
                <w:i w:val="0"/>
                <w:sz w:val="17"/>
              </w:rPr>
              <w:t xml:space="preserve">, </w:t>
            </w:r>
            <w:r>
              <w:rPr>
                <w:rFonts w:ascii="Consolas" w:hAnsi="Consolas" w:eastAsia="Consolas"/>
                <w:sz w:val="14"/>
              </w:rPr>
              <w:t>status</w:t>
            </w:r>
            <w:r>
              <w:rPr>
                <w:rFonts w:ascii="Times New Roman" w:hAnsi="Times New Roman" w:eastAsia="Times New Roman"/>
                <w:b w:val="0"/>
                <w:i w:val="0"/>
                <w:sz w:val="17"/>
              </w:rPr>
              <w:t xml:space="preserve">. Tuỳ chọn/không phủ hết sample: </w:t>
            </w:r>
            <w:r>
              <w:rPr>
                <w:rFonts w:ascii="Consolas" w:hAnsi="Consolas" w:eastAsia="Consolas"/>
                <w:sz w:val="14"/>
              </w:rPr>
              <w:t>adminNote</w:t>
            </w:r>
            <w:r>
              <w:rPr>
                <w:rFonts w:ascii="Times New Roman" w:hAnsi="Times New Roman" w:eastAsia="Times New Roman"/>
                <w:b w:val="0"/>
                <w:i w:val="0"/>
                <w:sz w:val="17"/>
              </w:rPr>
              <w:t xml:space="preserve">(75%), </w:t>
            </w:r>
            <w:r>
              <w:rPr>
                <w:rFonts w:ascii="Consolas" w:hAnsi="Consolas" w:eastAsia="Consolas"/>
                <w:sz w:val="14"/>
              </w:rPr>
              <w:t>refundId</w:t>
            </w:r>
            <w:r>
              <w:rPr>
                <w:rFonts w:ascii="Times New Roman" w:hAnsi="Times New Roman" w:eastAsia="Times New Roman"/>
                <w:b w:val="0"/>
                <w:i w:val="0"/>
                <w:sz w:val="17"/>
              </w:rPr>
              <w:t xml:space="preserve">(25%), </w:t>
            </w:r>
            <w:r>
              <w:rPr>
                <w:rFonts w:ascii="Consolas" w:hAnsi="Consolas" w:eastAsia="Consolas"/>
                <w:sz w:val="14"/>
              </w:rPr>
              <w:t>refundStatus</w:t>
            </w:r>
            <w:r>
              <w:rPr>
                <w:rFonts w:ascii="Times New Roman" w:hAnsi="Times New Roman" w:eastAsia="Times New Roman"/>
                <w:b w:val="0"/>
                <w:i w:val="0"/>
                <w:sz w:val="17"/>
              </w:rPr>
              <w:t xml:space="preserve">(25%), </w:t>
            </w:r>
            <w:r>
              <w:rPr>
                <w:rFonts w:ascii="Consolas" w:hAnsi="Consolas" w:eastAsia="Consolas"/>
                <w:sz w:val="14"/>
              </w:rPr>
              <w:t>kind</w:t>
            </w:r>
            <w:r>
              <w:rPr>
                <w:rFonts w:ascii="Times New Roman" w:hAnsi="Times New Roman" w:eastAsia="Times New Roman"/>
                <w:b w:val="0"/>
                <w:i w:val="0"/>
                <w:sz w:val="17"/>
              </w:rPr>
              <w:t xml:space="preserve">(88%), </w:t>
            </w:r>
            <w:r>
              <w:rPr>
                <w:rFonts w:ascii="Consolas" w:hAnsi="Consolas" w:eastAsia="Consolas"/>
                <w:sz w:val="14"/>
              </w:rPr>
              <w:t>photos</w:t>
            </w:r>
            <w:r>
              <w:rPr>
                <w:rFonts w:ascii="Times New Roman" w:hAnsi="Times New Roman" w:eastAsia="Times New Roman"/>
                <w:b w:val="0"/>
                <w:i w:val="0"/>
                <w:sz w:val="17"/>
              </w:rPr>
              <w:t xml:space="preserve">(88%), </w:t>
            </w:r>
            <w:r>
              <w:rPr>
                <w:rFonts w:ascii="Consolas" w:hAnsi="Consolas" w:eastAsia="Consolas"/>
                <w:sz w:val="14"/>
              </w:rPr>
              <w:t>codManualRefund</w:t>
            </w:r>
            <w:r>
              <w:rPr>
                <w:rFonts w:ascii="Times New Roman" w:hAnsi="Times New Roman" w:eastAsia="Times New Roman"/>
                <w:b w:val="0"/>
                <w:i w:val="0"/>
                <w:sz w:val="17"/>
              </w:rPr>
              <w:t>(50%).</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orderId</w:t>
            </w:r>
            <w:r>
              <w:rPr>
                <w:rFonts w:ascii="Times New Roman" w:hAnsi="Times New Roman" w:eastAsia="Times New Roman"/>
                <w:b w:val="0"/>
                <w:i w:val="0"/>
                <w:sz w:val="17"/>
              </w:rPr>
              <w:t xml:space="preserve"> index · </w:t>
            </w:r>
            <w:r>
              <w:rPr>
                <w:rFonts w:ascii="Consolas" w:hAnsi="Consolas" w:eastAsia="Consolas"/>
                <w:sz w:val="14"/>
              </w:rPr>
              <w:t>paymentId</w:t>
            </w:r>
            <w:r>
              <w:rPr>
                <w:rFonts w:ascii="Times New Roman" w:hAnsi="Times New Roman" w:eastAsia="Times New Roman"/>
                <w:b w:val="0"/>
                <w:i w:val="0"/>
                <w:sz w:val="17"/>
              </w:rPr>
              <w:t xml:space="preserve"> index · </w:t>
            </w:r>
            <w:r>
              <w:rPr>
                <w:rFonts w:ascii="Consolas" w:hAnsi="Consolas" w:eastAsia="Consolas"/>
                <w:sz w:val="14"/>
              </w:rPr>
              <w:t>userId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return_requests.orderId</w:t>
            </w:r>
            <w:r>
              <w:rPr>
                <w:rFonts w:ascii="Times New Roman" w:hAnsi="Times New Roman" w:eastAsia="Times New Roman"/>
                <w:b w:val="0"/>
                <w:i w:val="0"/>
                <w:sz w:val="17"/>
              </w:rPr>
              <w:t xml:space="preserve"> → Đơn Hàng (order 1 → N requests); </w:t>
            </w:r>
            <w:r>
              <w:rPr>
                <w:rFonts w:ascii="Consolas" w:hAnsi="Consolas" w:eastAsia="Consolas"/>
                <w:sz w:val="14"/>
              </w:rPr>
              <w:t>return_requests.userId</w:t>
            </w:r>
            <w:r>
              <w:rPr>
                <w:rFonts w:ascii="Times New Roman" w:hAnsi="Times New Roman" w:eastAsia="Times New Roman"/>
                <w:b w:val="0"/>
                <w:i w:val="0"/>
                <w:sz w:val="17"/>
              </w:rPr>
              <w:t xml:space="preserve"> → Người Dùng (user 1 → N requests); </w:t>
            </w:r>
            <w:r>
              <w:rPr>
                <w:rFonts w:ascii="Consolas" w:hAnsi="Consolas" w:eastAsia="Consolas"/>
                <w:sz w:val="14"/>
              </w:rPr>
              <w:t>return_requests.paymentId</w:t>
            </w:r>
            <w:r>
              <w:rPr>
                <w:rFonts w:ascii="Times New Roman" w:hAnsi="Times New Roman" w:eastAsia="Times New Roman"/>
                <w:b w:val="0"/>
                <w:i w:val="0"/>
                <w:sz w:val="17"/>
              </w:rPr>
              <w:t xml:space="preserve"> → Thanh Toán (payment 1 → 0..N requests).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Không hard-delete sau xử lý; ảnh có retention riêng.</w:t>
              <w:br/>
              <w:t>Tình huống: Một order có thể có nhiều yêu cầu theo các nhóm item khác nhau.</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Quy tắc chống chồng lấn item nằm ở code; ảnh chứng minh là URL ngoài DB.</w:t>
              <w:br/>
              <w:t xml:space="preserve">GV: Vì sao </w:t>
            </w:r>
            <w:r>
              <w:rPr>
                <w:rFonts w:ascii="Consolas" w:hAnsi="Consolas" w:eastAsia="Consolas"/>
                <w:sz w:val="14"/>
              </w:rPr>
              <w:t>paymentId</w:t>
            </w:r>
            <w:r>
              <w:rPr>
                <w:rFonts w:ascii="Times New Roman" w:hAnsi="Times New Roman" w:eastAsia="Times New Roman"/>
                <w:b w:val="0"/>
                <w:i w:val="0"/>
                <w:sz w:val="17"/>
              </w:rPr>
              <w:t xml:space="preserve"> nullable, và COD hoàn thế nào?</w:t>
              <w:br/>
              <w:t>[ĐỀ XUẤT] Unique/conditional rule cho active requests và item-level refund ledger.</w:t>
            </w:r>
          </w:p>
        </w:tc>
      </w:tr>
    </w:tbl>
    <w:p>
      <w:pPr>
        <w:spacing w:after="80"/>
      </w:pPr>
    </w:p>
    <w:p>
      <w:pPr>
        <w:pStyle w:val="Heading2"/>
      </w:pPr>
      <w:r>
        <w:t>18.11. Người Dùng</w:t>
      </w:r>
    </w:p>
    <w:p>
      <w:pPr>
        <w:keepNext/>
        <w:spacing w:before="160" w:after="60"/>
        <w:jc w:val="center"/>
      </w:pPr>
      <w:r>
        <w:rPr>
          <w:rFonts w:ascii="Times New Roman" w:hAnsi="Times New Roman"/>
          <w:i/>
          <w:sz w:val="21"/>
        </w:rPr>
        <w:t>Defense Card 11/36 — Người Dùng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S · </w:t>
            </w:r>
            <w:r>
              <w:rPr>
                <w:rFonts w:ascii="Consolas" w:hAnsi="Consolas" w:eastAsia="Consolas"/>
                <w:color w:val="FFFFFF"/>
                <w:sz w:val="14"/>
              </w:rPr>
              <w:t>users</w:t>
            </w:r>
            <w:r>
              <w:rPr>
                <w:rFonts w:ascii="Times New Roman" w:hAnsi="Times New Roman" w:eastAsia="Times New Roman"/>
                <w:b/>
                <w:i w:val="0"/>
                <w:color w:val="FFFFFF"/>
                <w:sz w:val="17"/>
              </w:rPr>
              <w:t xml:space="preserve"> — 36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Danh tính đăng nhập và điểm neo phân quyền; hồ sơ phong cách được tách sang </w:t>
            </w:r>
            <w:r>
              <w:rPr>
                <w:rFonts w:ascii="Consolas" w:hAnsi="Consolas" w:eastAsia="Consolas"/>
                <w:sz w:val="14"/>
              </w:rPr>
              <w:t>profiles</w:t>
            </w:r>
            <w:r>
              <w:rPr>
                <w:rFonts w:ascii="Times New Roman" w:hAnsi="Times New Roman" w:eastAsia="Times New Roman"/>
                <w:b w:val="0"/>
                <w:i w:val="0"/>
                <w:sz w:val="17"/>
              </w:rPr>
              <w:t>.</w:t>
              <w:br/>
              <w:t>Nếu bỏ: Mất đăng nhập, phân quyền và đích tham chiếu của phần lớn dữ liệu theo người dùng.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Họ và tên</w:t>
            </w:r>
            <w:r>
              <w:rPr>
                <w:rFonts w:ascii="Times New Roman" w:hAnsi="Times New Roman" w:eastAsia="Times New Roman"/>
                <w:b w:val="0"/>
                <w:i w:val="0"/>
                <w:sz w:val="17"/>
              </w:rPr>
              <w:t xml:space="preserve"> · </w:t>
            </w:r>
            <w:r>
              <w:rPr>
                <w:rFonts w:ascii="Consolas" w:hAnsi="Consolas" w:eastAsia="Consolas"/>
                <w:sz w:val="14"/>
              </w:rPr>
              <w:t>Email</w:t>
            </w:r>
            <w:r>
              <w:rPr>
                <w:rFonts w:ascii="Times New Roman" w:hAnsi="Times New Roman" w:eastAsia="Times New Roman"/>
                <w:b w:val="0"/>
                <w:i w:val="0"/>
                <w:sz w:val="17"/>
              </w:rPr>
              <w:t xml:space="preserve"> · </w:t>
            </w:r>
            <w:r>
              <w:rPr>
                <w:rFonts w:ascii="Consolas" w:hAnsi="Consolas" w:eastAsia="Consolas"/>
                <w:sz w:val="14"/>
              </w:rPr>
              <w:t>Mật khẩu mã hóa</w:t>
            </w:r>
            <w:r>
              <w:rPr>
                <w:rFonts w:ascii="Times New Roman" w:hAnsi="Times New Roman" w:eastAsia="Times New Roman"/>
                <w:b w:val="0"/>
                <w:i w:val="0"/>
                <w:sz w:val="17"/>
              </w:rPr>
              <w:t xml:space="preserve"> · </w:t>
            </w:r>
            <w:r>
              <w:rPr>
                <w:rFonts w:ascii="Consolas" w:hAnsi="Consolas" w:eastAsia="Consolas"/>
                <w:sz w:val="14"/>
              </w:rPr>
              <w:t>Vai trò</w:t>
            </w:r>
            <w:r>
              <w:rPr>
                <w:rFonts w:ascii="Times New Roman" w:hAnsi="Times New Roman" w:eastAsia="Times New Roman"/>
                <w:b w:val="0"/>
                <w:i w:val="0"/>
                <w:sz w:val="17"/>
              </w:rPr>
              <w:t xml:space="preserve"> · </w:t>
            </w:r>
            <w:r>
              <w:rPr>
                <w:rFonts w:ascii="Consolas" w:hAnsi="Consolas" w:eastAsia="Consolas"/>
                <w:sz w:val="14"/>
              </w:rPr>
              <w:t>Trạng thái</w:t>
            </w:r>
            <w:r>
              <w:rPr>
                <w:rFonts w:ascii="Times New Roman" w:hAnsi="Times New Roman" w:eastAsia="Times New Roman"/>
                <w:b w:val="0"/>
                <w:i w:val="0"/>
                <w:sz w:val="17"/>
              </w:rPr>
              <w:t xml:space="preserve"> · </w:t>
            </w:r>
            <w:r>
              <w:rPr>
                <w:rFonts w:ascii="Consolas" w:hAnsi="Consolas" w:eastAsia="Consolas"/>
                <w:sz w:val="14"/>
              </w:rPr>
              <w:t>Số lượt thử đồ</w:t>
            </w:r>
            <w:r>
              <w:rPr>
                <w:rFonts w:ascii="Times New Roman" w:hAnsi="Times New Roman" w:eastAsia="Times New Roman"/>
                <w:b w:val="0"/>
                <w:i w:val="0"/>
                <w:sz w:val="17"/>
              </w:rPr>
              <w:t xml:space="preserve"> · </w:t>
            </w:r>
            <w:r>
              <w:rPr>
                <w:rFonts w:ascii="Consolas" w:hAnsi="Consolas" w:eastAsia="Consolas"/>
                <w:sz w:val="14"/>
              </w:rPr>
              <w:t>Ngày đăng ký</w:t>
            </w:r>
            <w:r>
              <w:rPr>
                <w:rFonts w:ascii="Times New Roman" w:hAnsi="Times New Roman" w:eastAsia="Times New Roman"/>
                <w:b w:val="0"/>
                <w:i w:val="0"/>
                <w:sz w:val="17"/>
              </w:rPr>
              <w:t xml:space="preserve"> · </w:t>
            </w:r>
            <w:r>
              <w:rPr>
                <w:rFonts w:ascii="Consolas" w:hAnsi="Consolas" w:eastAsia="Consolas"/>
                <w:sz w:val="14"/>
              </w:rPr>
              <w:t>Mã khách hàng Stripe</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name</w:t>
            </w:r>
            <w:r>
              <w:rPr>
                <w:rFonts w:ascii="Times New Roman" w:hAnsi="Times New Roman" w:eastAsia="Times New Roman"/>
                <w:b w:val="0"/>
                <w:i w:val="0"/>
                <w:sz w:val="17"/>
              </w:rPr>
              <w:t xml:space="preserve">, </w:t>
            </w:r>
            <w:r>
              <w:rPr>
                <w:rFonts w:ascii="Consolas" w:hAnsi="Consolas" w:eastAsia="Consolas"/>
                <w:sz w:val="14"/>
              </w:rPr>
              <w:t>email</w:t>
            </w:r>
            <w:r>
              <w:rPr>
                <w:rFonts w:ascii="Times New Roman" w:hAnsi="Times New Roman" w:eastAsia="Times New Roman"/>
                <w:b w:val="0"/>
                <w:i w:val="0"/>
                <w:sz w:val="17"/>
              </w:rPr>
              <w:t xml:space="preserve">, </w:t>
            </w:r>
            <w:r>
              <w:rPr>
                <w:rFonts w:ascii="Consolas" w:hAnsi="Consolas" w:eastAsia="Consolas"/>
                <w:sz w:val="14"/>
              </w:rPr>
              <w:t>role</w:t>
            </w:r>
            <w:r>
              <w:rPr>
                <w:rFonts w:ascii="Times New Roman" w:hAnsi="Times New Roman" w:eastAsia="Times New Roman"/>
                <w:b w:val="0"/>
                <w:i w:val="0"/>
                <w:sz w:val="17"/>
              </w:rPr>
              <w:t xml:space="preserve">, </w:t>
            </w:r>
            <w:r>
              <w:rPr>
                <w:rFonts w:ascii="Consolas" w:hAnsi="Consolas" w:eastAsia="Consolas"/>
                <w:sz w:val="14"/>
              </w:rPr>
              <w:t>status</w:t>
            </w:r>
            <w:r>
              <w:rPr>
                <w:rFonts w:ascii="Times New Roman" w:hAnsi="Times New Roman" w:eastAsia="Times New Roman"/>
                <w:b w:val="0"/>
                <w:i w:val="0"/>
                <w:sz w:val="17"/>
              </w:rPr>
              <w:t xml:space="preserve">, </w:t>
            </w:r>
            <w:r>
              <w:rPr>
                <w:rFonts w:ascii="Consolas" w:hAnsi="Consolas" w:eastAsia="Consolas"/>
                <w:sz w:val="14"/>
              </w:rPr>
              <w:t>joinedAt</w:t>
            </w:r>
            <w:r>
              <w:rPr>
                <w:rFonts w:ascii="Times New Roman" w:hAnsi="Times New Roman" w:eastAsia="Times New Roman"/>
                <w:b w:val="0"/>
                <w:i w:val="0"/>
                <w:sz w:val="17"/>
              </w:rPr>
              <w:t xml:space="preserve">. Tuỳ chọn/không phủ hết sample: </w:t>
            </w:r>
            <w:r>
              <w:rPr>
                <w:rFonts w:ascii="Consolas" w:hAnsi="Consolas" w:eastAsia="Consolas"/>
                <w:sz w:val="14"/>
              </w:rPr>
              <w:t>tryons</w:t>
            </w:r>
            <w:r>
              <w:rPr>
                <w:rFonts w:ascii="Times New Roman" w:hAnsi="Times New Roman" w:eastAsia="Times New Roman"/>
                <w:b w:val="0"/>
                <w:i w:val="0"/>
                <w:sz w:val="17"/>
              </w:rPr>
              <w:t xml:space="preserve">(97%), </w:t>
            </w:r>
            <w:r>
              <w:rPr>
                <w:rFonts w:ascii="Consolas" w:hAnsi="Consolas" w:eastAsia="Consolas"/>
                <w:sz w:val="14"/>
              </w:rPr>
              <w:t>passwordHash</w:t>
            </w:r>
            <w:r>
              <w:rPr>
                <w:rFonts w:ascii="Times New Roman" w:hAnsi="Times New Roman" w:eastAsia="Times New Roman"/>
                <w:b w:val="0"/>
                <w:i w:val="0"/>
                <w:sz w:val="17"/>
              </w:rPr>
              <w:t xml:space="preserve">(97%), </w:t>
            </w:r>
            <w:r>
              <w:rPr>
                <w:rFonts w:ascii="Consolas" w:hAnsi="Consolas" w:eastAsia="Consolas"/>
                <w:sz w:val="14"/>
              </w:rPr>
              <w:t>stripeCustomerId</w:t>
            </w:r>
            <w:r>
              <w:rPr>
                <w:rFonts w:ascii="Times New Roman" w:hAnsi="Times New Roman" w:eastAsia="Times New Roman"/>
                <w:b w:val="0"/>
                <w:i w:val="0"/>
                <w:sz w:val="17"/>
              </w:rPr>
              <w:t xml:space="preserve">(6%), </w:t>
            </w:r>
            <w:r>
              <w:rPr>
                <w:rFonts w:ascii="Consolas" w:hAnsi="Consolas" w:eastAsia="Consolas"/>
                <w:sz w:val="14"/>
              </w:rPr>
              <w:t>resetCodeHash</w:t>
            </w:r>
            <w:r>
              <w:rPr>
                <w:rFonts w:ascii="Times New Roman" w:hAnsi="Times New Roman" w:eastAsia="Times New Roman"/>
                <w:b w:val="0"/>
                <w:i w:val="0"/>
                <w:sz w:val="17"/>
              </w:rPr>
              <w:t xml:space="preserve">(3%), </w:t>
            </w:r>
            <w:r>
              <w:rPr>
                <w:rFonts w:ascii="Consolas" w:hAnsi="Consolas" w:eastAsia="Consolas"/>
                <w:sz w:val="14"/>
              </w:rPr>
              <w:t>resetCodeExpiresAt</w:t>
            </w:r>
            <w:r>
              <w:rPr>
                <w:rFonts w:ascii="Times New Roman" w:hAnsi="Times New Roman" w:eastAsia="Times New Roman"/>
                <w:b w:val="0"/>
                <w:i w:val="0"/>
                <w:sz w:val="17"/>
              </w:rPr>
              <w:t xml:space="preserve">(3%), </w:t>
            </w:r>
            <w:r>
              <w:rPr>
                <w:rFonts w:ascii="Consolas" w:hAnsi="Consolas" w:eastAsia="Consolas"/>
                <w:sz w:val="14"/>
              </w:rPr>
              <w:t>googleId</w:t>
            </w:r>
            <w:r>
              <w:rPr>
                <w:rFonts w:ascii="Times New Roman" w:hAnsi="Times New Roman" w:eastAsia="Times New Roman"/>
                <w:b w:val="0"/>
                <w:i w:val="0"/>
                <w:sz w:val="17"/>
              </w:rPr>
              <w:t>(3%).</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email</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không có logical FK đi ra. Nhận vào: Đơn Hàng qua </w:t>
            </w:r>
            <w:r>
              <w:rPr>
                <w:rFonts w:ascii="Consolas" w:hAnsi="Consolas" w:eastAsia="Consolas"/>
                <w:sz w:val="14"/>
              </w:rPr>
              <w:t>orders.userId</w:t>
            </w:r>
            <w:r>
              <w:rPr>
                <w:rFonts w:ascii="Times New Roman" w:hAnsi="Times New Roman" w:eastAsia="Times New Roman"/>
                <w:b w:val="0"/>
                <w:i w:val="0"/>
                <w:sz w:val="17"/>
              </w:rPr>
              <w:t xml:space="preserve">; Thanh Toán qua </w:t>
            </w:r>
            <w:r>
              <w:rPr>
                <w:rFonts w:ascii="Consolas" w:hAnsi="Consolas" w:eastAsia="Consolas"/>
                <w:sz w:val="14"/>
              </w:rPr>
              <w:t>payments.userId</w:t>
            </w:r>
            <w:r>
              <w:rPr>
                <w:rFonts w:ascii="Times New Roman" w:hAnsi="Times New Roman" w:eastAsia="Times New Roman"/>
                <w:b w:val="0"/>
                <w:i w:val="0"/>
                <w:sz w:val="17"/>
              </w:rPr>
              <w:t xml:space="preserve">; Yêu Cầu Trả Hàng qua </w:t>
            </w:r>
            <w:r>
              <w:rPr>
                <w:rFonts w:ascii="Consolas" w:hAnsi="Consolas" w:eastAsia="Consolas"/>
                <w:sz w:val="14"/>
              </w:rPr>
              <w:t>return_requests.userId</w:t>
            </w:r>
            <w:r>
              <w:rPr>
                <w:rFonts w:ascii="Times New Roman" w:hAnsi="Times New Roman" w:eastAsia="Times New Roman"/>
                <w:b w:val="0"/>
                <w:i w:val="0"/>
                <w:sz w:val="17"/>
              </w:rPr>
              <w:t xml:space="preserve">; Địa Chỉ qua </w:t>
            </w:r>
            <w:r>
              <w:rPr>
                <w:rFonts w:ascii="Consolas" w:hAnsi="Consolas" w:eastAsia="Consolas"/>
                <w:sz w:val="14"/>
              </w:rPr>
              <w:t>addresses.userId</w:t>
            </w:r>
            <w:r>
              <w:rPr>
                <w:rFonts w:ascii="Times New Roman" w:hAnsi="Times New Roman" w:eastAsia="Times New Roman"/>
                <w:b w:val="0"/>
                <w:i w:val="0"/>
                <w:sz w:val="17"/>
              </w:rPr>
              <w:t xml:space="preserve">; Hồ Sơ Người Dùng qua </w:t>
            </w:r>
            <w:r>
              <w:rPr>
                <w:rFonts w:ascii="Consolas" w:hAnsi="Consolas" w:eastAsia="Consolas"/>
                <w:sz w:val="14"/>
              </w:rPr>
              <w:t>profiles.userId</w:t>
            </w:r>
            <w:r>
              <w:rPr>
                <w:rFonts w:ascii="Times New Roman" w:hAnsi="Times New Roman" w:eastAsia="Times New Roman"/>
                <w:b w:val="0"/>
                <w:i w:val="0"/>
                <w:sz w:val="17"/>
              </w:rPr>
              <w:t xml:space="preserve">; Thông Báo qua </w:t>
            </w:r>
            <w:r>
              <w:rPr>
                <w:rFonts w:ascii="Consolas" w:hAnsi="Consolas" w:eastAsia="Consolas"/>
                <w:sz w:val="14"/>
              </w:rPr>
              <w:t>notifications.userId</w:t>
            </w:r>
            <w:r>
              <w:rPr>
                <w:rFonts w:ascii="Times New Roman" w:hAnsi="Times New Roman" w:eastAsia="Times New Roman"/>
                <w:b w:val="0"/>
                <w:i w:val="0"/>
                <w:sz w:val="17"/>
              </w:rPr>
              <w:t xml:space="preserve">; Chi Tiết Giỏ Hàng qua </w:t>
            </w:r>
            <w:r>
              <w:rPr>
                <w:rFonts w:ascii="Consolas" w:hAnsi="Consolas" w:eastAsia="Consolas"/>
                <w:sz w:val="14"/>
              </w:rPr>
              <w:t>cart_items.userId</w:t>
            </w:r>
            <w:r>
              <w:rPr>
                <w:rFonts w:ascii="Times New Roman" w:hAnsi="Times New Roman" w:eastAsia="Times New Roman"/>
                <w:b w:val="0"/>
                <w:i w:val="0"/>
                <w:sz w:val="17"/>
              </w:rPr>
              <w:t xml:space="preserve">; Danh Sách Sản Phẩm Yêu Thích qua </w:t>
            </w:r>
            <w:r>
              <w:rPr>
                <w:rFonts w:ascii="Consolas" w:hAnsi="Consolas" w:eastAsia="Consolas"/>
                <w:sz w:val="14"/>
              </w:rPr>
              <w:t>wishlist_items.userId</w:t>
            </w:r>
            <w:r>
              <w:rPr>
                <w:rFonts w:ascii="Times New Roman" w:hAnsi="Times New Roman" w:eastAsia="Times New Roman"/>
                <w:b w:val="0"/>
                <w:i w:val="0"/>
                <w:sz w:val="17"/>
              </w:rPr>
              <w:t xml:space="preserve">; Mục Tiêu Tiết Kiệm qua </w:t>
            </w:r>
            <w:r>
              <w:rPr>
                <w:rFonts w:ascii="Consolas" w:hAnsi="Consolas" w:eastAsia="Consolas"/>
                <w:sz w:val="14"/>
              </w:rPr>
              <w:t>goals.userId</w:t>
            </w:r>
            <w:r>
              <w:rPr>
                <w:rFonts w:ascii="Times New Roman" w:hAnsi="Times New Roman" w:eastAsia="Times New Roman"/>
                <w:b w:val="0"/>
                <w:i w:val="0"/>
                <w:sz w:val="17"/>
              </w:rPr>
              <w:t xml:space="preserve">; Lịch Sử Tìm Kiếm qua </w:t>
            </w:r>
            <w:r>
              <w:rPr>
                <w:rFonts w:ascii="Consolas" w:hAnsi="Consolas" w:eastAsia="Consolas"/>
                <w:sz w:val="14"/>
              </w:rPr>
              <w:t>search_logs.userId</w:t>
            </w:r>
            <w:r>
              <w:rPr>
                <w:rFonts w:ascii="Times New Roman" w:hAnsi="Times New Roman" w:eastAsia="Times New Roman"/>
                <w:b w:val="0"/>
                <w:i w:val="0"/>
                <w:sz w:val="17"/>
              </w:rPr>
              <w:t xml:space="preserve">; Tin Nhắn qua </w:t>
            </w:r>
            <w:r>
              <w:rPr>
                <w:rFonts w:ascii="Consolas" w:hAnsi="Consolas" w:eastAsia="Consolas"/>
                <w:sz w:val="14"/>
              </w:rPr>
              <w:t>chats.userId</w:t>
            </w:r>
            <w:r>
              <w:rPr>
                <w:rFonts w:ascii="Times New Roman" w:hAnsi="Times New Roman" w:eastAsia="Times New Roman"/>
                <w:b w:val="0"/>
                <w:i w:val="0"/>
                <w:sz w:val="17"/>
              </w:rPr>
              <w:t xml:space="preserve">; Tương Tác Người Dùng qua </w:t>
            </w:r>
            <w:r>
              <w:rPr>
                <w:rFonts w:ascii="Consolas" w:hAnsi="Consolas" w:eastAsia="Consolas"/>
                <w:sz w:val="14"/>
              </w:rPr>
              <w:t>interactions.userId</w:t>
            </w:r>
            <w:r>
              <w:rPr>
                <w:rFonts w:ascii="Times New Roman" w:hAnsi="Times New Roman" w:eastAsia="Times New Roman"/>
                <w:b w:val="0"/>
                <w:i w:val="0"/>
                <w:sz w:val="17"/>
              </w:rPr>
              <w:t xml:space="preserve">; Lịch Sử Thử Đồ qua </w:t>
            </w:r>
            <w:r>
              <w:rPr>
                <w:rFonts w:ascii="Consolas" w:hAnsi="Consolas" w:eastAsia="Consolas"/>
                <w:sz w:val="14"/>
              </w:rPr>
              <w:t>tryon_history.userId</w:t>
            </w:r>
            <w:r>
              <w:rPr>
                <w:rFonts w:ascii="Times New Roman" w:hAnsi="Times New Roman" w:eastAsia="Times New Roman"/>
                <w:b w:val="0"/>
                <w:i w:val="0"/>
                <w:sz w:val="17"/>
              </w:rPr>
              <w:t xml:space="preserve">; Phiếu Giảm Giá qua </w:t>
            </w:r>
            <w:r>
              <w:rPr>
                <w:rFonts w:ascii="Consolas" w:hAnsi="Consolas" w:eastAsia="Consolas"/>
                <w:sz w:val="14"/>
              </w:rPr>
              <w:t>vouchers.ownerId</w:t>
            </w:r>
            <w:r>
              <w:rPr>
                <w:rFonts w:ascii="Times New Roman" w:hAnsi="Times New Roman" w:eastAsia="Times New Roman"/>
                <w:b w:val="0"/>
                <w:i w:val="0"/>
                <w:sz w:val="17"/>
              </w:rPr>
              <w:t xml:space="preserve">; Phiếu Giảm Giá qua </w:t>
            </w:r>
            <w:r>
              <w:rPr>
                <w:rFonts w:ascii="Consolas" w:hAnsi="Consolas" w:eastAsia="Consolas"/>
                <w:sz w:val="14"/>
              </w:rPr>
              <w:t>vouchers.userId</w:t>
            </w:r>
            <w:r>
              <w:rPr>
                <w:rFonts w:ascii="Times New Roman" w:hAnsi="Times New Roman" w:eastAsia="Times New Roman"/>
                <w:b w:val="0"/>
                <w:i w:val="0"/>
                <w:sz w:val="17"/>
              </w:rPr>
              <w:t xml:space="preserve">; Lượt Sử Dụng Phiếu qua </w:t>
            </w:r>
            <w:r>
              <w:rPr>
                <w:rFonts w:ascii="Consolas" w:hAnsi="Consolas" w:eastAsia="Consolas"/>
                <w:sz w:val="14"/>
              </w:rPr>
              <w:t>voucher_redemptions.userId</w:t>
            </w:r>
            <w:r>
              <w:rPr>
                <w:rFonts w:ascii="Times New Roman" w:hAnsi="Times New Roman" w:eastAsia="Times New Roman"/>
                <w:b w:val="0"/>
                <w:i w:val="0"/>
                <w:sz w:val="17"/>
              </w:rPr>
              <w:t xml:space="preserve">; Thành Viên VIP qua </w:t>
            </w:r>
            <w:r>
              <w:rPr>
                <w:rFonts w:ascii="Consolas" w:hAnsi="Consolas" w:eastAsia="Consolas"/>
                <w:sz w:val="14"/>
              </w:rPr>
              <w:t>vip_memberships.userId</w:t>
            </w:r>
            <w:r>
              <w:rPr>
                <w:rFonts w:ascii="Times New Roman" w:hAnsi="Times New Roman" w:eastAsia="Times New Roman"/>
                <w:b w:val="0"/>
                <w:i w:val="0"/>
                <w:sz w:val="17"/>
              </w:rPr>
              <w:t xml:space="preserve">; Đánh Giá Sản Phẩm qua </w:t>
            </w:r>
            <w:r>
              <w:rPr>
                <w:rFonts w:ascii="Consolas" w:hAnsi="Consolas" w:eastAsia="Consolas"/>
                <w:sz w:val="14"/>
              </w:rPr>
              <w:t>reviews.userId</w:t>
            </w:r>
            <w:r>
              <w:rPr>
                <w:rFonts w:ascii="Times New Roman" w:hAnsi="Times New Roman" w:eastAsia="Times New Roman"/>
                <w:b w:val="0"/>
                <w:i w:val="0"/>
                <w:sz w:val="17"/>
              </w:rPr>
              <w:t xml:space="preserve">; Tương Tác Đánh Giá qua </w:t>
            </w:r>
            <w:r>
              <w:rPr>
                <w:rFonts w:ascii="Consolas" w:hAnsi="Consolas" w:eastAsia="Consolas"/>
                <w:sz w:val="14"/>
              </w:rPr>
              <w:t>review_reactions.userId</w:t>
            </w:r>
            <w:r>
              <w:rPr>
                <w:rFonts w:ascii="Times New Roman" w:hAnsi="Times New Roman" w:eastAsia="Times New Roman"/>
                <w:b w:val="0"/>
                <w:i w:val="0"/>
                <w:sz w:val="17"/>
              </w:rPr>
              <w:t xml:space="preserve">; Đánh Giá Địa Điểm Nhật Bản qua </w:t>
            </w:r>
            <w:r>
              <w:rPr>
                <w:rFonts w:ascii="Consolas" w:hAnsi="Consolas" w:eastAsia="Consolas"/>
                <w:sz w:val="14"/>
              </w:rPr>
              <w:t>japan_spot_reviews.userId</w:t>
            </w:r>
            <w:r>
              <w:rPr>
                <w:rFonts w:ascii="Times New Roman" w:hAnsi="Times New Roman" w:eastAsia="Times New Roman"/>
                <w:b w:val="0"/>
                <w:i w:val="0"/>
                <w:sz w:val="17"/>
              </w:rPr>
              <w:t xml:space="preserve">; Bộ Sưu Tầm Thẻ Của Người Dùng qua </w:t>
            </w:r>
            <w:r>
              <w:rPr>
                <w:rFonts w:ascii="Consolas" w:hAnsi="Consolas" w:eastAsia="Consolas"/>
                <w:sz w:val="14"/>
              </w:rPr>
              <w:t>flagcard_collections.userId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Không hard-delete chứng từ; khoá bằng </w:t>
            </w:r>
            <w:r>
              <w:rPr>
                <w:rFonts w:ascii="Consolas" w:hAnsi="Consolas" w:eastAsia="Consolas"/>
                <w:sz w:val="14"/>
              </w:rPr>
              <w:t>status</w:t>
            </w:r>
            <w:r>
              <w:rPr>
                <w:rFonts w:ascii="Times New Roman" w:hAnsi="Times New Roman" w:eastAsia="Times New Roman"/>
                <w:b w:val="0"/>
                <w:i w:val="0"/>
                <w:sz w:val="17"/>
              </w:rPr>
              <w:t>, sau này thêm quy trình ẩn danh hoá.</w:t>
              <w:br/>
              <w:t>Tình huống: Khoá tài khoản không được làm mất đơn và thanh toán đã phát sinh.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users.email</w:t>
            </w:r>
            <w:r>
              <w:rPr>
                <w:rFonts w:ascii="Times New Roman" w:hAnsi="Times New Roman" w:eastAsia="Times New Roman"/>
                <w:b w:val="0"/>
                <w:i w:val="0"/>
                <w:sz w:val="17"/>
              </w:rPr>
              <w:t xml:space="preserve"> chỉ có index thường; chạy nhiều backend vẫn có race đăng ký trùng email.</w:t>
              <w:br/>
              <w:t>GV: Nếu hai request đăng ký cùng email tới hai instance thì lớp nào chặn?</w:t>
              <w:br/>
              <w:t xml:space="preserve">[ĐỀ XUẤT] Thêm UNIQUE email; nếu một người nhiều vai trò/provider thì tách </w:t>
            </w:r>
            <w:r>
              <w:rPr>
                <w:rFonts w:ascii="Consolas" w:hAnsi="Consolas" w:eastAsia="Consolas"/>
                <w:sz w:val="14"/>
              </w:rPr>
              <w:t>user_roles</w:t>
            </w:r>
            <w:r>
              <w:rPr>
                <w:rFonts w:ascii="Times New Roman" w:hAnsi="Times New Roman" w:eastAsia="Times New Roman"/>
                <w:b w:val="0"/>
                <w:i w:val="0"/>
                <w:sz w:val="17"/>
              </w:rPr>
              <w:t xml:space="preserve"> và </w:t>
            </w:r>
            <w:r>
              <w:rPr>
                <w:rFonts w:ascii="Consolas" w:hAnsi="Consolas" w:eastAsia="Consolas"/>
                <w:sz w:val="14"/>
              </w:rPr>
              <w:t>user_identities</w:t>
            </w:r>
            <w:r>
              <w:rPr>
                <w:rFonts w:ascii="Times New Roman" w:hAnsi="Times New Roman" w:eastAsia="Times New Roman"/>
                <w:b w:val="0"/>
                <w:i w:val="0"/>
                <w:sz w:val="17"/>
              </w:rPr>
              <w:t>.</w:t>
            </w:r>
          </w:p>
        </w:tc>
      </w:tr>
    </w:tbl>
    <w:p>
      <w:pPr>
        <w:spacing w:after="80"/>
      </w:pPr>
    </w:p>
    <w:p>
      <w:pPr>
        <w:pStyle w:val="Heading2"/>
      </w:pPr>
      <w:r>
        <w:t>18.12. Địa Chỉ</w:t>
      </w:r>
    </w:p>
    <w:p>
      <w:pPr>
        <w:keepNext/>
        <w:spacing w:before="160" w:after="60"/>
        <w:jc w:val="center"/>
      </w:pPr>
      <w:r>
        <w:rPr>
          <w:rFonts w:ascii="Times New Roman" w:hAnsi="Times New Roman"/>
          <w:i/>
          <w:sz w:val="21"/>
        </w:rPr>
        <w:t>Defense Card 12/36 — Địa Chỉ</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addresses</w:t>
            </w:r>
            <w:r>
              <w:rPr>
                <w:rFonts w:ascii="Times New Roman" w:hAnsi="Times New Roman" w:eastAsia="Times New Roman"/>
                <w:b/>
                <w:i w:val="0"/>
                <w:color w:val="FFFFFF"/>
                <w:sz w:val="17"/>
              </w:rPr>
              <w:t xml:space="preserve"> — 11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Sổ địa chỉ nhận hàng có thể tái sử dụng của một người dùng.</w:t>
              <w:br/>
              <w:t>Nếu bỏ: Khách phải nhập lại mỗi lần; không quản lý được nhiều địa chỉ/mặc định.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địa chỉ</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Nhãn địa chỉ</w:t>
            </w:r>
            <w:r>
              <w:rPr>
                <w:rFonts w:ascii="Times New Roman" w:hAnsi="Times New Roman" w:eastAsia="Times New Roman"/>
                <w:b w:val="0"/>
                <w:i w:val="0"/>
                <w:sz w:val="17"/>
              </w:rPr>
              <w:t xml:space="preserve"> · </w:t>
            </w:r>
            <w:r>
              <w:rPr>
                <w:rFonts w:ascii="Consolas" w:hAnsi="Consolas" w:eastAsia="Consolas"/>
                <w:sz w:val="14"/>
              </w:rPr>
              <w:t>Tên người nhận</w:t>
            </w:r>
            <w:r>
              <w:rPr>
                <w:rFonts w:ascii="Times New Roman" w:hAnsi="Times New Roman" w:eastAsia="Times New Roman"/>
                <w:b w:val="0"/>
                <w:i w:val="0"/>
                <w:sz w:val="17"/>
              </w:rPr>
              <w:t xml:space="preserve"> · </w:t>
            </w:r>
            <w:r>
              <w:rPr>
                <w:rFonts w:ascii="Consolas" w:hAnsi="Consolas" w:eastAsia="Consolas"/>
                <w:sz w:val="14"/>
              </w:rPr>
              <w:t>Số điện thoại</w:t>
            </w:r>
            <w:r>
              <w:rPr>
                <w:rFonts w:ascii="Times New Roman" w:hAnsi="Times New Roman" w:eastAsia="Times New Roman"/>
                <w:b w:val="0"/>
                <w:i w:val="0"/>
                <w:sz w:val="17"/>
              </w:rPr>
              <w:t xml:space="preserve"> · </w:t>
            </w:r>
            <w:r>
              <w:rPr>
                <w:rFonts w:ascii="Consolas" w:hAnsi="Consolas" w:eastAsia="Consolas"/>
                <w:sz w:val="14"/>
              </w:rPr>
              <w:t>Số nhà, tên đường</w:t>
            </w:r>
            <w:r>
              <w:rPr>
                <w:rFonts w:ascii="Times New Roman" w:hAnsi="Times New Roman" w:eastAsia="Times New Roman"/>
                <w:b w:val="0"/>
                <w:i w:val="0"/>
                <w:sz w:val="17"/>
              </w:rPr>
              <w:t xml:space="preserve"> · </w:t>
            </w:r>
            <w:r>
              <w:rPr>
                <w:rFonts w:ascii="Consolas" w:hAnsi="Consolas" w:eastAsia="Consolas"/>
                <w:sz w:val="14"/>
              </w:rPr>
              <w:t>Mã phường / xã</w:t>
            </w:r>
            <w:r>
              <w:rPr>
                <w:rFonts w:ascii="Times New Roman" w:hAnsi="Times New Roman" w:eastAsia="Times New Roman"/>
                <w:b w:val="0"/>
                <w:i w:val="0"/>
                <w:sz w:val="17"/>
              </w:rPr>
              <w:t xml:space="preserve"> · </w:t>
            </w:r>
            <w:r>
              <w:rPr>
                <w:rFonts w:ascii="Consolas" w:hAnsi="Consolas" w:eastAsia="Consolas"/>
                <w:sz w:val="14"/>
              </w:rPr>
              <w:t>Tên phường / xã</w:t>
            </w:r>
            <w:r>
              <w:rPr>
                <w:rFonts w:ascii="Times New Roman" w:hAnsi="Times New Roman" w:eastAsia="Times New Roman"/>
                <w:b w:val="0"/>
                <w:i w:val="0"/>
                <w:sz w:val="17"/>
              </w:rPr>
              <w:t xml:space="preserve"> · </w:t>
            </w:r>
            <w:r>
              <w:rPr>
                <w:rFonts w:ascii="Consolas" w:hAnsi="Consolas" w:eastAsia="Consolas"/>
                <w:sz w:val="14"/>
              </w:rPr>
              <w:t>Mã tỉnh / thành phố</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title</w:t>
            </w:r>
            <w:r>
              <w:rPr>
                <w:rFonts w:ascii="Times New Roman" w:hAnsi="Times New Roman" w:eastAsia="Times New Roman"/>
                <w:b w:val="0"/>
                <w:i w:val="0"/>
                <w:sz w:val="17"/>
              </w:rPr>
              <w:t xml:space="preserve">, </w:t>
            </w:r>
            <w:r>
              <w:rPr>
                <w:rFonts w:ascii="Consolas" w:hAnsi="Consolas" w:eastAsia="Consolas"/>
                <w:sz w:val="14"/>
              </w:rPr>
              <w:t>name</w:t>
            </w:r>
            <w:r>
              <w:rPr>
                <w:rFonts w:ascii="Times New Roman" w:hAnsi="Times New Roman" w:eastAsia="Times New Roman"/>
                <w:b w:val="0"/>
                <w:i w:val="0"/>
                <w:sz w:val="17"/>
              </w:rPr>
              <w:t xml:space="preserve">, </w:t>
            </w:r>
            <w:r>
              <w:rPr>
                <w:rFonts w:ascii="Consolas" w:hAnsi="Consolas" w:eastAsia="Consolas"/>
                <w:sz w:val="14"/>
              </w:rPr>
              <w:t>phone</w:t>
            </w:r>
            <w:r>
              <w:rPr>
                <w:rFonts w:ascii="Times New Roman" w:hAnsi="Times New Roman" w:eastAsia="Times New Roman"/>
                <w:b w:val="0"/>
                <w:i w:val="0"/>
                <w:sz w:val="17"/>
              </w:rPr>
              <w:t xml:space="preserve">, </w:t>
            </w:r>
            <w:r>
              <w:rPr>
                <w:rFonts w:ascii="Consolas" w:hAnsi="Consolas" w:eastAsia="Consolas"/>
                <w:sz w:val="14"/>
              </w:rPr>
              <w:t>street</w:t>
            </w:r>
            <w:r>
              <w:rPr>
                <w:rFonts w:ascii="Times New Roman" w:hAnsi="Times New Roman" w:eastAsia="Times New Roman"/>
                <w:b w:val="0"/>
                <w:i w:val="0"/>
                <w:sz w:val="17"/>
              </w:rPr>
              <w:t xml:space="preserve">, </w:t>
            </w:r>
            <w:r>
              <w:rPr>
                <w:rFonts w:ascii="Consolas" w:hAnsi="Consolas" w:eastAsia="Consolas"/>
                <w:sz w:val="14"/>
              </w:rPr>
              <w:t>wardCode</w:t>
            </w:r>
            <w:r>
              <w:rPr>
                <w:rFonts w:ascii="Times New Roman" w:hAnsi="Times New Roman" w:eastAsia="Times New Roman"/>
                <w:b w:val="0"/>
                <w:i w:val="0"/>
                <w:sz w:val="17"/>
              </w:rPr>
              <w:t xml:space="preserve">, </w:t>
            </w:r>
            <w:r>
              <w:rPr>
                <w:rFonts w:ascii="Consolas" w:hAnsi="Consolas" w:eastAsia="Consolas"/>
                <w:sz w:val="14"/>
              </w:rPr>
              <w:t>ward</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(55%).</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userId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addresses.userId</w:t>
            </w:r>
            <w:r>
              <w:rPr>
                <w:rFonts w:ascii="Times New Roman" w:hAnsi="Times New Roman" w:eastAsia="Times New Roman"/>
                <w:b w:val="0"/>
                <w:i w:val="0"/>
                <w:sz w:val="17"/>
              </w:rPr>
              <w:t xml:space="preserve"> → Người Dùng (user 1 → N addresses).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Có thể xoá địa chỉ khỏi sổ; không sửa snapshot trong đơn đã tạo.</w:t>
              <w:br/>
              <w:t>Tình huống: Khách đổi địa chỉ mặc định nhưng đơn cũ vẫn giữ snapshot địa chỉ đã giao.</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Cần quy tắc chỉ một </w:t>
            </w:r>
            <w:r>
              <w:rPr>
                <w:rFonts w:ascii="Consolas" w:hAnsi="Consolas" w:eastAsia="Consolas"/>
                <w:sz w:val="14"/>
              </w:rPr>
              <w:t>isDefault=true</w:t>
            </w:r>
            <w:r>
              <w:rPr>
                <w:rFonts w:ascii="Times New Roman" w:hAnsi="Times New Roman" w:eastAsia="Times New Roman"/>
                <w:b w:val="0"/>
                <w:i w:val="0"/>
                <w:sz w:val="17"/>
              </w:rPr>
              <w:t xml:space="preserve"> cho mỗi user; index hiện tại chỉ theo </w:t>
            </w:r>
            <w:r>
              <w:rPr>
                <w:rFonts w:ascii="Consolas" w:hAnsi="Consolas" w:eastAsia="Consolas"/>
                <w:sz w:val="14"/>
              </w:rPr>
              <w:t>userId</w:t>
            </w:r>
            <w:r>
              <w:rPr>
                <w:rFonts w:ascii="Times New Roman" w:hAnsi="Times New Roman" w:eastAsia="Times New Roman"/>
                <w:b w:val="0"/>
                <w:i w:val="0"/>
                <w:sz w:val="17"/>
              </w:rPr>
              <w:t>.</w:t>
              <w:br/>
              <w:t>GV: Hai request cùng đặt hai địa chỉ mặc định thì sao?</w:t>
              <w:br/>
              <w:t>[ĐỀ XUẤT] Dùng unique partial index cho địa chỉ mặc định hoặc transaction khi đổi mặc định.</w:t>
            </w:r>
          </w:p>
        </w:tc>
      </w:tr>
    </w:tbl>
    <w:p>
      <w:pPr>
        <w:spacing w:after="80"/>
      </w:pPr>
    </w:p>
    <w:p>
      <w:pPr>
        <w:pStyle w:val="Heading2"/>
      </w:pPr>
      <w:r>
        <w:t>18.13. Hồ Sơ Người Dùng</w:t>
      </w:r>
    </w:p>
    <w:p>
      <w:pPr>
        <w:keepNext/>
        <w:spacing w:before="160" w:after="60"/>
        <w:jc w:val="center"/>
      </w:pPr>
      <w:r>
        <w:rPr>
          <w:rFonts w:ascii="Times New Roman" w:hAnsi="Times New Roman"/>
          <w:i/>
          <w:sz w:val="21"/>
        </w:rPr>
        <w:t>Defense Card 13/36 — Hồ Sơ Người Dùng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profiles</w:t>
            </w:r>
            <w:r>
              <w:rPr>
                <w:rFonts w:ascii="Times New Roman" w:hAnsi="Times New Roman" w:eastAsia="Times New Roman"/>
                <w:b/>
                <w:i w:val="0"/>
                <w:color w:val="FFFFFF"/>
                <w:sz w:val="17"/>
              </w:rPr>
              <w:t xml:space="preserve"> — 12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Thông tin cơ thể, phong cách và ngân sách dùng để cá nhân hoá gợi ý.</w:t>
              <w:br/>
              <w:t xml:space="preserve">Nếu bỏ: Tư vấn size/phong cách mất dữ liệu đầu vào hoặc phải nhồi dữ liệu riêng tư vào </w:t>
            </w:r>
            <w:r>
              <w:rPr>
                <w:rFonts w:ascii="Consolas" w:hAnsi="Consolas" w:eastAsia="Consolas"/>
                <w:sz w:val="14"/>
              </w:rPr>
              <w:t>users</w:t>
            </w:r>
            <w:r>
              <w:rPr>
                <w:rFonts w:ascii="Times New Roman" w:hAnsi="Times New Roman" w:eastAsia="Times New Roman"/>
                <w:b w:val="0"/>
                <w:i w:val="0"/>
                <w:sz w:val="17"/>
              </w:rPr>
              <w: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hồ sơ người dùng</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Giới tính</w:t>
            </w:r>
            <w:r>
              <w:rPr>
                <w:rFonts w:ascii="Times New Roman" w:hAnsi="Times New Roman" w:eastAsia="Times New Roman"/>
                <w:b w:val="0"/>
                <w:i w:val="0"/>
                <w:sz w:val="17"/>
              </w:rPr>
              <w:t xml:space="preserve"> · </w:t>
            </w:r>
            <w:r>
              <w:rPr>
                <w:rFonts w:ascii="Consolas" w:hAnsi="Consolas" w:eastAsia="Consolas"/>
                <w:sz w:val="14"/>
              </w:rPr>
              <w:t>Phong cách yêu thích</w:t>
            </w:r>
            <w:r>
              <w:rPr>
                <w:rFonts w:ascii="Times New Roman" w:hAnsi="Times New Roman" w:eastAsia="Times New Roman"/>
                <w:b w:val="0"/>
                <w:i w:val="0"/>
                <w:sz w:val="17"/>
              </w:rPr>
              <w:t xml:space="preserve"> · </w:t>
            </w:r>
            <w:r>
              <w:rPr>
                <w:rFonts w:ascii="Consolas" w:hAnsi="Consolas" w:eastAsia="Consolas"/>
                <w:sz w:val="14"/>
              </w:rPr>
              <w:t>Tông màu da</w:t>
            </w:r>
            <w:r>
              <w:rPr>
                <w:rFonts w:ascii="Times New Roman" w:hAnsi="Times New Roman" w:eastAsia="Times New Roman"/>
                <w:b w:val="0"/>
                <w:i w:val="0"/>
                <w:sz w:val="17"/>
              </w:rPr>
              <w:t xml:space="preserve"> · </w:t>
            </w:r>
            <w:r>
              <w:rPr>
                <w:rFonts w:ascii="Consolas" w:hAnsi="Consolas" w:eastAsia="Consolas"/>
                <w:sz w:val="14"/>
              </w:rPr>
              <w:t>Dịp mặc</w:t>
            </w:r>
            <w:r>
              <w:rPr>
                <w:rFonts w:ascii="Times New Roman" w:hAnsi="Times New Roman" w:eastAsia="Times New Roman"/>
                <w:b w:val="0"/>
                <w:i w:val="0"/>
                <w:sz w:val="17"/>
              </w:rPr>
              <w:t xml:space="preserve"> · </w:t>
            </w:r>
            <w:r>
              <w:rPr>
                <w:rFonts w:ascii="Consolas" w:hAnsi="Consolas" w:eastAsia="Consolas"/>
                <w:sz w:val="14"/>
              </w:rPr>
              <w:t>Ngân sách dự kiến</w:t>
            </w:r>
            <w:r>
              <w:rPr>
                <w:rFonts w:ascii="Times New Roman" w:hAnsi="Times New Roman" w:eastAsia="Times New Roman"/>
                <w:b w:val="0"/>
                <w:i w:val="0"/>
                <w:sz w:val="17"/>
              </w:rPr>
              <w:t xml:space="preserve"> · </w:t>
            </w:r>
            <w:r>
              <w:rPr>
                <w:rFonts w:ascii="Consolas" w:hAnsi="Consolas" w:eastAsia="Consolas"/>
                <w:sz w:val="14"/>
              </w:rPr>
              <w:t>Chiều cao (cm)</w:t>
            </w:r>
            <w:r>
              <w:rPr>
                <w:rFonts w:ascii="Times New Roman" w:hAnsi="Times New Roman" w:eastAsia="Times New Roman"/>
                <w:b w:val="0"/>
                <w:i w:val="0"/>
                <w:sz w:val="17"/>
              </w:rPr>
              <w:t xml:space="preserve"> · </w:t>
            </w:r>
            <w:r>
              <w:rPr>
                <w:rFonts w:ascii="Consolas" w:hAnsi="Consolas" w:eastAsia="Consolas"/>
                <w:sz w:val="14"/>
              </w:rPr>
              <w:t>Cân nặng (kg)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preferredStyles</w:t>
            </w:r>
            <w:r>
              <w:rPr>
                <w:rFonts w:ascii="Times New Roman" w:hAnsi="Times New Roman" w:eastAsia="Times New Roman"/>
                <w:b w:val="0"/>
                <w:i w:val="0"/>
                <w:sz w:val="17"/>
              </w:rPr>
              <w:t xml:space="preserve">, </w:t>
            </w:r>
            <w:r>
              <w:rPr>
                <w:rFonts w:ascii="Consolas" w:hAnsi="Consolas" w:eastAsia="Consolas"/>
                <w:sz w:val="14"/>
              </w:rPr>
              <w:t>heightCm</w:t>
            </w:r>
            <w:r>
              <w:rPr>
                <w:rFonts w:ascii="Times New Roman" w:hAnsi="Times New Roman" w:eastAsia="Times New Roman"/>
                <w:b w:val="0"/>
                <w:i w:val="0"/>
                <w:sz w:val="17"/>
              </w:rPr>
              <w:t xml:space="preserve">, </w:t>
            </w:r>
            <w:r>
              <w:rPr>
                <w:rFonts w:ascii="Consolas" w:hAnsi="Consolas" w:eastAsia="Consolas"/>
                <w:sz w:val="14"/>
              </w:rPr>
              <w:t>weightKg</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xml:space="preserve">. Tuỳ chọn/không phủ hết sample: </w:t>
            </w:r>
            <w:r>
              <w:rPr>
                <w:rFonts w:ascii="Consolas" w:hAnsi="Consolas" w:eastAsia="Consolas"/>
                <w:sz w:val="14"/>
              </w:rPr>
              <w:t>gender</w:t>
            </w:r>
            <w:r>
              <w:rPr>
                <w:rFonts w:ascii="Times New Roman" w:hAnsi="Times New Roman" w:eastAsia="Times New Roman"/>
                <w:b w:val="0"/>
                <w:i w:val="0"/>
                <w:sz w:val="17"/>
              </w:rPr>
              <w:t xml:space="preserve">(92%), </w:t>
            </w:r>
            <w:r>
              <w:rPr>
                <w:rFonts w:ascii="Consolas" w:hAnsi="Consolas" w:eastAsia="Consolas"/>
                <w:sz w:val="14"/>
              </w:rPr>
              <w:t>skinTone</w:t>
            </w:r>
            <w:r>
              <w:rPr>
                <w:rFonts w:ascii="Times New Roman" w:hAnsi="Times New Roman" w:eastAsia="Times New Roman"/>
                <w:b w:val="0"/>
                <w:i w:val="0"/>
                <w:sz w:val="17"/>
              </w:rPr>
              <w:t xml:space="preserve">(92%), </w:t>
            </w:r>
            <w:r>
              <w:rPr>
                <w:rFonts w:ascii="Consolas" w:hAnsi="Consolas" w:eastAsia="Consolas"/>
                <w:sz w:val="14"/>
              </w:rPr>
              <w:t>occasion</w:t>
            </w:r>
            <w:r>
              <w:rPr>
                <w:rFonts w:ascii="Times New Roman" w:hAnsi="Times New Roman" w:eastAsia="Times New Roman"/>
                <w:b w:val="0"/>
                <w:i w:val="0"/>
                <w:sz w:val="17"/>
              </w:rPr>
              <w:t xml:space="preserve">(92%), </w:t>
            </w:r>
            <w:r>
              <w:rPr>
                <w:rFonts w:ascii="Consolas" w:hAnsi="Consolas" w:eastAsia="Consolas"/>
                <w:sz w:val="14"/>
              </w:rPr>
              <w:t>budget</w:t>
            </w:r>
            <w:r>
              <w:rPr>
                <w:rFonts w:ascii="Times New Roman" w:hAnsi="Times New Roman" w:eastAsia="Times New Roman"/>
                <w:b w:val="0"/>
                <w:i w:val="0"/>
                <w:sz w:val="17"/>
              </w:rPr>
              <w:t xml:space="preserve">(92%), </w:t>
            </w:r>
            <w:r>
              <w:rPr>
                <w:rFonts w:ascii="Consolas" w:hAnsi="Consolas" w:eastAsia="Consolas"/>
                <w:sz w:val="14"/>
              </w:rPr>
              <w:t>usualSize</w:t>
            </w:r>
            <w:r>
              <w:rPr>
                <w:rFonts w:ascii="Times New Roman" w:hAnsi="Times New Roman" w:eastAsia="Times New Roman"/>
                <w:b w:val="0"/>
                <w:i w:val="0"/>
                <w:sz w:val="17"/>
              </w:rPr>
              <w:t xml:space="preserve">(92%), </w:t>
            </w:r>
            <w:r>
              <w:rPr>
                <w:rFonts w:ascii="Consolas" w:hAnsi="Consolas" w:eastAsia="Consolas"/>
                <w:sz w:val="14"/>
              </w:rPr>
              <w:t>demoBatch</w:t>
            </w:r>
            <w:r>
              <w:rPr>
                <w:rFonts w:ascii="Times New Roman" w:hAnsi="Times New Roman" w:eastAsia="Times New Roman"/>
                <w:b w:val="0"/>
                <w:i w:val="0"/>
                <w:sz w:val="17"/>
              </w:rPr>
              <w:t>(42%).</w:t>
              <w:br/>
              <w:t xml:space="preserve">Index thật: </w:t>
            </w:r>
            <w:r>
              <w:rPr>
                <w:rFonts w:ascii="Consolas" w:hAnsi="Consolas" w:eastAsia="Consolas"/>
                <w:sz w:val="14"/>
              </w:rPr>
              <w:t>userId</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profiles.userId</w:t>
            </w:r>
            <w:r>
              <w:rPr>
                <w:rFonts w:ascii="Times New Roman" w:hAnsi="Times New Roman" w:eastAsia="Times New Roman"/>
                <w:b w:val="0"/>
                <w:i w:val="0"/>
                <w:sz w:val="17"/>
              </w:rPr>
              <w:t xml:space="preserve"> → Người Dùng (user 1 → 0..1 profile).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Xoá/ẩn danh theo chủ tài khoản; không kéo theo đơn hàng.</w:t>
              <w:br/>
              <w:t>Tình huống: Khách đổi cân nặng nhưng tài khoản và lịch sử đơn không đổi.</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Toàn vẹn </w:t>
            </w:r>
            <w:r>
              <w:rPr>
                <w:rFonts w:ascii="Consolas" w:hAnsi="Consolas" w:eastAsia="Consolas"/>
                <w:sz w:val="14"/>
              </w:rPr>
              <w:t>profiles.userId</w:t>
            </w:r>
            <w:r>
              <w:rPr>
                <w:rFonts w:ascii="Times New Roman" w:hAnsi="Times New Roman" w:eastAsia="Times New Roman"/>
                <w:b w:val="0"/>
                <w:i w:val="0"/>
                <w:sz w:val="17"/>
              </w:rPr>
              <w:t xml:space="preserve"> có kiểm tra, nhưng dữ liệu nhạy cảm cần chính sách lưu giữ rõ hơn.</w:t>
              <w:br/>
              <w:t xml:space="preserve">GV: Vì sao </w:t>
            </w:r>
            <w:r>
              <w:rPr>
                <w:rFonts w:ascii="Consolas" w:hAnsi="Consolas" w:eastAsia="Consolas"/>
                <w:sz w:val="14"/>
              </w:rPr>
              <w:t>profiles.userId</w:t>
            </w:r>
            <w:r>
              <w:rPr>
                <w:rFonts w:ascii="Times New Roman" w:hAnsi="Times New Roman" w:eastAsia="Times New Roman"/>
                <w:b w:val="0"/>
                <w:i w:val="0"/>
                <w:sz w:val="17"/>
              </w:rPr>
              <w:t xml:space="preserve"> unique và tại sao không gộp vào </w:t>
            </w:r>
            <w:r>
              <w:rPr>
                <w:rFonts w:ascii="Consolas" w:hAnsi="Consolas" w:eastAsia="Consolas"/>
                <w:sz w:val="14"/>
              </w:rPr>
              <w:t>users</w:t>
            </w:r>
            <w:r>
              <w:rPr>
                <w:rFonts w:ascii="Times New Roman" w:hAnsi="Times New Roman" w:eastAsia="Times New Roman"/>
                <w:b w:val="0"/>
                <w:i w:val="0"/>
                <w:sz w:val="17"/>
              </w:rPr>
              <w:t>?</w:t>
              <w:br/>
              <w:t>[ĐỀ XUẤT] Tách lịch sử số đo nếu cần theo dõi biến đổi; mã hoá/giới hạn truy cập các trường nhạy cảm.</w:t>
            </w:r>
          </w:p>
        </w:tc>
      </w:tr>
    </w:tbl>
    <w:p>
      <w:pPr>
        <w:spacing w:after="80"/>
      </w:pPr>
    </w:p>
    <w:p>
      <w:pPr>
        <w:pStyle w:val="Heading2"/>
      </w:pPr>
      <w:r>
        <w:t>18.14. Cấu Hình Cửa Hàng</w:t>
      </w:r>
    </w:p>
    <w:p>
      <w:pPr>
        <w:keepNext/>
        <w:spacing w:before="160" w:after="60"/>
        <w:jc w:val="center"/>
      </w:pPr>
      <w:r>
        <w:rPr>
          <w:rFonts w:ascii="Times New Roman" w:hAnsi="Times New Roman"/>
          <w:i/>
          <w:sz w:val="21"/>
        </w:rPr>
        <w:t>Defense Card 14/36 — Cấu Hình Cửa Hàng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settings</w:t>
            </w:r>
            <w:r>
              <w:rPr>
                <w:rFonts w:ascii="Times New Roman" w:hAnsi="Times New Roman" w:eastAsia="Times New Roman"/>
                <w:b/>
                <w:i w:val="0"/>
                <w:color w:val="FFFFFF"/>
                <w:sz w:val="17"/>
              </w:rPr>
              <w:t xml:space="preserve"> — 3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Singleton/nhóm document cấu hình phí ship, phương thức thanh toán và logo.</w:t>
              <w:br/>
              <w:t>Nếu bỏ: Các route phải hard-code cấu hình và dễ lệch giữa admin/app.</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cấu hình</w:t>
            </w:r>
            <w:r>
              <w:rPr>
                <w:rFonts w:ascii="Times New Roman" w:hAnsi="Times New Roman" w:eastAsia="Times New Roman"/>
                <w:b w:val="0"/>
                <w:i w:val="0"/>
                <w:sz w:val="17"/>
              </w:rPr>
              <w:t xml:space="preserve"> · </w:t>
            </w:r>
            <w:r>
              <w:rPr>
                <w:rFonts w:ascii="Consolas" w:hAnsi="Consolas" w:eastAsia="Consolas"/>
                <w:sz w:val="14"/>
              </w:rPr>
              <w:t>Tên cửa hàng</w:t>
            </w:r>
            <w:r>
              <w:rPr>
                <w:rFonts w:ascii="Times New Roman" w:hAnsi="Times New Roman" w:eastAsia="Times New Roman"/>
                <w:b w:val="0"/>
                <w:i w:val="0"/>
                <w:sz w:val="17"/>
              </w:rPr>
              <w:t xml:space="preserve"> · </w:t>
            </w:r>
            <w:r>
              <w:rPr>
                <w:rFonts w:ascii="Consolas" w:hAnsi="Consolas" w:eastAsia="Consolas"/>
                <w:sz w:val="14"/>
              </w:rPr>
              <w:t>Hotline hỗ trợ</w:t>
            </w:r>
            <w:r>
              <w:rPr>
                <w:rFonts w:ascii="Times New Roman" w:hAnsi="Times New Roman" w:eastAsia="Times New Roman"/>
                <w:b w:val="0"/>
                <w:i w:val="0"/>
                <w:sz w:val="17"/>
              </w:rPr>
              <w:t xml:space="preserve"> · </w:t>
            </w:r>
            <w:r>
              <w:rPr>
                <w:rFonts w:ascii="Consolas" w:hAnsi="Consolas" w:eastAsia="Consolas"/>
                <w:sz w:val="14"/>
              </w:rPr>
              <w:t>Email liên hệ</w:t>
            </w:r>
            <w:r>
              <w:rPr>
                <w:rFonts w:ascii="Times New Roman" w:hAnsi="Times New Roman" w:eastAsia="Times New Roman"/>
                <w:b w:val="0"/>
                <w:i w:val="0"/>
                <w:sz w:val="17"/>
              </w:rPr>
              <w:t xml:space="preserve"> · </w:t>
            </w:r>
            <w:r>
              <w:rPr>
                <w:rFonts w:ascii="Consolas" w:hAnsi="Consolas" w:eastAsia="Consolas"/>
                <w:sz w:val="14"/>
              </w:rPr>
              <w:t>Địa chỉ cửa hàng</w:t>
            </w:r>
            <w:r>
              <w:rPr>
                <w:rFonts w:ascii="Times New Roman" w:hAnsi="Times New Roman" w:eastAsia="Times New Roman"/>
                <w:b w:val="0"/>
                <w:i w:val="0"/>
                <w:sz w:val="17"/>
              </w:rPr>
              <w:t xml:space="preserve"> · </w:t>
            </w:r>
            <w:r>
              <w:rPr>
                <w:rFonts w:ascii="Consolas" w:hAnsi="Consolas" w:eastAsia="Consolas"/>
                <w:sz w:val="14"/>
              </w:rPr>
              <w:t>Phí vận chuyển</w:t>
            </w:r>
            <w:r>
              <w:rPr>
                <w:rFonts w:ascii="Times New Roman" w:hAnsi="Times New Roman" w:eastAsia="Times New Roman"/>
                <w:b w:val="0"/>
                <w:i w:val="0"/>
                <w:sz w:val="17"/>
              </w:rPr>
              <w:t xml:space="preserve"> · </w:t>
            </w:r>
            <w:r>
              <w:rPr>
                <w:rFonts w:ascii="Consolas" w:hAnsi="Consolas" w:eastAsia="Consolas"/>
                <w:sz w:val="14"/>
              </w:rPr>
              <w:t>Thanh toán khi nhận hàng</w:t>
            </w:r>
            <w:r>
              <w:rPr>
                <w:rFonts w:ascii="Times New Roman" w:hAnsi="Times New Roman" w:eastAsia="Times New Roman"/>
                <w:b w:val="0"/>
                <w:i w:val="0"/>
                <w:sz w:val="17"/>
              </w:rPr>
              <w:t xml:space="preserve"> · </w:t>
            </w:r>
            <w:r>
              <w:rPr>
                <w:rFonts w:ascii="Consolas" w:hAnsi="Consolas" w:eastAsia="Consolas"/>
                <w:sz w:val="14"/>
              </w:rPr>
              <w:t>Thanh toán Stripe</w:t>
            </w:r>
            <w:r>
              <w:rPr>
                <w:rFonts w:ascii="Times New Roman" w:hAnsi="Times New Roman" w:eastAsia="Times New Roman"/>
                <w:b w:val="0"/>
                <w:i w:val="0"/>
                <w:sz w:val="17"/>
              </w:rPr>
              <w:t xml:space="preserve"> · </w:t>
            </w:r>
            <w:r>
              <w:rPr>
                <w:rFonts w:ascii="Consolas" w:hAnsi="Consolas" w:eastAsia="Consolas"/>
                <w:sz w:val="14"/>
              </w:rPr>
              <w:t>Thanh toán VNPay</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không kết luận từ sample. Tuỳ chọn/không phủ hết sample: </w:t>
            </w:r>
            <w:r>
              <w:rPr>
                <w:rFonts w:ascii="Consolas" w:hAnsi="Consolas" w:eastAsia="Consolas"/>
                <w:sz w:val="14"/>
              </w:rPr>
              <w:t>mongo</w:t>
            </w:r>
            <w:r>
              <w:rPr>
                <w:rFonts w:ascii="Times New Roman" w:hAnsi="Times New Roman" w:eastAsia="Times New Roman"/>
                <w:b w:val="0"/>
                <w:i w:val="0"/>
                <w:sz w:val="17"/>
              </w:rPr>
              <w:t xml:space="preserve">(33%), </w:t>
            </w:r>
            <w:r>
              <w:rPr>
                <w:rFonts w:ascii="Consolas" w:hAnsi="Consolas" w:eastAsia="Consolas"/>
                <w:sz w:val="14"/>
              </w:rPr>
              <w:t>cloudinary</w:t>
            </w:r>
            <w:r>
              <w:rPr>
                <w:rFonts w:ascii="Times New Roman" w:hAnsi="Times New Roman" w:eastAsia="Times New Roman"/>
                <w:b w:val="0"/>
                <w:i w:val="0"/>
                <w:sz w:val="17"/>
              </w:rPr>
              <w:t xml:space="preserve">(33%), </w:t>
            </w:r>
            <w:r>
              <w:rPr>
                <w:rFonts w:ascii="Consolas" w:hAnsi="Consolas" w:eastAsia="Consolas"/>
                <w:sz w:val="14"/>
              </w:rPr>
              <w:t>ai</w:t>
            </w:r>
            <w:r>
              <w:rPr>
                <w:rFonts w:ascii="Times New Roman" w:hAnsi="Times New Roman" w:eastAsia="Times New Roman"/>
                <w:b w:val="0"/>
                <w:i w:val="0"/>
                <w:sz w:val="17"/>
              </w:rPr>
              <w:t xml:space="preserve">(33%), </w:t>
            </w:r>
            <w:r>
              <w:rPr>
                <w:rFonts w:ascii="Consolas" w:hAnsi="Consolas" w:eastAsia="Consolas"/>
                <w:sz w:val="14"/>
              </w:rPr>
              <w:t>name</w:t>
            </w:r>
            <w:r>
              <w:rPr>
                <w:rFonts w:ascii="Times New Roman" w:hAnsi="Times New Roman" w:eastAsia="Times New Roman"/>
                <w:b w:val="0"/>
                <w:i w:val="0"/>
                <w:sz w:val="17"/>
              </w:rPr>
              <w:t xml:space="preserve">(33%), </w:t>
            </w:r>
            <w:r>
              <w:rPr>
                <w:rFonts w:ascii="Consolas" w:hAnsi="Consolas" w:eastAsia="Consolas"/>
                <w:sz w:val="14"/>
              </w:rPr>
              <w:t>hotline</w:t>
            </w:r>
            <w:r>
              <w:rPr>
                <w:rFonts w:ascii="Times New Roman" w:hAnsi="Times New Roman" w:eastAsia="Times New Roman"/>
                <w:b w:val="0"/>
                <w:i w:val="0"/>
                <w:sz w:val="17"/>
              </w:rPr>
              <w:t xml:space="preserve">(33%), </w:t>
            </w:r>
            <w:r>
              <w:rPr>
                <w:rFonts w:ascii="Consolas" w:hAnsi="Consolas" w:eastAsia="Consolas"/>
                <w:sz w:val="14"/>
              </w:rPr>
              <w:t>email</w:t>
            </w:r>
            <w:r>
              <w:rPr>
                <w:rFonts w:ascii="Times New Roman" w:hAnsi="Times New Roman" w:eastAsia="Times New Roman"/>
                <w:b w:val="0"/>
                <w:i w:val="0"/>
                <w:sz w:val="17"/>
              </w:rPr>
              <w:t>(33%).</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 ra: không có logical FK đi ra.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Không xoá singleton; cập nhật có kiểm soát và lưu lịch sử.</w:t>
              <w:br/>
              <w:t xml:space="preserve">Tình huống: Admin đổi phí ship, order mới dùng giá mới còn order cũ giữ </w:t>
            </w:r>
            <w:r>
              <w:rPr>
                <w:rFonts w:ascii="Consolas" w:hAnsi="Consolas" w:eastAsia="Consolas"/>
                <w:sz w:val="14"/>
              </w:rPr>
              <w:t>ship</w:t>
            </w:r>
            <w:r>
              <w:rPr>
                <w:rFonts w:ascii="Times New Roman" w:hAnsi="Times New Roman" w:eastAsia="Times New Roman"/>
                <w:b w:val="0"/>
                <w:i w:val="0"/>
                <w:sz w:val="17"/>
              </w:rPr>
              <w:t xml:space="preserve"> snapshot.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Nhiều loại settings nằm chung collection; cần whitelist và audit ai đổi.</w:t>
              <w:br/>
              <w:t>GV: Đổi phí ship giữa lúc checkout thì đơn lấy giá nào?</w:t>
              <w:br/>
              <w:t xml:space="preserve">[ĐỀ XUẤT] Version/audit log và schema validator theo </w:t>
            </w:r>
            <w:r>
              <w:rPr>
                <w:rFonts w:ascii="Consolas" w:hAnsi="Consolas" w:eastAsia="Consolas"/>
                <w:sz w:val="14"/>
              </w:rPr>
              <w:t>_id</w:t>
            </w:r>
            <w:r>
              <w:rPr>
                <w:rFonts w:ascii="Times New Roman" w:hAnsi="Times New Roman" w:eastAsia="Times New Roman"/>
                <w:b w:val="0"/>
                <w:i w:val="0"/>
                <w:sz w:val="17"/>
              </w:rPr>
              <w:t xml:space="preserve"> từng nhóm.</w:t>
            </w:r>
          </w:p>
        </w:tc>
      </w:tr>
    </w:tbl>
    <w:p>
      <w:pPr>
        <w:spacing w:after="80"/>
      </w:pPr>
    </w:p>
    <w:p>
      <w:pPr>
        <w:pStyle w:val="Heading2"/>
      </w:pPr>
      <w:r>
        <w:t>18.15. Thông Báo</w:t>
      </w:r>
    </w:p>
    <w:p>
      <w:pPr>
        <w:keepNext/>
        <w:spacing w:before="160" w:after="60"/>
        <w:jc w:val="center"/>
      </w:pPr>
      <w:r>
        <w:rPr>
          <w:rFonts w:ascii="Times New Roman" w:hAnsi="Times New Roman"/>
          <w:i/>
          <w:sz w:val="21"/>
        </w:rPr>
        <w:t>Defense Card 15/36 — Thông Báo</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notifications</w:t>
            </w:r>
            <w:r>
              <w:rPr>
                <w:rFonts w:ascii="Times New Roman" w:hAnsi="Times New Roman" w:eastAsia="Times New Roman"/>
                <w:b/>
                <w:i w:val="0"/>
                <w:color w:val="FFFFFF"/>
                <w:sz w:val="17"/>
              </w:rPr>
              <w:t xml:space="preserve"> — 47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Inbox thông báo nghiệp vụ cho user, có type/action và thời điểm.</w:t>
              <w:br/>
              <w:t>Nếu bỏ: Không có lịch sử những gì hệ thống đã báo cho khách.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thông báo</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Tiêu đề thông báo</w:t>
            </w:r>
            <w:r>
              <w:rPr>
                <w:rFonts w:ascii="Times New Roman" w:hAnsi="Times New Roman" w:eastAsia="Times New Roman"/>
                <w:b w:val="0"/>
                <w:i w:val="0"/>
                <w:sz w:val="17"/>
              </w:rPr>
              <w:t xml:space="preserve"> · </w:t>
            </w:r>
            <w:r>
              <w:rPr>
                <w:rFonts w:ascii="Consolas" w:hAnsi="Consolas" w:eastAsia="Consolas"/>
                <w:sz w:val="14"/>
              </w:rPr>
              <w:t>Nội dung thông báo</w:t>
            </w:r>
            <w:r>
              <w:rPr>
                <w:rFonts w:ascii="Times New Roman" w:hAnsi="Times New Roman" w:eastAsia="Times New Roman"/>
                <w:b w:val="0"/>
                <w:i w:val="0"/>
                <w:sz w:val="17"/>
              </w:rPr>
              <w:t xml:space="preserve"> · </w:t>
            </w:r>
            <w:r>
              <w:rPr>
                <w:rFonts w:ascii="Consolas" w:hAnsi="Consolas" w:eastAsia="Consolas"/>
                <w:sz w:val="14"/>
              </w:rPr>
              <w:t>Phân loại thông báo</w:t>
            </w:r>
            <w:r>
              <w:rPr>
                <w:rFonts w:ascii="Times New Roman" w:hAnsi="Times New Roman" w:eastAsia="Times New Roman"/>
                <w:b w:val="0"/>
                <w:i w:val="0"/>
                <w:sz w:val="17"/>
              </w:rPr>
              <w:t xml:space="preserve"> · </w:t>
            </w:r>
            <w:r>
              <w:rPr>
                <w:rFonts w:ascii="Consolas" w:hAnsi="Consolas" w:eastAsia="Consolas"/>
                <w:sz w:val="14"/>
              </w:rPr>
              <w:t>Hành động</w:t>
            </w:r>
            <w:r>
              <w:rPr>
                <w:rFonts w:ascii="Times New Roman" w:hAnsi="Times New Roman" w:eastAsia="Times New Roman"/>
                <w:b w:val="0"/>
                <w:i w:val="0"/>
                <w:sz w:val="17"/>
              </w:rPr>
              <w:t xml:space="preserve"> · </w:t>
            </w:r>
            <w:r>
              <w:rPr>
                <w:rFonts w:ascii="Consolas" w:hAnsi="Consolas" w:eastAsia="Consolas"/>
                <w:sz w:val="14"/>
              </w:rPr>
              <w:t>Lượt tiếp cận</w:t>
            </w:r>
            <w:r>
              <w:rPr>
                <w:rFonts w:ascii="Times New Roman" w:hAnsi="Times New Roman" w:eastAsia="Times New Roman"/>
                <w:b w:val="0"/>
                <w:i w:val="0"/>
                <w:sz w:val="17"/>
              </w:rPr>
              <w:t xml:space="preserve"> · </w:t>
            </w:r>
            <w:r>
              <w:rPr>
                <w:rFonts w:ascii="Consolas" w:hAnsi="Consolas" w:eastAsia="Consolas"/>
                <w:sz w:val="14"/>
              </w:rPr>
              <w:t>Thời gian gửi</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title</w:t>
            </w:r>
            <w:r>
              <w:rPr>
                <w:rFonts w:ascii="Times New Roman" w:hAnsi="Times New Roman" w:eastAsia="Times New Roman"/>
                <w:b w:val="0"/>
                <w:i w:val="0"/>
                <w:sz w:val="17"/>
              </w:rPr>
              <w:t xml:space="preserve">, </w:t>
            </w:r>
            <w:r>
              <w:rPr>
                <w:rFonts w:ascii="Consolas" w:hAnsi="Consolas" w:eastAsia="Consolas"/>
                <w:sz w:val="14"/>
              </w:rPr>
              <w:t>body</w:t>
            </w:r>
            <w:r>
              <w:rPr>
                <w:rFonts w:ascii="Times New Roman" w:hAnsi="Times New Roman" w:eastAsia="Times New Roman"/>
                <w:b w:val="0"/>
                <w:i w:val="0"/>
                <w:sz w:val="17"/>
              </w:rPr>
              <w:t xml:space="preserve">, </w:t>
            </w:r>
            <w:r>
              <w:rPr>
                <w:rFonts w:ascii="Consolas" w:hAnsi="Consolas" w:eastAsia="Consolas"/>
                <w:sz w:val="14"/>
              </w:rPr>
              <w:t>type</w:t>
            </w:r>
            <w:r>
              <w:rPr>
                <w:rFonts w:ascii="Times New Roman" w:hAnsi="Times New Roman" w:eastAsia="Times New Roman"/>
                <w:b w:val="0"/>
                <w:i w:val="0"/>
                <w:sz w:val="17"/>
              </w:rPr>
              <w:t xml:space="preserve">, </w:t>
            </w:r>
            <w:r>
              <w:rPr>
                <w:rFonts w:ascii="Consolas" w:hAnsi="Consolas" w:eastAsia="Consolas"/>
                <w:sz w:val="14"/>
              </w:rPr>
              <w:t>reach</w:t>
            </w:r>
            <w:r>
              <w:rPr>
                <w:rFonts w:ascii="Times New Roman" w:hAnsi="Times New Roman" w:eastAsia="Times New Roman"/>
                <w:b w:val="0"/>
                <w:i w:val="0"/>
                <w:sz w:val="17"/>
              </w:rPr>
              <w:t xml:space="preserve">, </w:t>
            </w:r>
            <w:r>
              <w:rPr>
                <w:rFonts w:ascii="Consolas" w:hAnsi="Consolas" w:eastAsia="Consolas"/>
                <w:sz w:val="14"/>
              </w:rPr>
              <w:t>at</w:t>
            </w:r>
            <w:r>
              <w:rPr>
                <w:rFonts w:ascii="Times New Roman" w:hAnsi="Times New Roman" w:eastAsia="Times New Roman"/>
                <w:b w:val="0"/>
                <w:i w:val="0"/>
                <w:sz w:val="17"/>
              </w:rPr>
              <w:t xml:space="preserve">. Tuỳ chọn/không phủ hết sample: </w:t>
            </w:r>
            <w:r>
              <w:rPr>
                <w:rFonts w:ascii="Consolas" w:hAnsi="Consolas" w:eastAsia="Consolas"/>
                <w:sz w:val="14"/>
              </w:rPr>
              <w:t>userId</w:t>
            </w:r>
            <w:r>
              <w:rPr>
                <w:rFonts w:ascii="Times New Roman" w:hAnsi="Times New Roman" w:eastAsia="Times New Roman"/>
                <w:b w:val="0"/>
                <w:i w:val="0"/>
                <w:sz w:val="17"/>
              </w:rPr>
              <w:t xml:space="preserve">(94%), </w:t>
            </w:r>
            <w:r>
              <w:rPr>
                <w:rFonts w:ascii="Consolas" w:hAnsi="Consolas" w:eastAsia="Consolas"/>
                <w:sz w:val="14"/>
              </w:rPr>
              <w:t>action</w:t>
            </w:r>
            <w:r>
              <w:rPr>
                <w:rFonts w:ascii="Times New Roman" w:hAnsi="Times New Roman" w:eastAsia="Times New Roman"/>
                <w:b w:val="0"/>
                <w:i w:val="0"/>
                <w:sz w:val="17"/>
              </w:rPr>
              <w:t xml:space="preserve">(81%), </w:t>
            </w:r>
            <w:r>
              <w:rPr>
                <w:rFonts w:ascii="Consolas" w:hAnsi="Consolas" w:eastAsia="Consolas"/>
                <w:sz w:val="14"/>
              </w:rPr>
              <w:t>demoBatch</w:t>
            </w:r>
            <w:r>
              <w:rPr>
                <w:rFonts w:ascii="Times New Roman" w:hAnsi="Times New Roman" w:eastAsia="Times New Roman"/>
                <w:b w:val="0"/>
                <w:i w:val="0"/>
                <w:sz w:val="17"/>
              </w:rPr>
              <w:t>(23%).</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notifications.userId</w:t>
            </w:r>
            <w:r>
              <w:rPr>
                <w:rFonts w:ascii="Times New Roman" w:hAnsi="Times New Roman" w:eastAsia="Times New Roman"/>
                <w:b w:val="0"/>
                <w:i w:val="0"/>
                <w:sz w:val="17"/>
              </w:rPr>
              <w:t xml:space="preserve"> → Người Dùng (user 1 → N notifications).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TTL/dọn theo retention; xoá user thì anonymize hoặc xoá inbox.</w:t>
              <w:br/>
              <w:t>Tình huống: Order đổi trạng thái tạo notification có action mở đúng order.</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userId logical chưa nằm trong relationshipErrors; </w:t>
            </w:r>
            <w:r>
              <w:rPr>
                <w:rFonts w:ascii="Consolas" w:hAnsi="Consolas" w:eastAsia="Consolas"/>
                <w:sz w:val="14"/>
              </w:rPr>
              <w:t>reach</w:t>
            </w:r>
            <w:r>
              <w:rPr>
                <w:rFonts w:ascii="Times New Roman" w:hAnsi="Times New Roman" w:eastAsia="Times New Roman"/>
                <w:b w:val="0"/>
                <w:i w:val="0"/>
                <w:sz w:val="17"/>
              </w:rPr>
              <w:t xml:space="preserve"> không thay thế trạng thái đã đọc.</w:t>
              <w:br/>
              <w:t>GV: Ghi DB thành công nhưng gửi push thất bại thì source of truth là gì?</w:t>
              <w:br/>
              <w:t>[ĐỀ XUẤT] Thêm readAt/delivery attempts và outbox để tránh mất/nhân đôi.</w:t>
            </w:r>
          </w:p>
        </w:tc>
      </w:tr>
    </w:tbl>
    <w:p>
      <w:pPr>
        <w:spacing w:after="80"/>
      </w:pPr>
    </w:p>
    <w:p>
      <w:pPr>
        <w:pStyle w:val="Heading2"/>
      </w:pPr>
      <w:r>
        <w:t>18.16. Chi Tiết Giỏ Hàng</w:t>
      </w:r>
    </w:p>
    <w:p>
      <w:pPr>
        <w:keepNext/>
        <w:spacing w:before="160" w:after="60"/>
        <w:jc w:val="center"/>
      </w:pPr>
      <w:r>
        <w:rPr>
          <w:rFonts w:ascii="Times New Roman" w:hAnsi="Times New Roman"/>
          <w:i/>
          <w:sz w:val="21"/>
        </w:rPr>
        <w:t>Defense Card 16/36 — Chi Tiết Giỏ Hàng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cart_items</w:t>
            </w:r>
            <w:r>
              <w:rPr>
                <w:rFonts w:ascii="Times New Roman" w:hAnsi="Times New Roman" w:eastAsia="Times New Roman"/>
                <w:b/>
                <w:i w:val="0"/>
                <w:color w:val="FFFFFF"/>
                <w:sz w:val="17"/>
              </w:rPr>
              <w:t xml:space="preserve"> — 6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Lựa chọn tạm thời của user theo product–màu–size và quantity.</w:t>
              <w:br/>
              <w:t>Nếu bỏ: Không đồng bộ giỏ giữa thiết bị và không phân biệt hai biến thể cùng product.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chi tiết giỏ hàng</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Màu sắc</w:t>
            </w:r>
            <w:r>
              <w:rPr>
                <w:rFonts w:ascii="Times New Roman" w:hAnsi="Times New Roman" w:eastAsia="Times New Roman"/>
                <w:b w:val="0"/>
                <w:i w:val="0"/>
                <w:sz w:val="17"/>
              </w:rPr>
              <w:t xml:space="preserve"> · </w:t>
            </w:r>
            <w:r>
              <w:rPr>
                <w:rFonts w:ascii="Consolas" w:hAnsi="Consolas" w:eastAsia="Consolas"/>
                <w:sz w:val="14"/>
              </w:rPr>
              <w:t>Số lượng</w:t>
            </w:r>
            <w:r>
              <w:rPr>
                <w:rFonts w:ascii="Times New Roman" w:hAnsi="Times New Roman" w:eastAsia="Times New Roman"/>
                <w:b w:val="0"/>
                <w:i w:val="0"/>
                <w:sz w:val="17"/>
              </w:rPr>
              <w:t xml:space="preserve"> · </w:t>
            </w:r>
            <w:r>
              <w:rPr>
                <w:rFonts w:ascii="Consolas" w:hAnsi="Consolas" w:eastAsia="Consolas"/>
                <w:sz w:val="14"/>
              </w:rPr>
              <w:t>Kích thước</w:t>
            </w:r>
            <w:r>
              <w:rPr>
                <w:rFonts w:ascii="Times New Roman" w:hAnsi="Times New Roman" w:eastAsia="Times New Roman"/>
                <w:b w:val="0"/>
                <w:i w:val="0"/>
                <w:sz w:val="17"/>
              </w:rPr>
              <w:t xml:space="preserve"> · </w:t>
            </w:r>
            <w:r>
              <w:rPr>
                <w:rFonts w:ascii="Consolas" w:hAnsi="Consolas" w:eastAsia="Consolas"/>
                <w:sz w:val="14"/>
              </w:rPr>
              <w:t>Thời gian cập nhật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color</w:t>
            </w:r>
            <w:r>
              <w:rPr>
                <w:rFonts w:ascii="Times New Roman" w:hAnsi="Times New Roman" w:eastAsia="Times New Roman"/>
                <w:b w:val="0"/>
                <w:i w:val="0"/>
                <w:sz w:val="17"/>
              </w:rPr>
              <w:t xml:space="preserve">, </w:t>
            </w:r>
            <w:r>
              <w:rPr>
                <w:rFonts w:ascii="Consolas" w:hAnsi="Consolas" w:eastAsia="Consolas"/>
                <w:sz w:val="14"/>
              </w:rPr>
              <w:t>size</w:t>
            </w:r>
            <w:r>
              <w:rPr>
                <w:rFonts w:ascii="Times New Roman" w:hAnsi="Times New Roman" w:eastAsia="Times New Roman"/>
                <w:b w:val="0"/>
                <w:i w:val="0"/>
                <w:sz w:val="17"/>
              </w:rPr>
              <w:t xml:space="preserve">, </w:t>
            </w:r>
            <w:r>
              <w:rPr>
                <w:rFonts w:ascii="Consolas" w:hAnsi="Consolas" w:eastAsia="Consolas"/>
                <w:sz w:val="14"/>
              </w:rPr>
              <w:t>quantity</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(67%).</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userId+productId+color+size</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cart_items.userId</w:t>
            </w:r>
            <w:r>
              <w:rPr>
                <w:rFonts w:ascii="Times New Roman" w:hAnsi="Times New Roman" w:eastAsia="Times New Roman"/>
                <w:b w:val="0"/>
                <w:i w:val="0"/>
                <w:sz w:val="17"/>
              </w:rPr>
              <w:t xml:space="preserve"> → Người Dùng (user 1 → N cart lines); </w:t>
            </w:r>
            <w:r>
              <w:rPr>
                <w:rFonts w:ascii="Consolas" w:hAnsi="Consolas" w:eastAsia="Consolas"/>
                <w:sz w:val="14"/>
              </w:rPr>
              <w:t>cart_items.productId</w:t>
            </w:r>
            <w:r>
              <w:rPr>
                <w:rFonts w:ascii="Times New Roman" w:hAnsi="Times New Roman" w:eastAsia="Times New Roman"/>
                <w:b w:val="0"/>
                <w:i w:val="0"/>
                <w:sz w:val="17"/>
              </w:rPr>
              <w:t xml:space="preserve"> → Sản Phẩm (product 1 → N cart lines).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tự do khi quantity về 0/checkout; không ảnh hưởng product.</w:t>
              <w:br/>
              <w:t>Tình huống: Cùng áo size M và L là hai dòng hợp lệ; duplicate đúng selection bị unique chặn.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Route ghi bằng userId trong body ở một số luồng; cần nhất quán authorization theo JWT.</w:t>
              <w:br/>
              <w:t xml:space="preserve">GV: Vì sao unique bốn cột mà không chỉ </w:t>
            </w:r>
            <w:r>
              <w:rPr>
                <w:rFonts w:ascii="Consolas" w:hAnsi="Consolas" w:eastAsia="Consolas"/>
                <w:sz w:val="14"/>
              </w:rPr>
              <w:t>(userId,productId)</w:t>
            </w:r>
            <w:r>
              <w:rPr>
                <w:rFonts w:ascii="Times New Roman" w:hAnsi="Times New Roman" w:eastAsia="Times New Roman"/>
                <w:b w:val="0"/>
                <w:i w:val="0"/>
                <w:sz w:val="17"/>
              </w:rPr>
              <w:t>?</w:t>
              <w:br/>
              <w:t>[ĐỀ XUẤT] Dùng variantId làm FK và TTL/cleanup cho giỏ bỏ quên.</w:t>
            </w:r>
          </w:p>
        </w:tc>
      </w:tr>
    </w:tbl>
    <w:p>
      <w:pPr>
        <w:spacing w:after="80"/>
      </w:pPr>
    </w:p>
    <w:p>
      <w:pPr>
        <w:pStyle w:val="Heading2"/>
      </w:pPr>
      <w:r>
        <w:t>18.17. Danh Sách Sản Phẩm Yêu Thích</w:t>
      </w:r>
    </w:p>
    <w:p>
      <w:pPr>
        <w:keepNext/>
        <w:spacing w:before="160" w:after="60"/>
        <w:jc w:val="center"/>
      </w:pPr>
      <w:r>
        <w:rPr>
          <w:rFonts w:ascii="Times New Roman" w:hAnsi="Times New Roman"/>
          <w:i/>
          <w:sz w:val="21"/>
        </w:rPr>
        <w:t>Defense Card 17/36 — Danh Sách Sản Phẩm Yêu Thích</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wishlist_items</w:t>
            </w:r>
            <w:r>
              <w:rPr>
                <w:rFonts w:ascii="Times New Roman" w:hAnsi="Times New Roman" w:eastAsia="Times New Roman"/>
                <w:b/>
                <w:i w:val="0"/>
                <w:color w:val="FFFFFF"/>
                <w:sz w:val="17"/>
              </w:rPr>
              <w:t xml:space="preserve"> — 14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Bảng bắc cầu user–product cho một lựa chọn yêu thích.</w:t>
              <w:br/>
              <w:t>Nếu bỏ: Không đồng bộ được wishlist và phải nhúng mảng vào user/product.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yêu thích</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Ngày thêm</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(57%).</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userId+productId</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wishlist_items.userId</w:t>
            </w:r>
            <w:r>
              <w:rPr>
                <w:rFonts w:ascii="Times New Roman" w:hAnsi="Times New Roman" w:eastAsia="Times New Roman"/>
                <w:b w:val="0"/>
                <w:i w:val="0"/>
                <w:sz w:val="17"/>
              </w:rPr>
              <w:t xml:space="preserve"> → Người Dùng (user 1 → N wishlist rows); </w:t>
            </w:r>
            <w:r>
              <w:rPr>
                <w:rFonts w:ascii="Consolas" w:hAnsi="Consolas" w:eastAsia="Consolas"/>
                <w:sz w:val="14"/>
              </w:rPr>
              <w:t>wishlist_items.productId</w:t>
            </w:r>
            <w:r>
              <w:rPr>
                <w:rFonts w:ascii="Times New Roman" w:hAnsi="Times New Roman" w:eastAsia="Times New Roman"/>
                <w:b w:val="0"/>
                <w:i w:val="0"/>
                <w:sz w:val="17"/>
              </w:rPr>
              <w:t xml:space="preserve"> → Sản Phẩm (product 1 → N wishlist rows).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tự do khi bỏ thích; product archive thì ẩn hoặc giữ để thông báo.</w:t>
              <w:br/>
              <w:t>Tình huống: Người dùng bấm yêu thích hai lần vẫn chỉ có một cặp.</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Integrity có kiểm tra, nhưng sản phẩm archive cần quy tắc hiển thị rõ.</w:t>
              <w:br/>
              <w:t>GV: Tại sao wishlist có composite unique còn reviews lại chưa có?</w:t>
              <w:br/>
              <w:t>[ĐỀ XUẤT] Thêm created source/folder nếu cần nhiều danh sách.</w:t>
            </w:r>
          </w:p>
        </w:tc>
      </w:tr>
    </w:tbl>
    <w:p>
      <w:pPr>
        <w:spacing w:after="80"/>
      </w:pPr>
    </w:p>
    <w:p>
      <w:pPr>
        <w:pStyle w:val="Heading2"/>
      </w:pPr>
      <w:r>
        <w:t>18.18. Mục Tiêu Tiết Kiệm</w:t>
      </w:r>
    </w:p>
    <w:p>
      <w:pPr>
        <w:keepNext/>
        <w:spacing w:before="160" w:after="60"/>
        <w:jc w:val="center"/>
      </w:pPr>
      <w:r>
        <w:rPr>
          <w:rFonts w:ascii="Times New Roman" w:hAnsi="Times New Roman"/>
          <w:i/>
          <w:sz w:val="21"/>
        </w:rPr>
        <w:t>Defense Card 18/36 — Mục Tiêu Tiết Kiệm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goals</w:t>
            </w:r>
            <w:r>
              <w:rPr>
                <w:rFonts w:ascii="Times New Roman" w:hAnsi="Times New Roman" w:eastAsia="Times New Roman"/>
                <w:b/>
                <w:i w:val="0"/>
                <w:color w:val="FFFFFF"/>
                <w:sz w:val="17"/>
              </w:rPr>
              <w:t xml:space="preserve"> — 8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Kế hoạch tích quỹ của user cho một sản phẩm, kèm tiến độ và các lần nạp.</w:t>
              <w:br/>
              <w:t>Nếu bỏ: Không theo dõi được mục tiêu, số dư và sản phẩm đích.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mục tiêu</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Thông tin sản phẩm</w:t>
            </w:r>
            <w:r>
              <w:rPr>
                <w:rFonts w:ascii="Times New Roman" w:hAnsi="Times New Roman" w:eastAsia="Times New Roman"/>
                <w:b w:val="0"/>
                <w:i w:val="0"/>
                <w:sz w:val="17"/>
              </w:rPr>
              <w:t xml:space="preserve"> · </w:t>
            </w:r>
            <w:r>
              <w:rPr>
                <w:rFonts w:ascii="Consolas" w:hAnsi="Consolas" w:eastAsia="Consolas"/>
                <w:sz w:val="14"/>
              </w:rPr>
              <w:t>Thông tin mục tiêu</w:t>
            </w:r>
            <w:r>
              <w:rPr>
                <w:rFonts w:ascii="Times New Roman" w:hAnsi="Times New Roman" w:eastAsia="Times New Roman"/>
                <w:b w:val="0"/>
                <w:i w:val="0"/>
                <w:sz w:val="17"/>
              </w:rPr>
              <w:t xml:space="preserve"> · </w:t>
            </w:r>
            <w:r>
              <w:rPr>
                <w:rFonts w:ascii="Consolas" w:hAnsi="Consolas" w:eastAsia="Consolas"/>
                <w:sz w:val="14"/>
              </w:rPr>
              <w:t>Kế hoạch thực hiện</w:t>
            </w:r>
            <w:r>
              <w:rPr>
                <w:rFonts w:ascii="Times New Roman" w:hAnsi="Times New Roman" w:eastAsia="Times New Roman"/>
                <w:b w:val="0"/>
                <w:i w:val="0"/>
                <w:sz w:val="17"/>
              </w:rPr>
              <w:t xml:space="preserve"> · </w:t>
            </w:r>
            <w:r>
              <w:rPr>
                <w:rFonts w:ascii="Consolas" w:hAnsi="Consolas" w:eastAsia="Consolas"/>
                <w:sz w:val="14"/>
              </w:rPr>
              <w:t>Ngày tạo</w:t>
            </w:r>
            <w:r>
              <w:rPr>
                <w:rFonts w:ascii="Times New Roman" w:hAnsi="Times New Roman" w:eastAsia="Times New Roman"/>
                <w:b w:val="0"/>
                <w:i w:val="0"/>
                <w:sz w:val="17"/>
              </w:rPr>
              <w:t xml:space="preserve"> · </w:t>
            </w:r>
            <w:r>
              <w:rPr>
                <w:rFonts w:ascii="Consolas" w:hAnsi="Consolas" w:eastAsia="Consolas"/>
                <w:sz w:val="14"/>
              </w:rPr>
              <w:t>Ngày cập nhật</w:t>
            </w:r>
            <w:r>
              <w:rPr>
                <w:rFonts w:ascii="Times New Roman" w:hAnsi="Times New Roman" w:eastAsia="Times New Roman"/>
                <w:b w:val="0"/>
                <w:i w:val="0"/>
                <w:sz w:val="17"/>
              </w:rPr>
              <w:t xml:space="preserve"> · </w:t>
            </w:r>
            <w:r>
              <w:rPr>
                <w:rFonts w:ascii="Consolas" w:hAnsi="Consolas" w:eastAsia="Consolas"/>
                <w:sz w:val="14"/>
              </w:rPr>
              <w:t>Quỹ tiết kiệm</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product</w:t>
            </w:r>
            <w:r>
              <w:rPr>
                <w:rFonts w:ascii="Times New Roman" w:hAnsi="Times New Roman" w:eastAsia="Times New Roman"/>
                <w:b w:val="0"/>
                <w:i w:val="0"/>
                <w:sz w:val="17"/>
              </w:rPr>
              <w:t xml:space="preserve">, </w:t>
            </w:r>
            <w:r>
              <w:rPr>
                <w:rFonts w:ascii="Consolas" w:hAnsi="Consolas" w:eastAsia="Consolas"/>
                <w:sz w:val="14"/>
              </w:rPr>
              <w:t>input</w:t>
            </w:r>
            <w:r>
              <w:rPr>
                <w:rFonts w:ascii="Times New Roman" w:hAnsi="Times New Roman" w:eastAsia="Times New Roman"/>
                <w:b w:val="0"/>
                <w:i w:val="0"/>
                <w:sz w:val="17"/>
              </w:rPr>
              <w:t xml:space="preserve">, </w:t>
            </w:r>
            <w:r>
              <w:rPr>
                <w:rFonts w:ascii="Consolas" w:hAnsi="Consolas" w:eastAsia="Consolas"/>
                <w:sz w:val="14"/>
              </w:rPr>
              <w:t>plan</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xml:space="preserve">. Tuỳ chọn/không phủ hết sample: </w:t>
            </w:r>
            <w:r>
              <w:rPr>
                <w:rFonts w:ascii="Consolas" w:hAnsi="Consolas" w:eastAsia="Consolas"/>
                <w:sz w:val="14"/>
              </w:rPr>
              <w:t>fund</w:t>
            </w:r>
            <w:r>
              <w:rPr>
                <w:rFonts w:ascii="Times New Roman" w:hAnsi="Times New Roman" w:eastAsia="Times New Roman"/>
                <w:b w:val="0"/>
                <w:i w:val="0"/>
                <w:sz w:val="17"/>
              </w:rPr>
              <w:t xml:space="preserve">(50%), </w:t>
            </w:r>
            <w:r>
              <w:rPr>
                <w:rFonts w:ascii="Consolas" w:hAnsi="Consolas" w:eastAsia="Consolas"/>
                <w:sz w:val="14"/>
              </w:rPr>
              <w:t>demoBatch</w:t>
            </w:r>
            <w:r>
              <w:rPr>
                <w:rFonts w:ascii="Times New Roman" w:hAnsi="Times New Roman" w:eastAsia="Times New Roman"/>
                <w:b w:val="0"/>
                <w:i w:val="0"/>
                <w:sz w:val="17"/>
              </w:rPr>
              <w:t>(38%).</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goals.userId</w:t>
            </w:r>
            <w:r>
              <w:rPr>
                <w:rFonts w:ascii="Times New Roman" w:hAnsi="Times New Roman" w:eastAsia="Times New Roman"/>
                <w:b w:val="0"/>
                <w:i w:val="0"/>
                <w:sz w:val="17"/>
              </w:rPr>
              <w:t xml:space="preserve"> → Người Dùng (user 1 → N goals); </w:t>
            </w:r>
            <w:r>
              <w:rPr>
                <w:rFonts w:ascii="Consolas" w:hAnsi="Consolas" w:eastAsia="Consolas"/>
                <w:sz w:val="14"/>
              </w:rPr>
              <w:t>goals.productId</w:t>
            </w:r>
            <w:r>
              <w:rPr>
                <w:rFonts w:ascii="Times New Roman" w:hAnsi="Times New Roman" w:eastAsia="Times New Roman"/>
                <w:b w:val="0"/>
                <w:i w:val="0"/>
                <w:sz w:val="17"/>
              </w:rPr>
              <w:t xml:space="preserve"> → Sản Phẩm (product 1 → N goals).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User có thể đóng mục tiêu; ledger tài chính không nên hard-delete.</w:t>
              <w:br/>
              <w:t>Tình huống: Giá product đổi khiến goal phải phân biệt target snapshot và giá hiện tại.</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relationshipErrors kiểm user/product nhưng cấu trúc quỹ nhúng cần invariant tổng tiền.</w:t>
              <w:br/>
              <w:t>GV: Nếu product bị xoá hoặc đổi giá thì target của goal ra sao?</w:t>
              <w:br/>
              <w:t>[ĐỀ XUẤT] Tách deposit ledger khi cần audit/đối soát tiền thật.</w:t>
            </w:r>
          </w:p>
        </w:tc>
      </w:tr>
    </w:tbl>
    <w:p>
      <w:pPr>
        <w:spacing w:after="80"/>
      </w:pPr>
    </w:p>
    <w:p>
      <w:pPr>
        <w:pStyle w:val="Heading2"/>
      </w:pPr>
      <w:r>
        <w:t>18.19. Lịch Sử Tìm Kiếm</w:t>
      </w:r>
    </w:p>
    <w:p>
      <w:pPr>
        <w:keepNext/>
        <w:spacing w:before="160" w:after="60"/>
        <w:jc w:val="center"/>
      </w:pPr>
      <w:r>
        <w:rPr>
          <w:rFonts w:ascii="Times New Roman" w:hAnsi="Times New Roman"/>
          <w:i/>
          <w:sz w:val="21"/>
        </w:rPr>
        <w:t>Defense Card 19/36 — Lịch Sử Tìm Kiếm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search_logs</w:t>
            </w:r>
            <w:r>
              <w:rPr>
                <w:rFonts w:ascii="Times New Roman" w:hAnsi="Times New Roman" w:eastAsia="Times New Roman"/>
                <w:b/>
                <w:i w:val="0"/>
                <w:color w:val="FFFFFF"/>
                <w:sz w:val="17"/>
              </w:rPr>
              <w:t xml:space="preserve"> — 13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Log từ khoá, số kết quả và user để phân tích nhu cầu/zero-result.</w:t>
              <w:br/>
              <w:t>Nếu bỏ: Không biết khách tìm gì mà catalog chưa đáp ứng.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lịch sử tìm kiếm</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Từ khóa tìm kiếm</w:t>
            </w:r>
            <w:r>
              <w:rPr>
                <w:rFonts w:ascii="Times New Roman" w:hAnsi="Times New Roman" w:eastAsia="Times New Roman"/>
                <w:b w:val="0"/>
                <w:i w:val="0"/>
                <w:sz w:val="17"/>
              </w:rPr>
              <w:t xml:space="preserve"> · </w:t>
            </w:r>
            <w:r>
              <w:rPr>
                <w:rFonts w:ascii="Consolas" w:hAnsi="Consolas" w:eastAsia="Consolas"/>
                <w:sz w:val="14"/>
              </w:rPr>
              <w:t>Số lượng kết quả</w:t>
            </w:r>
            <w:r>
              <w:rPr>
                <w:rFonts w:ascii="Times New Roman" w:hAnsi="Times New Roman" w:eastAsia="Times New Roman"/>
                <w:b w:val="0"/>
                <w:i w:val="0"/>
                <w:sz w:val="17"/>
              </w:rPr>
              <w:t xml:space="preserve"> · </w:t>
            </w:r>
            <w:r>
              <w:rPr>
                <w:rFonts w:ascii="Consolas" w:hAnsi="Consolas" w:eastAsia="Consolas"/>
                <w:sz w:val="14"/>
              </w:rPr>
              <w:t>Thời gian tìm kiếm</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query</w:t>
            </w:r>
            <w:r>
              <w:rPr>
                <w:rFonts w:ascii="Times New Roman" w:hAnsi="Times New Roman" w:eastAsia="Times New Roman"/>
                <w:b w:val="0"/>
                <w:i w:val="0"/>
                <w:sz w:val="17"/>
              </w:rPr>
              <w:t xml:space="preserve">, </w:t>
            </w:r>
            <w:r>
              <w:rPr>
                <w:rFonts w:ascii="Consolas" w:hAnsi="Consolas" w:eastAsia="Consolas"/>
                <w:sz w:val="14"/>
              </w:rPr>
              <w:t>resultCount</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(62%).</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search_logs.userId</w:t>
            </w:r>
            <w:r>
              <w:rPr>
                <w:rFonts w:ascii="Times New Roman" w:hAnsi="Times New Roman" w:eastAsia="Times New Roman"/>
                <w:b w:val="0"/>
                <w:i w:val="0"/>
                <w:sz w:val="17"/>
              </w:rPr>
              <w:t xml:space="preserve"> → Người Dùng (user 1 → N search events).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Dọn theo retention; userId có thể anonymize.</w:t>
              <w:br/>
              <w:t>Tình huống: Từ khoá có 0 kết quả vẫn được ghi để admin cải thiện catalog.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Có thể chứa dữ liệu nhạy cảm; physical collection có thể rỗng dù route tồn tại.</w:t>
              <w:br/>
              <w:t>GV: Tại sao không lưu mọi keystroke tìm kiếm?</w:t>
              <w:br/>
              <w:t>[ĐỀ XUẤT] TTL, chuẩn hoá query, ẩn danh user và aggregate hot terms.</w:t>
            </w:r>
          </w:p>
        </w:tc>
      </w:tr>
    </w:tbl>
    <w:p>
      <w:pPr>
        <w:spacing w:after="80"/>
      </w:pPr>
    </w:p>
    <w:p>
      <w:pPr>
        <w:pStyle w:val="Heading2"/>
      </w:pPr>
      <w:r>
        <w:t>18.20. Tin Nhắn</w:t>
      </w:r>
    </w:p>
    <w:p>
      <w:pPr>
        <w:keepNext/>
        <w:spacing w:before="160" w:after="60"/>
        <w:jc w:val="center"/>
      </w:pPr>
      <w:r>
        <w:rPr>
          <w:rFonts w:ascii="Times New Roman" w:hAnsi="Times New Roman"/>
          <w:i/>
          <w:sz w:val="21"/>
        </w:rPr>
        <w:t>Defense Card 20/36 — Tin Nhắn</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chats</w:t>
            </w:r>
            <w:r>
              <w:rPr>
                <w:rFonts w:ascii="Times New Roman" w:hAnsi="Times New Roman" w:eastAsia="Times New Roman"/>
                <w:b/>
                <w:i w:val="0"/>
                <w:color w:val="FFFFFF"/>
                <w:sz w:val="17"/>
              </w:rPr>
              <w:t xml:space="preserve"> — 68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Lịch sử hội thoại trợ lý theo user, có product context tùy chọn.</w:t>
              <w:br/>
              <w:t>Nếu bỏ: Trợ lý mất ngữ cảnh và không audit được câu trả lời đã phát.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tin nhắn</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Vai trò người gửi</w:t>
            </w:r>
            <w:r>
              <w:rPr>
                <w:rFonts w:ascii="Times New Roman" w:hAnsi="Times New Roman" w:eastAsia="Times New Roman"/>
                <w:b w:val="0"/>
                <w:i w:val="0"/>
                <w:sz w:val="17"/>
              </w:rPr>
              <w:t xml:space="preserve"> · </w:t>
            </w:r>
            <w:r>
              <w:rPr>
                <w:rFonts w:ascii="Consolas" w:hAnsi="Consolas" w:eastAsia="Consolas"/>
                <w:sz w:val="14"/>
              </w:rPr>
              <w:t>Nội dung tin nhắn</w:t>
            </w:r>
            <w:r>
              <w:rPr>
                <w:rFonts w:ascii="Times New Roman" w:hAnsi="Times New Roman" w:eastAsia="Times New Roman"/>
                <w:b w:val="0"/>
                <w:i w:val="0"/>
                <w:sz w:val="17"/>
              </w:rPr>
              <w:t xml:space="preserve"> · </w:t>
            </w:r>
            <w:r>
              <w:rPr>
                <w:rFonts w:ascii="Consolas" w:hAnsi="Consolas" w:eastAsia="Consolas"/>
                <w:sz w:val="14"/>
              </w:rPr>
              <w:t>Thời gian gửi</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role</w:t>
            </w:r>
            <w:r>
              <w:rPr>
                <w:rFonts w:ascii="Times New Roman" w:hAnsi="Times New Roman" w:eastAsia="Times New Roman"/>
                <w:b w:val="0"/>
                <w:i w:val="0"/>
                <w:sz w:val="17"/>
              </w:rPr>
              <w:t xml:space="preserve">, </w:t>
            </w:r>
            <w:r>
              <w:rPr>
                <w:rFonts w:ascii="Consolas" w:hAnsi="Consolas" w:eastAsia="Consolas"/>
                <w:sz w:val="14"/>
              </w:rPr>
              <w:t>message</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Tuỳ chọn/không phủ hết sample: </w:t>
            </w:r>
            <w:r>
              <w:rPr>
                <w:rFonts w:ascii="Consolas" w:hAnsi="Consolas" w:eastAsia="Consolas"/>
                <w:sz w:val="14"/>
              </w:rPr>
              <w:t>userId</w:t>
            </w:r>
            <w:r>
              <w:rPr>
                <w:rFonts w:ascii="Times New Roman" w:hAnsi="Times New Roman" w:eastAsia="Times New Roman"/>
                <w:b w:val="0"/>
                <w:i w:val="0"/>
                <w:sz w:val="17"/>
              </w:rPr>
              <w:t xml:space="preserve">(71%), </w:t>
            </w:r>
            <w:r>
              <w:rPr>
                <w:rFonts w:ascii="Consolas" w:hAnsi="Consolas" w:eastAsia="Consolas"/>
                <w:sz w:val="14"/>
              </w:rPr>
              <w:t>productIds</w:t>
            </w:r>
            <w:r>
              <w:rPr>
                <w:rFonts w:ascii="Times New Roman" w:hAnsi="Times New Roman" w:eastAsia="Times New Roman"/>
                <w:b w:val="0"/>
                <w:i w:val="0"/>
                <w:sz w:val="17"/>
              </w:rPr>
              <w:t xml:space="preserve">(46%), </w:t>
            </w:r>
            <w:r>
              <w:rPr>
                <w:rFonts w:ascii="Consolas" w:hAnsi="Consolas" w:eastAsia="Consolas"/>
                <w:sz w:val="14"/>
              </w:rPr>
              <w:t>engine</w:t>
            </w:r>
            <w:r>
              <w:rPr>
                <w:rFonts w:ascii="Times New Roman" w:hAnsi="Times New Roman" w:eastAsia="Times New Roman"/>
                <w:b w:val="0"/>
                <w:i w:val="0"/>
                <w:sz w:val="17"/>
              </w:rPr>
              <w:t xml:space="preserve">(19%), </w:t>
            </w:r>
            <w:r>
              <w:rPr>
                <w:rFonts w:ascii="Consolas" w:hAnsi="Consolas" w:eastAsia="Consolas"/>
                <w:sz w:val="14"/>
              </w:rPr>
              <w:t>intent</w:t>
            </w:r>
            <w:r>
              <w:rPr>
                <w:rFonts w:ascii="Times New Roman" w:hAnsi="Times New Roman" w:eastAsia="Times New Roman"/>
                <w:b w:val="0"/>
                <w:i w:val="0"/>
                <w:sz w:val="17"/>
              </w:rPr>
              <w:t xml:space="preserve">(19%), </w:t>
            </w:r>
            <w:r>
              <w:rPr>
                <w:rFonts w:ascii="Consolas" w:hAnsi="Consolas" w:eastAsia="Consolas"/>
                <w:sz w:val="14"/>
              </w:rPr>
              <w:t>confidence</w:t>
            </w:r>
            <w:r>
              <w:rPr>
                <w:rFonts w:ascii="Times New Roman" w:hAnsi="Times New Roman" w:eastAsia="Times New Roman"/>
                <w:b w:val="0"/>
                <w:i w:val="0"/>
                <w:sz w:val="17"/>
              </w:rPr>
              <w:t xml:space="preserve">(19%), </w:t>
            </w:r>
            <w:r>
              <w:rPr>
                <w:rFonts w:ascii="Consolas" w:hAnsi="Consolas" w:eastAsia="Consolas"/>
                <w:sz w:val="14"/>
              </w:rPr>
              <w:t>modelTrace</w:t>
            </w:r>
            <w:r>
              <w:rPr>
                <w:rFonts w:ascii="Times New Roman" w:hAnsi="Times New Roman" w:eastAsia="Times New Roman"/>
                <w:b w:val="0"/>
                <w:i w:val="0"/>
                <w:sz w:val="17"/>
              </w:rPr>
              <w:t>(15%).</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chats.userId</w:t>
            </w:r>
            <w:r>
              <w:rPr>
                <w:rFonts w:ascii="Times New Roman" w:hAnsi="Times New Roman" w:eastAsia="Times New Roman"/>
                <w:b w:val="0"/>
                <w:i w:val="0"/>
                <w:sz w:val="17"/>
              </w:rPr>
              <w:t xml:space="preserve"> → Người Dùng (user 1 → N messages); </w:t>
            </w:r>
            <w:r>
              <w:rPr>
                <w:rFonts w:ascii="Consolas" w:hAnsi="Consolas" w:eastAsia="Consolas"/>
                <w:sz w:val="14"/>
              </w:rPr>
              <w:t>chats.productId</w:t>
            </w:r>
            <w:r>
              <w:rPr>
                <w:rFonts w:ascii="Times New Roman" w:hAnsi="Times New Roman" w:eastAsia="Times New Roman"/>
                <w:b w:val="0"/>
                <w:i w:val="0"/>
                <w:sz w:val="17"/>
              </w:rPr>
              <w:t xml:space="preserve"> → Sản Phẩm (product 1 → 0..N contextual messages).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Dọn theo retention; product bị archive không được phá nội dung cũ.</w:t>
              <w:br/>
              <w:t>Tình huống: User hỏi về một product; productId có thể rỗng khi câu hỏi chung.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Hai logical refs chưa được relationshipErrors kiểm tra; retention nội dung hội thoại chưa rõ.</w:t>
              <w:br/>
              <w:t xml:space="preserve">GV: Vì sao </w:t>
            </w:r>
            <w:r>
              <w:rPr>
                <w:rFonts w:ascii="Consolas" w:hAnsi="Consolas" w:eastAsia="Consolas"/>
                <w:sz w:val="14"/>
              </w:rPr>
              <w:t>productId</w:t>
            </w:r>
            <w:r>
              <w:rPr>
                <w:rFonts w:ascii="Times New Roman" w:hAnsi="Times New Roman" w:eastAsia="Times New Roman"/>
                <w:b w:val="0"/>
                <w:i w:val="0"/>
                <w:sz w:val="17"/>
              </w:rPr>
              <w:t xml:space="preserve"> nullable và khi product bị xoá thì chat sao?</w:t>
              <w:br/>
              <w:t>[ĐỀ XUẤT] Tách conversation/message nếu cần nhiều phiên, thêm retention/consent.</w:t>
            </w:r>
          </w:p>
        </w:tc>
      </w:tr>
    </w:tbl>
    <w:p>
      <w:pPr>
        <w:spacing w:after="80"/>
      </w:pPr>
    </w:p>
    <w:p>
      <w:pPr>
        <w:pStyle w:val="Heading2"/>
      </w:pPr>
      <w:r>
        <w:t>18.21. Tương Tác Người Dùng</w:t>
      </w:r>
    </w:p>
    <w:p>
      <w:pPr>
        <w:keepNext/>
        <w:spacing w:before="160" w:after="60"/>
        <w:jc w:val="center"/>
      </w:pPr>
      <w:r>
        <w:rPr>
          <w:rFonts w:ascii="Times New Roman" w:hAnsi="Times New Roman"/>
          <w:i/>
          <w:sz w:val="21"/>
        </w:rPr>
        <w:t>Defense Card 21/36 — Tương Tác Người Dùng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interactions</w:t>
            </w:r>
            <w:r>
              <w:rPr>
                <w:rFonts w:ascii="Times New Roman" w:hAnsi="Times New Roman" w:eastAsia="Times New Roman"/>
                <w:b/>
                <w:i w:val="0"/>
                <w:color w:val="FFFFFF"/>
                <w:sz w:val="17"/>
              </w:rPr>
              <w:t xml:space="preserve"> — 675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Event hành vi xem/thích/cart dùng cho analytics và gợi ý.</w:t>
              <w:br/>
              <w:t>Nếu bỏ: Không đo được funnel hay cá nhân hoá theo hành vi.</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tương tác</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Nguồn tương tác</w:t>
            </w:r>
            <w:r>
              <w:rPr>
                <w:rFonts w:ascii="Times New Roman" w:hAnsi="Times New Roman" w:eastAsia="Times New Roman"/>
                <w:b w:val="0"/>
                <w:i w:val="0"/>
                <w:sz w:val="17"/>
              </w:rPr>
              <w:t xml:space="preserve"> · </w:t>
            </w:r>
            <w:r>
              <w:rPr>
                <w:rFonts w:ascii="Consolas" w:hAnsi="Consolas" w:eastAsia="Consolas"/>
                <w:sz w:val="14"/>
              </w:rPr>
              <w:t>Thời gian tương tác</w:t>
            </w:r>
            <w:r>
              <w:rPr>
                <w:rFonts w:ascii="Times New Roman" w:hAnsi="Times New Roman" w:eastAsia="Times New Roman"/>
                <w:b w:val="0"/>
                <w:i w:val="0"/>
                <w:sz w:val="17"/>
              </w:rPr>
              <w:t xml:space="preserve"> · </w:t>
            </w:r>
            <w:r>
              <w:rPr>
                <w:rFonts w:ascii="Consolas" w:hAnsi="Consolas" w:eastAsia="Consolas"/>
                <w:sz w:val="14"/>
              </w:rPr>
              <w:t>Loại tương tác</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type</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w:t>
            </w:r>
            <w:r>
              <w:rPr>
                <w:rFonts w:ascii="Consolas" w:hAnsi="Consolas" w:eastAsia="Consolas"/>
                <w:sz w:val="14"/>
              </w:rPr>
              <w:t>source</w:t>
            </w:r>
            <w:r>
              <w:rPr>
                <w:rFonts w:ascii="Times New Roman" w:hAnsi="Times New Roman" w:eastAsia="Times New Roman"/>
                <w:b w:val="0"/>
                <w:i w:val="0"/>
                <w:sz w:val="17"/>
              </w:rPr>
              <w:t xml:space="preserve">. Tuỳ chọn/không phủ hết sample: </w:t>
            </w:r>
            <w:r>
              <w:rPr>
                <w:rFonts w:ascii="Consolas" w:hAnsi="Consolas" w:eastAsia="Consolas"/>
                <w:sz w:val="14"/>
              </w:rPr>
              <w:t>userId</w:t>
            </w:r>
            <w:r>
              <w:rPr>
                <w:rFonts w:ascii="Times New Roman" w:hAnsi="Times New Roman" w:eastAsia="Times New Roman"/>
                <w:b w:val="0"/>
                <w:i w:val="0"/>
                <w:sz w:val="17"/>
              </w:rPr>
              <w:t xml:space="preserve">(79%), </w:t>
            </w:r>
            <w:r>
              <w:rPr>
                <w:rFonts w:ascii="Consolas" w:hAnsi="Consolas" w:eastAsia="Consolas"/>
                <w:sz w:val="14"/>
              </w:rPr>
              <w:t>value</w:t>
            </w:r>
            <w:r>
              <w:rPr>
                <w:rFonts w:ascii="Times New Roman" w:hAnsi="Times New Roman" w:eastAsia="Times New Roman"/>
                <w:b w:val="0"/>
                <w:i w:val="0"/>
                <w:sz w:val="17"/>
              </w:rPr>
              <w:t xml:space="preserve">(85%), </w:t>
            </w:r>
            <w:r>
              <w:rPr>
                <w:rFonts w:ascii="Consolas" w:hAnsi="Consolas" w:eastAsia="Consolas"/>
                <w:sz w:val="14"/>
              </w:rPr>
              <w:t>metadata</w:t>
            </w:r>
            <w:r>
              <w:rPr>
                <w:rFonts w:ascii="Times New Roman" w:hAnsi="Times New Roman" w:eastAsia="Times New Roman"/>
                <w:b w:val="0"/>
                <w:i w:val="0"/>
                <w:sz w:val="17"/>
              </w:rPr>
              <w:t xml:space="preserve">(42%), </w:t>
            </w:r>
            <w:r>
              <w:rPr>
                <w:rFonts w:ascii="Consolas" w:hAnsi="Consolas" w:eastAsia="Consolas"/>
                <w:sz w:val="14"/>
              </w:rPr>
              <w:t>demoBatch</w:t>
            </w:r>
            <w:r>
              <w:rPr>
                <w:rFonts w:ascii="Times New Roman" w:hAnsi="Times New Roman" w:eastAsia="Times New Roman"/>
                <w:b w:val="0"/>
                <w:i w:val="0"/>
                <w:sz w:val="17"/>
              </w:rPr>
              <w:t>(22%).</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interactions.userId</w:t>
            </w:r>
            <w:r>
              <w:rPr>
                <w:rFonts w:ascii="Times New Roman" w:hAnsi="Times New Roman" w:eastAsia="Times New Roman"/>
                <w:b w:val="0"/>
                <w:i w:val="0"/>
                <w:sz w:val="17"/>
              </w:rPr>
              <w:t xml:space="preserve"> → Người Dùng (user 1 → N events); </w:t>
            </w:r>
            <w:r>
              <w:rPr>
                <w:rFonts w:ascii="Consolas" w:hAnsi="Consolas" w:eastAsia="Consolas"/>
                <w:sz w:val="14"/>
              </w:rPr>
              <w:t>interactions.productId</w:t>
            </w:r>
            <w:r>
              <w:rPr>
                <w:rFonts w:ascii="Times New Roman" w:hAnsi="Times New Roman" w:eastAsia="Times New Roman"/>
                <w:b w:val="0"/>
                <w:i w:val="0"/>
                <w:sz w:val="17"/>
              </w:rPr>
              <w:t xml:space="preserve"> → Sản Phẩm (product 1 → N events).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Cho phép TTL/aggregation; không cascade làm hỏng master data.</w:t>
              <w:br/>
              <w:t>Tình huống: Mỗi lượt xem có thể sinh event nên collection tăng nhanh hơn master data.</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Route </w:t>
            </w:r>
            <w:r>
              <w:rPr>
                <w:rFonts w:ascii="Consolas" w:hAnsi="Consolas" w:eastAsia="Consolas"/>
                <w:sz w:val="14"/>
              </w:rPr>
              <w:t>/interactions</w:t>
            </w:r>
            <w:r>
              <w:rPr>
                <w:rFonts w:ascii="Times New Roman" w:hAnsi="Times New Roman" w:eastAsia="Times New Roman"/>
                <w:b w:val="0"/>
                <w:i w:val="0"/>
                <w:sz w:val="17"/>
              </w:rPr>
              <w:t xml:space="preserve"> nhận userId từ body; collection phình nhanh và refs chưa được assert.</w:t>
              <w:br/>
              <w:t>GV: Index nào phục vụ query cụ thể mà không làm write quá đắt?</w:t>
              <w:br/>
              <w:t>[ĐỀ XUẤT] Xác thực principal, partition/TTL, aggregate theo ngày.</w:t>
            </w:r>
          </w:p>
        </w:tc>
      </w:tr>
    </w:tbl>
    <w:p>
      <w:pPr>
        <w:spacing w:after="80"/>
      </w:pPr>
    </w:p>
    <w:p>
      <w:pPr>
        <w:pStyle w:val="Heading2"/>
      </w:pPr>
      <w:r>
        <w:t>18.22. Lịch Sử Thử Đồ</w:t>
      </w:r>
    </w:p>
    <w:p>
      <w:pPr>
        <w:keepNext/>
        <w:spacing w:before="160" w:after="60"/>
        <w:jc w:val="center"/>
      </w:pPr>
      <w:r>
        <w:rPr>
          <w:rFonts w:ascii="Times New Roman" w:hAnsi="Times New Roman"/>
          <w:i/>
          <w:sz w:val="21"/>
        </w:rPr>
        <w:t>Defense Card 22/36 — Lịch Sử Thử Đồ</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tryon_history</w:t>
            </w:r>
            <w:r>
              <w:rPr>
                <w:rFonts w:ascii="Times New Roman" w:hAnsi="Times New Roman" w:eastAsia="Times New Roman"/>
                <w:b/>
                <w:i w:val="0"/>
                <w:color w:val="FFFFFF"/>
                <w:sz w:val="17"/>
              </w:rPr>
              <w:t xml:space="preserve"> — 75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Lưu một lần try-on theo user/product/engine để xem lại và đo usage.</w:t>
              <w:br/>
              <w:t>Nếu bỏ: Không theo dõi lượt dùng, kết quả hoặc sản phẩm đã thử.</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lịch sử thử đồ</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Công nghệ AI</w:t>
            </w:r>
            <w:r>
              <w:rPr>
                <w:rFonts w:ascii="Times New Roman" w:hAnsi="Times New Roman" w:eastAsia="Times New Roman"/>
                <w:b w:val="0"/>
                <w:i w:val="0"/>
                <w:sz w:val="17"/>
              </w:rPr>
              <w:t xml:space="preserve"> · </w:t>
            </w:r>
            <w:r>
              <w:rPr>
                <w:rFonts w:ascii="Consolas" w:hAnsi="Consolas" w:eastAsia="Consolas"/>
                <w:sz w:val="14"/>
              </w:rPr>
              <w:t>Ngày thử đồ</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accessoryIds</w:t>
            </w:r>
            <w:r>
              <w:rPr>
                <w:rFonts w:ascii="Times New Roman" w:hAnsi="Times New Roman" w:eastAsia="Times New Roman"/>
                <w:b w:val="0"/>
                <w:i w:val="0"/>
                <w:sz w:val="17"/>
              </w:rPr>
              <w:t xml:space="preserve">, </w:t>
            </w:r>
            <w:r>
              <w:rPr>
                <w:rFonts w:ascii="Consolas" w:hAnsi="Consolas" w:eastAsia="Consolas"/>
                <w:sz w:val="14"/>
              </w:rPr>
              <w:t>engine</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Tuỳ chọn/không phủ hết sample: </w:t>
            </w:r>
            <w:r>
              <w:rPr>
                <w:rFonts w:ascii="Consolas" w:hAnsi="Consolas" w:eastAsia="Consolas"/>
                <w:sz w:val="14"/>
              </w:rPr>
              <w:t>userId</w:t>
            </w:r>
            <w:r>
              <w:rPr>
                <w:rFonts w:ascii="Times New Roman" w:hAnsi="Times New Roman" w:eastAsia="Times New Roman"/>
                <w:b w:val="0"/>
                <w:i w:val="0"/>
                <w:sz w:val="17"/>
              </w:rPr>
              <w:t xml:space="preserve">(81%), </w:t>
            </w:r>
            <w:r>
              <w:rPr>
                <w:rFonts w:ascii="Consolas" w:hAnsi="Consolas" w:eastAsia="Consolas"/>
                <w:sz w:val="14"/>
              </w:rPr>
              <w:t>productIds</w:t>
            </w:r>
            <w:r>
              <w:rPr>
                <w:rFonts w:ascii="Times New Roman" w:hAnsi="Times New Roman" w:eastAsia="Times New Roman"/>
                <w:b w:val="0"/>
                <w:i w:val="0"/>
                <w:sz w:val="17"/>
              </w:rPr>
              <w:t xml:space="preserve">(29%), </w:t>
            </w:r>
            <w:r>
              <w:rPr>
                <w:rFonts w:ascii="Consolas" w:hAnsi="Consolas" w:eastAsia="Consolas"/>
                <w:sz w:val="14"/>
              </w:rPr>
              <w:t>appliedAccessories</w:t>
            </w:r>
            <w:r>
              <w:rPr>
                <w:rFonts w:ascii="Times New Roman" w:hAnsi="Times New Roman" w:eastAsia="Times New Roman"/>
                <w:b w:val="0"/>
                <w:i w:val="0"/>
                <w:sz w:val="17"/>
              </w:rPr>
              <w:t xml:space="preserve">(16%), </w:t>
            </w:r>
            <w:r>
              <w:rPr>
                <w:rFonts w:ascii="Consolas" w:hAnsi="Consolas" w:eastAsia="Consolas"/>
                <w:sz w:val="14"/>
              </w:rPr>
              <w:t>skippedAccessories</w:t>
            </w:r>
            <w:r>
              <w:rPr>
                <w:rFonts w:ascii="Times New Roman" w:hAnsi="Times New Roman" w:eastAsia="Times New Roman"/>
                <w:b w:val="0"/>
                <w:i w:val="0"/>
                <w:sz w:val="17"/>
              </w:rPr>
              <w:t xml:space="preserve">(16%), </w:t>
            </w:r>
            <w:r>
              <w:rPr>
                <w:rFonts w:ascii="Consolas" w:hAnsi="Consolas" w:eastAsia="Consolas"/>
                <w:sz w:val="14"/>
              </w:rPr>
              <w:t>demoBatch</w:t>
            </w:r>
            <w:r>
              <w:rPr>
                <w:rFonts w:ascii="Times New Roman" w:hAnsi="Times New Roman" w:eastAsia="Times New Roman"/>
                <w:b w:val="0"/>
                <w:i w:val="0"/>
                <w:sz w:val="17"/>
              </w:rPr>
              <w:t>(13%).</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tryon_history.productId</w:t>
            </w:r>
            <w:r>
              <w:rPr>
                <w:rFonts w:ascii="Times New Roman" w:hAnsi="Times New Roman" w:eastAsia="Times New Roman"/>
                <w:b w:val="0"/>
                <w:i w:val="0"/>
                <w:sz w:val="17"/>
              </w:rPr>
              <w:t xml:space="preserve"> → Sản Phẩm (product 1 → N try-ons); </w:t>
            </w:r>
            <w:r>
              <w:rPr>
                <w:rFonts w:ascii="Consolas" w:hAnsi="Consolas" w:eastAsia="Consolas"/>
                <w:sz w:val="14"/>
              </w:rPr>
              <w:t>tryon_history.userId</w:t>
            </w:r>
            <w:r>
              <w:rPr>
                <w:rFonts w:ascii="Times New Roman" w:hAnsi="Times New Roman" w:eastAsia="Times New Roman"/>
                <w:b w:val="0"/>
                <w:i w:val="0"/>
                <w:sz w:val="17"/>
              </w:rPr>
              <w:t xml:space="preserve"> → Người Dùng (user 1 → N try-ons).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Cho phép user xoá; cần xóa cả asset ngoài DB theo workflow.</w:t>
              <w:br/>
              <w:t>Tình huống: User thử cùng product nhiều lần bằng engine khác nhau, nên quan hệ là 1:N.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Ảnh người dùng nhạy cảm; logical refs chưa được relationshipErrors kiểm tra.</w:t>
              <w:br/>
              <w:t>GV: Nếu xoá metadata nhưng ảnh Cloudinary còn thì đã đáp ứng quyền xoá chưa?</w:t>
              <w:br/>
              <w:t>[ĐỀ XUẤT] Retention ngắn, consent, xoá asset Cloudinary và metadata đồng bộ.</w:t>
            </w:r>
          </w:p>
        </w:tc>
      </w:tr>
    </w:tbl>
    <w:p>
      <w:pPr>
        <w:spacing w:after="80"/>
      </w:pPr>
    </w:p>
    <w:p>
      <w:pPr>
        <w:pStyle w:val="Heading2"/>
      </w:pPr>
      <w:r>
        <w:t>18.23. Phiếu Giảm Giá</w:t>
      </w:r>
    </w:p>
    <w:p>
      <w:pPr>
        <w:keepNext/>
        <w:spacing w:before="160" w:after="60"/>
        <w:jc w:val="center"/>
      </w:pPr>
      <w:r>
        <w:rPr>
          <w:rFonts w:ascii="Times New Roman" w:hAnsi="Times New Roman"/>
          <w:i/>
          <w:sz w:val="21"/>
        </w:rPr>
        <w:t>Defense Card 23/36 — Phiếu Giảm Giá</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vouchers</w:t>
            </w:r>
            <w:r>
              <w:rPr>
                <w:rFonts w:ascii="Times New Roman" w:hAnsi="Times New Roman" w:eastAsia="Times New Roman"/>
                <w:b/>
                <w:i w:val="0"/>
                <w:color w:val="FFFFFF"/>
                <w:sz w:val="17"/>
              </w:rPr>
              <w:t xml:space="preserve"> — 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Định nghĩa voucher: code, loại/giá trị, hạn, limit, người cấp và người nhận tùy chọn.</w:t>
              <w:br/>
              <w:t>Nếu bỏ: Checkout không có quy tắc giảm, giới hạn và nguồn phát hành để kiểm tra.</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phiếu giảm giá</w:t>
            </w:r>
            <w:r>
              <w:rPr>
                <w:rFonts w:ascii="Times New Roman" w:hAnsi="Times New Roman" w:eastAsia="Times New Roman"/>
                <w:b w:val="0"/>
                <w:i w:val="0"/>
                <w:sz w:val="17"/>
              </w:rPr>
              <w:t xml:space="preserve"> · </w:t>
            </w:r>
            <w:r>
              <w:rPr>
                <w:rFonts w:ascii="Consolas" w:hAnsi="Consolas" w:eastAsia="Consolas"/>
                <w:sz w:val="14"/>
              </w:rPr>
              <w:t>Mã người tạo</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hiển thị</w:t>
            </w:r>
            <w:r>
              <w:rPr>
                <w:rFonts w:ascii="Times New Roman" w:hAnsi="Times New Roman" w:eastAsia="Times New Roman"/>
                <w:b w:val="0"/>
                <w:i w:val="0"/>
                <w:sz w:val="17"/>
              </w:rPr>
              <w:t xml:space="preserve"> · </w:t>
            </w:r>
            <w:r>
              <w:rPr>
                <w:rFonts w:ascii="Consolas" w:hAnsi="Consolas" w:eastAsia="Consolas"/>
                <w:sz w:val="14"/>
              </w:rPr>
              <w:t>Loại giảm giá</w:t>
            </w:r>
            <w:r>
              <w:rPr>
                <w:rFonts w:ascii="Times New Roman" w:hAnsi="Times New Roman" w:eastAsia="Times New Roman"/>
                <w:b w:val="0"/>
                <w:i w:val="0"/>
                <w:sz w:val="17"/>
              </w:rPr>
              <w:t xml:space="preserve"> · </w:t>
            </w:r>
            <w:r>
              <w:rPr>
                <w:rFonts w:ascii="Consolas" w:hAnsi="Consolas" w:eastAsia="Consolas"/>
                <w:sz w:val="14"/>
              </w:rPr>
              <w:t>Giá trị giảm</w:t>
            </w:r>
            <w:r>
              <w:rPr>
                <w:rFonts w:ascii="Times New Roman" w:hAnsi="Times New Roman" w:eastAsia="Times New Roman"/>
                <w:b w:val="0"/>
                <w:i w:val="0"/>
                <w:sz w:val="17"/>
              </w:rPr>
              <w:t xml:space="preserve"> · </w:t>
            </w:r>
            <w:r>
              <w:rPr>
                <w:rFonts w:ascii="Consolas" w:hAnsi="Consolas" w:eastAsia="Consolas"/>
                <w:sz w:val="14"/>
              </w:rPr>
              <w:t>Giá trị đơn tối thiểu</w:t>
            </w:r>
            <w:r>
              <w:rPr>
                <w:rFonts w:ascii="Times New Roman" w:hAnsi="Times New Roman" w:eastAsia="Times New Roman"/>
                <w:b w:val="0"/>
                <w:i w:val="0"/>
                <w:sz w:val="17"/>
              </w:rPr>
              <w:t xml:space="preserve"> · </w:t>
            </w:r>
            <w:r>
              <w:rPr>
                <w:rFonts w:ascii="Consolas" w:hAnsi="Consolas" w:eastAsia="Consolas"/>
                <w:sz w:val="14"/>
              </w:rPr>
              <w:t>Ngày hết hạn</w:t>
            </w:r>
            <w:r>
              <w:rPr>
                <w:rFonts w:ascii="Times New Roman" w:hAnsi="Times New Roman" w:eastAsia="Times New Roman"/>
                <w:b w:val="0"/>
                <w:i w:val="0"/>
                <w:sz w:val="17"/>
              </w:rPr>
              <w:t xml:space="preserve"> · </w:t>
            </w:r>
            <w:r>
              <w:rPr>
                <w:rFonts w:ascii="Consolas" w:hAnsi="Consolas" w:eastAsia="Consolas"/>
                <w:sz w:val="14"/>
              </w:rPr>
              <w:t>Giới hạn sử dụng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type</w:t>
            </w:r>
            <w:r>
              <w:rPr>
                <w:rFonts w:ascii="Times New Roman" w:hAnsi="Times New Roman" w:eastAsia="Times New Roman"/>
                <w:b w:val="0"/>
                <w:i w:val="0"/>
                <w:sz w:val="17"/>
              </w:rPr>
              <w:t xml:space="preserve">, </w:t>
            </w:r>
            <w:r>
              <w:rPr>
                <w:rFonts w:ascii="Consolas" w:hAnsi="Consolas" w:eastAsia="Consolas"/>
                <w:sz w:val="14"/>
              </w:rPr>
              <w:t>value</w:t>
            </w:r>
            <w:r>
              <w:rPr>
                <w:rFonts w:ascii="Times New Roman" w:hAnsi="Times New Roman" w:eastAsia="Times New Roman"/>
                <w:b w:val="0"/>
                <w:i w:val="0"/>
                <w:sz w:val="17"/>
              </w:rPr>
              <w:t xml:space="preserve">, </w:t>
            </w:r>
            <w:r>
              <w:rPr>
                <w:rFonts w:ascii="Consolas" w:hAnsi="Consolas" w:eastAsia="Consolas"/>
                <w:sz w:val="14"/>
              </w:rPr>
              <w:t>min</w:t>
            </w:r>
            <w:r>
              <w:rPr>
                <w:rFonts w:ascii="Times New Roman" w:hAnsi="Times New Roman" w:eastAsia="Times New Roman"/>
                <w:b w:val="0"/>
                <w:i w:val="0"/>
                <w:sz w:val="17"/>
              </w:rPr>
              <w:t xml:space="preserve">, </w:t>
            </w:r>
            <w:r>
              <w:rPr>
                <w:rFonts w:ascii="Consolas" w:hAnsi="Consolas" w:eastAsia="Consolas"/>
                <w:sz w:val="14"/>
              </w:rPr>
              <w:t>expiry</w:t>
            </w:r>
            <w:r>
              <w:rPr>
                <w:rFonts w:ascii="Times New Roman" w:hAnsi="Times New Roman" w:eastAsia="Times New Roman"/>
                <w:b w:val="0"/>
                <w:i w:val="0"/>
                <w:sz w:val="17"/>
              </w:rPr>
              <w:t xml:space="preserve">, </w:t>
            </w:r>
            <w:r>
              <w:rPr>
                <w:rFonts w:ascii="Consolas" w:hAnsi="Consolas" w:eastAsia="Consolas"/>
                <w:sz w:val="14"/>
              </w:rPr>
              <w:t>limit</w:t>
            </w:r>
            <w:r>
              <w:rPr>
                <w:rFonts w:ascii="Times New Roman" w:hAnsi="Times New Roman" w:eastAsia="Times New Roman"/>
                <w:b w:val="0"/>
                <w:i w:val="0"/>
                <w:sz w:val="17"/>
              </w:rPr>
              <w:t xml:space="preserve">, </w:t>
            </w:r>
            <w:r>
              <w:rPr>
                <w:rFonts w:ascii="Consolas" w:hAnsi="Consolas" w:eastAsia="Consolas"/>
                <w:sz w:val="14"/>
              </w:rPr>
              <w:t>used</w:t>
            </w:r>
            <w:r>
              <w:rPr>
                <w:rFonts w:ascii="Times New Roman" w:hAnsi="Times New Roman" w:eastAsia="Times New Roman"/>
                <w:b w:val="0"/>
                <w:i w:val="0"/>
                <w:sz w:val="17"/>
              </w:rPr>
              <w:t xml:space="preserve">, </w:t>
            </w:r>
            <w:r>
              <w:rPr>
                <w:rFonts w:ascii="Consolas" w:hAnsi="Consolas" w:eastAsia="Consolas"/>
                <w:sz w:val="14"/>
              </w:rPr>
              <w:t>active</w:t>
            </w:r>
            <w:r>
              <w:rPr>
                <w:rFonts w:ascii="Times New Roman" w:hAnsi="Times New Roman" w:eastAsia="Times New Roman"/>
                <w:b w:val="0"/>
                <w:i w:val="0"/>
                <w:sz w:val="17"/>
              </w:rPr>
              <w:t xml:space="preserve">. Tuỳ chọn/không phủ hết sample: </w:t>
            </w:r>
            <w:r>
              <w:rPr>
                <w:rFonts w:ascii="Consolas" w:hAnsi="Consolas" w:eastAsia="Consolas"/>
                <w:sz w:val="14"/>
              </w:rPr>
              <w:t>appliesTo</w:t>
            </w:r>
            <w:r>
              <w:rPr>
                <w:rFonts w:ascii="Times New Roman" w:hAnsi="Times New Roman" w:eastAsia="Times New Roman"/>
                <w:b w:val="0"/>
                <w:i w:val="0"/>
                <w:sz w:val="17"/>
              </w:rPr>
              <w:t xml:space="preserve">(25%), </w:t>
            </w:r>
            <w:r>
              <w:rPr>
                <w:rFonts w:ascii="Consolas" w:hAnsi="Consolas" w:eastAsia="Consolas"/>
                <w:sz w:val="14"/>
              </w:rPr>
              <w:t>ownerUserId</w:t>
            </w:r>
            <w:r>
              <w:rPr>
                <w:rFonts w:ascii="Times New Roman" w:hAnsi="Times New Roman" w:eastAsia="Times New Roman"/>
                <w:b w:val="0"/>
                <w:i w:val="0"/>
                <w:sz w:val="17"/>
              </w:rPr>
              <w:t xml:space="preserve">(25%), </w:t>
            </w:r>
            <w:r>
              <w:rPr>
                <w:rFonts w:ascii="Consolas" w:hAnsi="Consolas" w:eastAsia="Consolas"/>
                <w:sz w:val="14"/>
              </w:rPr>
              <w:t>source</w:t>
            </w:r>
            <w:r>
              <w:rPr>
                <w:rFonts w:ascii="Times New Roman" w:hAnsi="Times New Roman" w:eastAsia="Times New Roman"/>
                <w:b w:val="0"/>
                <w:i w:val="0"/>
                <w:sz w:val="17"/>
              </w:rPr>
              <w:t xml:space="preserve">(25%), </w:t>
            </w:r>
            <w:r>
              <w:rPr>
                <w:rFonts w:ascii="Consolas" w:hAnsi="Consolas" w:eastAsia="Consolas"/>
                <w:sz w:val="14"/>
              </w:rPr>
              <w:t>reason</w:t>
            </w:r>
            <w:r>
              <w:rPr>
                <w:rFonts w:ascii="Times New Roman" w:hAnsi="Times New Roman" w:eastAsia="Times New Roman"/>
                <w:b w:val="0"/>
                <w:i w:val="0"/>
                <w:sz w:val="17"/>
              </w:rPr>
              <w:t xml:space="preserve">(25%), </w:t>
            </w:r>
            <w:r>
              <w:rPr>
                <w:rFonts w:ascii="Consolas" w:hAnsi="Consolas" w:eastAsia="Consolas"/>
                <w:sz w:val="14"/>
              </w:rPr>
              <w:t>issuedBy</w:t>
            </w:r>
            <w:r>
              <w:rPr>
                <w:rFonts w:ascii="Times New Roman" w:hAnsi="Times New Roman" w:eastAsia="Times New Roman"/>
                <w:b w:val="0"/>
                <w:i w:val="0"/>
                <w:sz w:val="17"/>
              </w:rPr>
              <w:t xml:space="preserve">(25%), </w:t>
            </w:r>
            <w:r>
              <w:rPr>
                <w:rFonts w:ascii="Consolas" w:hAnsi="Consolas" w:eastAsia="Consolas"/>
                <w:sz w:val="14"/>
              </w:rPr>
              <w:t>issuedAt</w:t>
            </w:r>
            <w:r>
              <w:rPr>
                <w:rFonts w:ascii="Times New Roman" w:hAnsi="Times New Roman" w:eastAsia="Times New Roman"/>
                <w:b w:val="0"/>
                <w:i w:val="0"/>
                <w:sz w:val="17"/>
              </w:rPr>
              <w:t>(25%).</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code</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vouchers.ownerId</w:t>
            </w:r>
            <w:r>
              <w:rPr>
                <w:rFonts w:ascii="Times New Roman" w:hAnsi="Times New Roman" w:eastAsia="Times New Roman"/>
                <w:b w:val="0"/>
                <w:i w:val="0"/>
                <w:sz w:val="17"/>
              </w:rPr>
              <w:t xml:space="preserve"> → Người Dùng (user 1 → N issued vouchers); </w:t>
            </w:r>
            <w:r>
              <w:rPr>
                <w:rFonts w:ascii="Consolas" w:hAnsi="Consolas" w:eastAsia="Consolas"/>
                <w:sz w:val="14"/>
              </w:rPr>
              <w:t>vouchers.userId</w:t>
            </w:r>
            <w:r>
              <w:rPr>
                <w:rFonts w:ascii="Times New Roman" w:hAnsi="Times New Roman" w:eastAsia="Times New Roman"/>
                <w:b w:val="0"/>
                <w:i w:val="0"/>
                <w:sz w:val="17"/>
              </w:rPr>
              <w:t xml:space="preserve"> → Người Dùng (user 1 → 0..N assigned vouchers). Nhận vào: Đơn Hàng qua </w:t>
            </w:r>
            <w:r>
              <w:rPr>
                <w:rFonts w:ascii="Consolas" w:hAnsi="Consolas" w:eastAsia="Consolas"/>
                <w:sz w:val="14"/>
              </w:rPr>
              <w:t>orders.voucherId</w:t>
            </w:r>
            <w:r>
              <w:rPr>
                <w:rFonts w:ascii="Times New Roman" w:hAnsi="Times New Roman" w:eastAsia="Times New Roman"/>
                <w:b w:val="0"/>
                <w:i w:val="0"/>
                <w:sz w:val="17"/>
              </w:rPr>
              <w:t xml:space="preserve">; Lượt Sử Dụng Phiếu qua </w:t>
            </w:r>
            <w:r>
              <w:rPr>
                <w:rFonts w:ascii="Consolas" w:hAnsi="Consolas" w:eastAsia="Consolas"/>
                <w:sz w:val="14"/>
              </w:rPr>
              <w:t>voucher_redemptions.voucherId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Archive khi hết hạn; giữ redemption và order snapshot.</w:t>
              <w:br/>
              <w:t>Tình huống: Voucher hết hạn ngay lúc tạo order thì server từ chối theo thời điểm checkout.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used</w:t>
            </w:r>
            <w:r>
              <w:rPr>
                <w:rFonts w:ascii="Times New Roman" w:hAnsi="Times New Roman" w:eastAsia="Times New Roman"/>
                <w:b w:val="0"/>
                <w:i w:val="0"/>
                <w:sz w:val="17"/>
              </w:rPr>
              <w:t xml:space="preserve"> và redemption có thể lệch nếu write giữa chừng; hai quan hệ tới users dễ bị hiểu nhầm.</w:t>
              <w:br/>
              <w:t>GV: Nếu huỷ order thì used/redemption có được hoàn không?</w:t>
              <w:br/>
              <w:t>[ĐỀ XUẤT] Lấy redemption làm ledger nguồn; atomic consume/unique per-user theo policy.</w:t>
            </w:r>
          </w:p>
        </w:tc>
      </w:tr>
    </w:tbl>
    <w:p>
      <w:pPr>
        <w:spacing w:after="80"/>
      </w:pPr>
    </w:p>
    <w:p>
      <w:pPr>
        <w:pStyle w:val="Heading2"/>
      </w:pPr>
      <w:r>
        <w:t>18.24. Lượt Sử Dụng Phiếu</w:t>
      </w:r>
    </w:p>
    <w:p>
      <w:pPr>
        <w:keepNext/>
        <w:spacing w:before="160" w:after="60"/>
        <w:jc w:val="center"/>
      </w:pPr>
      <w:r>
        <w:rPr>
          <w:rFonts w:ascii="Times New Roman" w:hAnsi="Times New Roman"/>
          <w:i/>
          <w:sz w:val="21"/>
        </w:rPr>
        <w:t>Defense Card 24/36 — Lượt Sử Dụng Phiếu</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voucher_redemptions</w:t>
            </w:r>
            <w:r>
              <w:rPr>
                <w:rFonts w:ascii="Times New Roman" w:hAnsi="Times New Roman" w:eastAsia="Times New Roman"/>
                <w:b/>
                <w:i w:val="0"/>
                <w:color w:val="FFFFFF"/>
                <w:sz w:val="17"/>
              </w:rPr>
              <w:t xml:space="preserve"> — 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Ledger từng lần voucher được dùng bởi user cho order và số tiền giảm.</w:t>
              <w:br/>
              <w:t>Nếu bỏ: Một counter không trả lời được ai dùng, đơn nào, lúc nào và giảm bao nhiêu.</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lượt sử dụng phiếu</w:t>
            </w:r>
            <w:r>
              <w:rPr>
                <w:rFonts w:ascii="Times New Roman" w:hAnsi="Times New Roman" w:eastAsia="Times New Roman"/>
                <w:b w:val="0"/>
                <w:i w:val="0"/>
                <w:sz w:val="17"/>
              </w:rPr>
              <w:t xml:space="preserve"> · </w:t>
            </w:r>
            <w:r>
              <w:rPr>
                <w:rFonts w:ascii="Consolas" w:hAnsi="Consolas" w:eastAsia="Consolas"/>
                <w:sz w:val="14"/>
              </w:rPr>
              <w:t>Mã phiếu giảm giá</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Mã áp dụng</w:t>
            </w:r>
            <w:r>
              <w:rPr>
                <w:rFonts w:ascii="Times New Roman" w:hAnsi="Times New Roman" w:eastAsia="Times New Roman"/>
                <w:b w:val="0"/>
                <w:i w:val="0"/>
                <w:sz w:val="17"/>
              </w:rPr>
              <w:t xml:space="preserve"> · </w:t>
            </w:r>
            <w:r>
              <w:rPr>
                <w:rFonts w:ascii="Consolas" w:hAnsi="Consolas" w:eastAsia="Consolas"/>
                <w:sz w:val="14"/>
              </w:rPr>
              <w:t>Số tiền giảm</w:t>
            </w:r>
            <w:r>
              <w:rPr>
                <w:rFonts w:ascii="Times New Roman" w:hAnsi="Times New Roman" w:eastAsia="Times New Roman"/>
                <w:b w:val="0"/>
                <w:i w:val="0"/>
                <w:sz w:val="17"/>
              </w:rPr>
              <w:t xml:space="preserve"> · </w:t>
            </w:r>
            <w:r>
              <w:rPr>
                <w:rFonts w:ascii="Consolas" w:hAnsi="Consolas" w:eastAsia="Consolas"/>
                <w:sz w:val="14"/>
              </w:rPr>
              <w:t>Ngày sử dụng</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orderId</w:t>
            </w:r>
            <w:r>
              <w:rPr>
                <w:rFonts w:ascii="Times New Roman" w:hAnsi="Times New Roman" w:eastAsia="Times New Roman"/>
                <w:b w:val="0"/>
                <w:i w:val="0"/>
                <w:sz w:val="17"/>
              </w:rPr>
              <w:t xml:space="preserve">, </w:t>
            </w:r>
            <w:r>
              <w:rPr>
                <w:rFonts w:ascii="Consolas" w:hAnsi="Consolas" w:eastAsia="Consolas"/>
                <w:sz w:val="14"/>
              </w:rPr>
              <w:t>discount</w:t>
            </w:r>
            <w:r>
              <w:rPr>
                <w:rFonts w:ascii="Times New Roman" w:hAnsi="Times New Roman" w:eastAsia="Times New Roman"/>
                <w:b w:val="0"/>
                <w:i w:val="0"/>
                <w:sz w:val="17"/>
              </w:rPr>
              <w:t xml:space="preserve">, </w:t>
            </w:r>
            <w:r>
              <w:rPr>
                <w:rFonts w:ascii="Consolas" w:hAnsi="Consolas" w:eastAsia="Consolas"/>
                <w:sz w:val="14"/>
              </w:rPr>
              <w:t>redeemedAt</w:t>
            </w:r>
            <w:r>
              <w:rPr>
                <w:rFonts w:ascii="Times New Roman" w:hAnsi="Times New Roman" w:eastAsia="Times New Roman"/>
                <w:b w:val="0"/>
                <w:i w:val="0"/>
                <w:sz w:val="17"/>
              </w:rPr>
              <w:t xml:space="preserve">, </w:t>
            </w:r>
            <w:r>
              <w:rPr>
                <w:rFonts w:ascii="Consolas" w:hAnsi="Consolas" w:eastAsia="Consolas"/>
                <w:sz w:val="14"/>
              </w:rPr>
              <w:t>voucherId</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(60%).</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voucherId</w:t>
            </w:r>
            <w:r>
              <w:rPr>
                <w:rFonts w:ascii="Times New Roman" w:hAnsi="Times New Roman" w:eastAsia="Times New Roman"/>
                <w:b w:val="0"/>
                <w:i w:val="0"/>
                <w:sz w:val="17"/>
              </w:rPr>
              <w:t xml:space="preserve"> index · </w:t>
            </w:r>
            <w:r>
              <w:rPr>
                <w:rFonts w:ascii="Consolas" w:hAnsi="Consolas" w:eastAsia="Consolas"/>
                <w:sz w:val="14"/>
              </w:rPr>
              <w:t>userId</w:t>
            </w:r>
            <w:r>
              <w:rPr>
                <w:rFonts w:ascii="Times New Roman" w:hAnsi="Times New Roman" w:eastAsia="Times New Roman"/>
                <w:b w:val="0"/>
                <w:i w:val="0"/>
                <w:sz w:val="17"/>
              </w:rPr>
              <w:t xml:space="preserve"> index · </w:t>
            </w:r>
            <w:r>
              <w:rPr>
                <w:rFonts w:ascii="Consolas" w:hAnsi="Consolas" w:eastAsia="Consolas"/>
                <w:sz w:val="14"/>
              </w:rPr>
              <w:t>orderId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voucher_redemptions.voucherId</w:t>
            </w:r>
            <w:r>
              <w:rPr>
                <w:rFonts w:ascii="Times New Roman" w:hAnsi="Times New Roman" w:eastAsia="Times New Roman"/>
                <w:b w:val="0"/>
                <w:i w:val="0"/>
                <w:sz w:val="17"/>
              </w:rPr>
              <w:t xml:space="preserve"> → Phiếu Giảm Giá (voucher 1 → N redemptions); </w:t>
            </w:r>
            <w:r>
              <w:rPr>
                <w:rFonts w:ascii="Consolas" w:hAnsi="Consolas" w:eastAsia="Consolas"/>
                <w:sz w:val="14"/>
              </w:rPr>
              <w:t>voucher_redemptions.userId</w:t>
            </w:r>
            <w:r>
              <w:rPr>
                <w:rFonts w:ascii="Times New Roman" w:hAnsi="Times New Roman" w:eastAsia="Times New Roman"/>
                <w:b w:val="0"/>
                <w:i w:val="0"/>
                <w:sz w:val="17"/>
              </w:rPr>
              <w:t xml:space="preserve"> → Người Dùng (user 1 → N redemptions); </w:t>
            </w:r>
            <w:r>
              <w:rPr>
                <w:rFonts w:ascii="Consolas" w:hAnsi="Consolas" w:eastAsia="Consolas"/>
                <w:sz w:val="14"/>
              </w:rPr>
              <w:t>voucher_redemptions.orderId</w:t>
            </w:r>
            <w:r>
              <w:rPr>
                <w:rFonts w:ascii="Times New Roman" w:hAnsi="Times New Roman" w:eastAsia="Times New Roman"/>
                <w:b w:val="0"/>
                <w:i w:val="0"/>
                <w:sz w:val="17"/>
              </w:rPr>
              <w:t xml:space="preserve"> → Đơn Hàng (order 1 → 0..N redemptions).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Không xoá tùy tiện; reverse bằng trạng thái/event để giữ audit.</w:t>
              <w:br/>
              <w:t>Tình huống: Khách khiếu nại voucher không áp dụng có thể truy đúng redemption/order.</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Ba logical FK có index nhưng collection này chưa được relationshipErrors kiểm tra.</w:t>
              <w:br/>
              <w:t>GV: Vì sao ba index thường chưa đủ chống dùng voucher lặp?</w:t>
              <w:br/>
              <w:t>[ĐỀ XUẤT] Composite unique theo quy tắc per-user/per-order và quy trình reverse khi order huỷ.</w:t>
            </w:r>
          </w:p>
        </w:tc>
      </w:tr>
    </w:tbl>
    <w:p>
      <w:pPr>
        <w:spacing w:after="80"/>
      </w:pPr>
    </w:p>
    <w:p>
      <w:pPr>
        <w:pStyle w:val="Heading2"/>
      </w:pPr>
      <w:r>
        <w:t>18.25. Quy Tắc Giảm Giá</w:t>
      </w:r>
    </w:p>
    <w:p>
      <w:pPr>
        <w:keepNext/>
        <w:spacing w:before="160" w:after="60"/>
        <w:jc w:val="center"/>
      </w:pPr>
      <w:r>
        <w:rPr>
          <w:rFonts w:ascii="Times New Roman" w:hAnsi="Times New Roman"/>
          <w:i/>
          <w:sz w:val="21"/>
        </w:rPr>
        <w:t>Defense Card 25/36 — Quy Tắc Giảm Giá</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discount_rules</w:t>
            </w:r>
            <w:r>
              <w:rPr>
                <w:rFonts w:ascii="Times New Roman" w:hAnsi="Times New Roman" w:eastAsia="Times New Roman"/>
                <w:b/>
                <w:i w:val="0"/>
                <w:color w:val="FFFFFF"/>
                <w:sz w:val="17"/>
              </w:rPr>
              <w:t xml:space="preserve"> — 3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Cấu hình chương trình giảm có scope, điều kiện, mức giảm và thời hạn.</w:t>
              <w:br/>
              <w:t>Nếu bỏ: VIP membership phải lặp phần trăm/ngưỡng, đổi rule không quản trị tập trung.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quy tắc giảm giá</w:t>
            </w:r>
            <w:r>
              <w:rPr>
                <w:rFonts w:ascii="Times New Roman" w:hAnsi="Times New Roman" w:eastAsia="Times New Roman"/>
                <w:b w:val="0"/>
                <w:i w:val="0"/>
                <w:sz w:val="17"/>
              </w:rPr>
              <w:t xml:space="preserve"> · </w:t>
            </w:r>
            <w:r>
              <w:rPr>
                <w:rFonts w:ascii="Consolas" w:hAnsi="Consolas" w:eastAsia="Consolas"/>
                <w:sz w:val="14"/>
              </w:rPr>
              <w:t>Mã chương trình</w:t>
            </w:r>
            <w:r>
              <w:rPr>
                <w:rFonts w:ascii="Times New Roman" w:hAnsi="Times New Roman" w:eastAsia="Times New Roman"/>
                <w:b w:val="0"/>
                <w:i w:val="0"/>
                <w:sz w:val="17"/>
              </w:rPr>
              <w:t xml:space="preserve"> · </w:t>
            </w:r>
            <w:r>
              <w:rPr>
                <w:rFonts w:ascii="Consolas" w:hAnsi="Consolas" w:eastAsia="Consolas"/>
                <w:sz w:val="14"/>
              </w:rPr>
              <w:t>Tên chương trình giảm giá</w:t>
            </w:r>
            <w:r>
              <w:rPr>
                <w:rFonts w:ascii="Times New Roman" w:hAnsi="Times New Roman" w:eastAsia="Times New Roman"/>
                <w:b w:val="0"/>
                <w:i w:val="0"/>
                <w:sz w:val="17"/>
              </w:rPr>
              <w:t xml:space="preserve"> · </w:t>
            </w:r>
            <w:r>
              <w:rPr>
                <w:rFonts w:ascii="Consolas" w:hAnsi="Consolas" w:eastAsia="Consolas"/>
                <w:sz w:val="14"/>
              </w:rPr>
              <w:t>Phạm vi áp dụng</w:t>
            </w:r>
            <w:r>
              <w:rPr>
                <w:rFonts w:ascii="Times New Roman" w:hAnsi="Times New Roman" w:eastAsia="Times New Roman"/>
                <w:b w:val="0"/>
                <w:i w:val="0"/>
                <w:sz w:val="17"/>
              </w:rPr>
              <w:t xml:space="preserve"> · </w:t>
            </w:r>
            <w:r>
              <w:rPr>
                <w:rFonts w:ascii="Consolas" w:hAnsi="Consolas" w:eastAsia="Consolas"/>
                <w:sz w:val="14"/>
              </w:rPr>
              <w:t>Hình thức giảm giá</w:t>
            </w:r>
            <w:r>
              <w:rPr>
                <w:rFonts w:ascii="Times New Roman" w:hAnsi="Times New Roman" w:eastAsia="Times New Roman"/>
                <w:b w:val="0"/>
                <w:i w:val="0"/>
                <w:sz w:val="17"/>
              </w:rPr>
              <w:t xml:space="preserve"> · </w:t>
            </w:r>
            <w:r>
              <w:rPr>
                <w:rFonts w:ascii="Consolas" w:hAnsi="Consolas" w:eastAsia="Consolas"/>
                <w:sz w:val="14"/>
              </w:rPr>
              <w:t>Giá trị giảm</w:t>
            </w:r>
            <w:r>
              <w:rPr>
                <w:rFonts w:ascii="Times New Roman" w:hAnsi="Times New Roman" w:eastAsia="Times New Roman"/>
                <w:b w:val="0"/>
                <w:i w:val="0"/>
                <w:sz w:val="17"/>
              </w:rPr>
              <w:t xml:space="preserve"> · </w:t>
            </w:r>
            <w:r>
              <w:rPr>
                <w:rFonts w:ascii="Consolas" w:hAnsi="Consolas" w:eastAsia="Consolas"/>
                <w:sz w:val="14"/>
              </w:rPr>
              <w:t>Số lượng tối đa</w:t>
            </w:r>
            <w:r>
              <w:rPr>
                <w:rFonts w:ascii="Times New Roman" w:hAnsi="Times New Roman" w:eastAsia="Times New Roman"/>
                <w:b w:val="0"/>
                <w:i w:val="0"/>
                <w:sz w:val="17"/>
              </w:rPr>
              <w:t xml:space="preserve"> · </w:t>
            </w:r>
            <w:r>
              <w:rPr>
                <w:rFonts w:ascii="Consolas" w:hAnsi="Consolas" w:eastAsia="Consolas"/>
                <w:sz w:val="14"/>
              </w:rPr>
              <w:t>Loại điều kiện đặt ra</w:t>
            </w:r>
            <w:r>
              <w:rPr>
                <w:rFonts w:ascii="Times New Roman" w:hAnsi="Times New Roman" w:eastAsia="Times New Roman"/>
                <w:b w:val="0"/>
                <w:i w:val="0"/>
                <w:sz w:val="17"/>
              </w:rPr>
              <w:t xml:space="preserve"> · </w:t>
            </w:r>
            <w:r>
              <w:rPr>
                <w:rFonts w:ascii="Consolas" w:hAnsi="Consolas" w:eastAsia="Consolas"/>
                <w:sz w:val="14"/>
              </w:rPr>
              <w:t>Giá trị điều kiện cần đạt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code</w:t>
            </w:r>
            <w:r>
              <w:rPr>
                <w:rFonts w:ascii="Times New Roman" w:hAnsi="Times New Roman" w:eastAsia="Times New Roman"/>
                <w:b w:val="0"/>
                <w:i w:val="0"/>
                <w:sz w:val="17"/>
              </w:rPr>
              <w:t xml:space="preserve">, </w:t>
            </w:r>
            <w:r>
              <w:rPr>
                <w:rFonts w:ascii="Consolas" w:hAnsi="Consolas" w:eastAsia="Consolas"/>
                <w:sz w:val="14"/>
              </w:rPr>
              <w:t>name</w:t>
            </w:r>
            <w:r>
              <w:rPr>
                <w:rFonts w:ascii="Times New Roman" w:hAnsi="Times New Roman" w:eastAsia="Times New Roman"/>
                <w:b w:val="0"/>
                <w:i w:val="0"/>
                <w:sz w:val="17"/>
              </w:rPr>
              <w:t xml:space="preserve">, </w:t>
            </w:r>
            <w:r>
              <w:rPr>
                <w:rFonts w:ascii="Consolas" w:hAnsi="Consolas" w:eastAsia="Consolas"/>
                <w:sz w:val="14"/>
              </w:rPr>
              <w:t>scope</w:t>
            </w:r>
            <w:r>
              <w:rPr>
                <w:rFonts w:ascii="Times New Roman" w:hAnsi="Times New Roman" w:eastAsia="Times New Roman"/>
                <w:b w:val="0"/>
                <w:i w:val="0"/>
                <w:sz w:val="17"/>
              </w:rPr>
              <w:t xml:space="preserve">, </w:t>
            </w:r>
            <w:r>
              <w:rPr>
                <w:rFonts w:ascii="Consolas" w:hAnsi="Consolas" w:eastAsia="Consolas"/>
                <w:sz w:val="14"/>
              </w:rPr>
              <w:t>type</w:t>
            </w:r>
            <w:r>
              <w:rPr>
                <w:rFonts w:ascii="Times New Roman" w:hAnsi="Times New Roman" w:eastAsia="Times New Roman"/>
                <w:b w:val="0"/>
                <w:i w:val="0"/>
                <w:sz w:val="17"/>
              </w:rPr>
              <w:t xml:space="preserve">, </w:t>
            </w:r>
            <w:r>
              <w:rPr>
                <w:rFonts w:ascii="Consolas" w:hAnsi="Consolas" w:eastAsia="Consolas"/>
                <w:sz w:val="14"/>
              </w:rPr>
              <w:t>value</w:t>
            </w:r>
            <w:r>
              <w:rPr>
                <w:rFonts w:ascii="Times New Roman" w:hAnsi="Times New Roman" w:eastAsia="Times New Roman"/>
                <w:b w:val="0"/>
                <w:i w:val="0"/>
                <w:sz w:val="17"/>
              </w:rPr>
              <w:t xml:space="preserve">, </w:t>
            </w:r>
            <w:r>
              <w:rPr>
                <w:rFonts w:ascii="Consolas" w:hAnsi="Consolas" w:eastAsia="Consolas"/>
                <w:sz w:val="14"/>
              </w:rPr>
              <w:t>active</w:t>
            </w:r>
            <w:r>
              <w:rPr>
                <w:rFonts w:ascii="Times New Roman" w:hAnsi="Times New Roman" w:eastAsia="Times New Roman"/>
                <w:b w:val="0"/>
                <w:i w:val="0"/>
                <w:sz w:val="17"/>
              </w:rPr>
              <w:t xml:space="preserve">. Tuỳ chọn/không phủ hết sample: </w:t>
            </w:r>
            <w:r>
              <w:rPr>
                <w:rFonts w:ascii="Consolas" w:hAnsi="Consolas" w:eastAsia="Consolas"/>
                <w:sz w:val="14"/>
              </w:rPr>
              <w:t>maxUnitsPerOrder</w:t>
            </w:r>
            <w:r>
              <w:rPr>
                <w:rFonts w:ascii="Times New Roman" w:hAnsi="Times New Roman" w:eastAsia="Times New Roman"/>
                <w:b w:val="0"/>
                <w:i w:val="0"/>
                <w:sz w:val="17"/>
              </w:rPr>
              <w:t xml:space="preserve">(33%), </w:t>
            </w:r>
            <w:r>
              <w:rPr>
                <w:rFonts w:ascii="Consolas" w:hAnsi="Consolas" w:eastAsia="Consolas"/>
                <w:sz w:val="14"/>
              </w:rPr>
              <w:t>qualificationType</w:t>
            </w:r>
            <w:r>
              <w:rPr>
                <w:rFonts w:ascii="Times New Roman" w:hAnsi="Times New Roman" w:eastAsia="Times New Roman"/>
                <w:b w:val="0"/>
                <w:i w:val="0"/>
                <w:sz w:val="17"/>
              </w:rPr>
              <w:t xml:space="preserve">(33%), </w:t>
            </w:r>
            <w:r>
              <w:rPr>
                <w:rFonts w:ascii="Consolas" w:hAnsi="Consolas" w:eastAsia="Consolas"/>
                <w:sz w:val="14"/>
              </w:rPr>
              <w:t>qualificationValue</w:t>
            </w:r>
            <w:r>
              <w:rPr>
                <w:rFonts w:ascii="Times New Roman" w:hAnsi="Times New Roman" w:eastAsia="Times New Roman"/>
                <w:b w:val="0"/>
                <w:i w:val="0"/>
                <w:sz w:val="17"/>
              </w:rPr>
              <w:t xml:space="preserve">(33%), </w:t>
            </w:r>
            <w:r>
              <w:rPr>
                <w:rFonts w:ascii="Consolas" w:hAnsi="Consolas" w:eastAsia="Consolas"/>
                <w:sz w:val="14"/>
              </w:rPr>
              <w:t>validityDays</w:t>
            </w:r>
            <w:r>
              <w:rPr>
                <w:rFonts w:ascii="Times New Roman" w:hAnsi="Times New Roman" w:eastAsia="Times New Roman"/>
                <w:b w:val="0"/>
                <w:i w:val="0"/>
                <w:sz w:val="17"/>
              </w:rPr>
              <w:t xml:space="preserve">(33%), </w:t>
            </w:r>
            <w:r>
              <w:rPr>
                <w:rFonts w:ascii="Consolas" w:hAnsi="Consolas" w:eastAsia="Consolas"/>
                <w:sz w:val="14"/>
              </w:rPr>
              <w:t>demoBatch</w:t>
            </w:r>
            <w:r>
              <w:rPr>
                <w:rFonts w:ascii="Times New Roman" w:hAnsi="Times New Roman" w:eastAsia="Times New Roman"/>
                <w:b w:val="0"/>
                <w:i w:val="0"/>
                <w:sz w:val="17"/>
              </w:rPr>
              <w:t>(67%).</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code</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không có logical FK đi ra. Nhận vào: Thành Viên VIP qua </w:t>
            </w:r>
            <w:r>
              <w:rPr>
                <w:rFonts w:ascii="Consolas" w:hAnsi="Consolas" w:eastAsia="Consolas"/>
                <w:sz w:val="14"/>
              </w:rPr>
              <w:t>vip_memberships.discountRuleId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Archive rule đã được tham chiếu, không hard-delete.</w:t>
              <w:br/>
              <w:t xml:space="preserve">Tình huống: VIP membership trỏ </w:t>
            </w:r>
            <w:r>
              <w:rPr>
                <w:rFonts w:ascii="Consolas" w:hAnsi="Consolas" w:eastAsia="Consolas"/>
                <w:sz w:val="14"/>
              </w:rPr>
              <w:t>discountRuleId</w:t>
            </w:r>
            <w:r>
              <w:rPr>
                <w:rFonts w:ascii="Times New Roman" w:hAnsi="Times New Roman" w:eastAsia="Times New Roman"/>
                <w:b w:val="0"/>
                <w:i w:val="0"/>
                <w:sz w:val="17"/>
              </w:rPr>
              <w:t>, còn số tiền đã áp dụng snapshot trong order.</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Rule thay đổi có thể ảnh hưởng membership đang active nếu không version.</w:t>
              <w:br/>
              <w:t>GV: Rule đổi giữa kỳ VIP thì membership cũ theo rule nào?</w:t>
              <w:br/>
              <w:t>[ĐỀ XUẤT] Version/immutable rule; membership trỏ version đã cấp.</w:t>
            </w:r>
          </w:p>
        </w:tc>
      </w:tr>
    </w:tbl>
    <w:p>
      <w:pPr>
        <w:spacing w:after="80"/>
      </w:pPr>
    </w:p>
    <w:p>
      <w:pPr>
        <w:pStyle w:val="Heading2"/>
      </w:pPr>
      <w:r>
        <w:t>18.26. Thành Viên VIP</w:t>
      </w:r>
    </w:p>
    <w:p>
      <w:pPr>
        <w:keepNext/>
        <w:spacing w:before="160" w:after="60"/>
        <w:jc w:val="center"/>
      </w:pPr>
      <w:r>
        <w:rPr>
          <w:rFonts w:ascii="Times New Roman" w:hAnsi="Times New Roman"/>
          <w:i/>
          <w:sz w:val="21"/>
        </w:rPr>
        <w:t>Defense Card 26/36 — Thành Viên VIP</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vip_memberships</w:t>
            </w:r>
            <w:r>
              <w:rPr>
                <w:rFonts w:ascii="Times New Roman" w:hAnsi="Times New Roman" w:eastAsia="Times New Roman"/>
                <w:b/>
                <w:i w:val="0"/>
                <w:color w:val="FFFFFF"/>
                <w:sz w:val="17"/>
              </w:rPr>
              <w:t xml:space="preserve"> — 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Một giai đoạn user đạt VIP theo rule và tập đơn đủ điều kiện.</w:t>
              <w:br/>
              <w:t>Nếu bỏ: Không biết ai đang VIP, hạn tới đâu và dựa trên đơn nào.</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thành viên VIP</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quy tắc giảm giá</w:t>
            </w:r>
            <w:r>
              <w:rPr>
                <w:rFonts w:ascii="Times New Roman" w:hAnsi="Times New Roman" w:eastAsia="Times New Roman"/>
                <w:b w:val="0"/>
                <w:i w:val="0"/>
                <w:sz w:val="17"/>
              </w:rPr>
              <w:t xml:space="preserve"> · </w:t>
            </w:r>
            <w:r>
              <w:rPr>
                <w:rFonts w:ascii="Consolas" w:hAnsi="Consolas" w:eastAsia="Consolas"/>
                <w:sz w:val="14"/>
              </w:rPr>
              <w:t>Kỳ xét duyệt VIP</w:t>
            </w:r>
            <w:r>
              <w:rPr>
                <w:rFonts w:ascii="Times New Roman" w:hAnsi="Times New Roman" w:eastAsia="Times New Roman"/>
                <w:b w:val="0"/>
                <w:i w:val="0"/>
                <w:sz w:val="17"/>
              </w:rPr>
              <w:t xml:space="preserve"> · </w:t>
            </w:r>
            <w:r>
              <w:rPr>
                <w:rFonts w:ascii="Consolas" w:hAnsi="Consolas" w:eastAsia="Consolas"/>
                <w:sz w:val="14"/>
              </w:rPr>
              <w:t>Danh sách đơn hàng xét duyệt</w:t>
            </w:r>
            <w:r>
              <w:rPr>
                <w:rFonts w:ascii="Times New Roman" w:hAnsi="Times New Roman" w:eastAsia="Times New Roman"/>
                <w:b w:val="0"/>
                <w:i w:val="0"/>
                <w:sz w:val="17"/>
              </w:rPr>
              <w:t xml:space="preserve"> · </w:t>
            </w:r>
            <w:r>
              <w:rPr>
                <w:rFonts w:ascii="Consolas" w:hAnsi="Consolas" w:eastAsia="Consolas"/>
                <w:sz w:val="14"/>
              </w:rPr>
              <w:t>Tổng chi tiêu đủ điều kiện</w:t>
            </w:r>
            <w:r>
              <w:rPr>
                <w:rFonts w:ascii="Times New Roman" w:hAnsi="Times New Roman" w:eastAsia="Times New Roman"/>
                <w:b w:val="0"/>
                <w:i w:val="0"/>
                <w:sz w:val="17"/>
              </w:rPr>
              <w:t xml:space="preserve"> · </w:t>
            </w:r>
            <w:r>
              <w:rPr>
                <w:rFonts w:ascii="Consolas" w:hAnsi="Consolas" w:eastAsia="Consolas"/>
                <w:sz w:val="14"/>
              </w:rPr>
              <w:t>Ngày bắt đầu VIP</w:t>
            </w:r>
            <w:r>
              <w:rPr>
                <w:rFonts w:ascii="Times New Roman" w:hAnsi="Times New Roman" w:eastAsia="Times New Roman"/>
                <w:b w:val="0"/>
                <w:i w:val="0"/>
                <w:sz w:val="17"/>
              </w:rPr>
              <w:t xml:space="preserve"> · </w:t>
            </w:r>
            <w:r>
              <w:rPr>
                <w:rFonts w:ascii="Consolas" w:hAnsi="Consolas" w:eastAsia="Consolas"/>
                <w:sz w:val="14"/>
              </w:rPr>
              <w:t>Ngày hết hạn VIP</w:t>
            </w:r>
            <w:r>
              <w:rPr>
                <w:rFonts w:ascii="Times New Roman" w:hAnsi="Times New Roman" w:eastAsia="Times New Roman"/>
                <w:b w:val="0"/>
                <w:i w:val="0"/>
                <w:sz w:val="17"/>
              </w:rPr>
              <w:t xml:space="preserve"> · </w:t>
            </w:r>
            <w:r>
              <w:rPr>
                <w:rFonts w:ascii="Consolas" w:hAnsi="Consolas" w:eastAsia="Consolas"/>
                <w:sz w:val="14"/>
              </w:rPr>
              <w:t>Trạng thái</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discountRuleId</w:t>
            </w:r>
            <w:r>
              <w:rPr>
                <w:rFonts w:ascii="Times New Roman" w:hAnsi="Times New Roman" w:eastAsia="Times New Roman"/>
                <w:b w:val="0"/>
                <w:i w:val="0"/>
                <w:sz w:val="17"/>
              </w:rPr>
              <w:t xml:space="preserve">, </w:t>
            </w:r>
            <w:r>
              <w:rPr>
                <w:rFonts w:ascii="Consolas" w:hAnsi="Consolas" w:eastAsia="Consolas"/>
                <w:sz w:val="14"/>
              </w:rPr>
              <w:t>qualifyingPeriod</w:t>
            </w:r>
            <w:r>
              <w:rPr>
                <w:rFonts w:ascii="Times New Roman" w:hAnsi="Times New Roman" w:eastAsia="Times New Roman"/>
                <w:b w:val="0"/>
                <w:i w:val="0"/>
                <w:sz w:val="17"/>
              </w:rPr>
              <w:t xml:space="preserve">, </w:t>
            </w:r>
            <w:r>
              <w:rPr>
                <w:rFonts w:ascii="Consolas" w:hAnsi="Consolas" w:eastAsia="Consolas"/>
                <w:sz w:val="14"/>
              </w:rPr>
              <w:t>qualifyingOrderIds</w:t>
            </w:r>
            <w:r>
              <w:rPr>
                <w:rFonts w:ascii="Times New Roman" w:hAnsi="Times New Roman" w:eastAsia="Times New Roman"/>
                <w:b w:val="0"/>
                <w:i w:val="0"/>
                <w:sz w:val="17"/>
              </w:rPr>
              <w:t xml:space="preserve">, </w:t>
            </w:r>
            <w:r>
              <w:rPr>
                <w:rFonts w:ascii="Consolas" w:hAnsi="Consolas" w:eastAsia="Consolas"/>
                <w:sz w:val="14"/>
              </w:rPr>
              <w:t>qualifiedSpend</w:t>
            </w:r>
            <w:r>
              <w:rPr>
                <w:rFonts w:ascii="Times New Roman" w:hAnsi="Times New Roman" w:eastAsia="Times New Roman"/>
                <w:b w:val="0"/>
                <w:i w:val="0"/>
                <w:sz w:val="17"/>
              </w:rPr>
              <w:t xml:space="preserve">, </w:t>
            </w:r>
            <w:r>
              <w:rPr>
                <w:rFonts w:ascii="Consolas" w:hAnsi="Consolas" w:eastAsia="Consolas"/>
                <w:sz w:val="14"/>
              </w:rPr>
              <w:t>startedAt</w:t>
            </w:r>
            <w:r>
              <w:rPr>
                <w:rFonts w:ascii="Times New Roman" w:hAnsi="Times New Roman" w:eastAsia="Times New Roman"/>
                <w:b w:val="0"/>
                <w:i w:val="0"/>
                <w:sz w:val="17"/>
              </w:rPr>
              <w:t xml:space="preserve">, </w:t>
            </w:r>
            <w:r>
              <w:rPr>
                <w:rFonts w:ascii="Consolas" w:hAnsi="Consolas" w:eastAsia="Consolas"/>
                <w:sz w:val="14"/>
              </w:rPr>
              <w:t>expiresAt</w:t>
            </w:r>
            <w:r>
              <w:rPr>
                <w:rFonts w:ascii="Times New Roman" w:hAnsi="Times New Roman" w:eastAsia="Times New Roman"/>
                <w:b w:val="0"/>
                <w:i w:val="0"/>
                <w:sz w:val="17"/>
              </w:rPr>
              <w:t>. Tuỳ chọn/không phủ hết sample: không có field thiếu trong sample.</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userId+status</w:t>
            </w:r>
            <w:r>
              <w:rPr>
                <w:rFonts w:ascii="Times New Roman" w:hAnsi="Times New Roman" w:eastAsia="Times New Roman"/>
                <w:b w:val="0"/>
                <w:i w:val="0"/>
                <w:sz w:val="17"/>
              </w:rPr>
              <w:t xml:space="preserve"> index · </w:t>
            </w:r>
            <w:r>
              <w:rPr>
                <w:rFonts w:ascii="Consolas" w:hAnsi="Consolas" w:eastAsia="Consolas"/>
                <w:sz w:val="14"/>
              </w:rPr>
              <w:t>discountRuleId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vip_memberships.userId</w:t>
            </w:r>
            <w:r>
              <w:rPr>
                <w:rFonts w:ascii="Times New Roman" w:hAnsi="Times New Roman" w:eastAsia="Times New Roman"/>
                <w:b w:val="0"/>
                <w:i w:val="0"/>
                <w:sz w:val="17"/>
              </w:rPr>
              <w:t xml:space="preserve"> → Người Dùng (user 1 → N membership periods); </w:t>
            </w:r>
            <w:r>
              <w:rPr>
                <w:rFonts w:ascii="Consolas" w:hAnsi="Consolas" w:eastAsia="Consolas"/>
                <w:sz w:val="14"/>
              </w:rPr>
              <w:t>vip_memberships.discountRuleId</w:t>
            </w:r>
            <w:r>
              <w:rPr>
                <w:rFonts w:ascii="Times New Roman" w:hAnsi="Times New Roman" w:eastAsia="Times New Roman"/>
                <w:b w:val="0"/>
                <w:i w:val="0"/>
                <w:sz w:val="17"/>
              </w:rPr>
              <w:t xml:space="preserve"> → Quy Tắc Giảm Giá (rule 1 → N memberships).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Hết hạn bằng status; giữ lịch sử membership để audit ưu đãi.</w:t>
              <w:br/>
              <w:t xml:space="preserve">Tình huống: Đạt ngưỡng chi tiêu thì membership lưu </w:t>
            </w:r>
            <w:r>
              <w:rPr>
                <w:rFonts w:ascii="Consolas" w:hAnsi="Consolas" w:eastAsia="Consolas"/>
                <w:sz w:val="14"/>
              </w:rPr>
              <w:t>qualifyingOrderIds</w:t>
            </w:r>
            <w:r>
              <w:rPr>
                <w:rFonts w:ascii="Times New Roman" w:hAnsi="Times New Roman" w:eastAsia="Times New Roman"/>
                <w:b w:val="0"/>
                <w:i w:val="0"/>
                <w:sz w:val="17"/>
              </w:rPr>
              <w:t xml:space="preserve"> và expiresAt.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Index </w:t>
            </w:r>
            <w:r>
              <w:rPr>
                <w:rFonts w:ascii="Consolas" w:hAnsi="Consolas" w:eastAsia="Consolas"/>
                <w:sz w:val="14"/>
              </w:rPr>
              <w:t>(userId,status)</w:t>
            </w:r>
            <w:r>
              <w:rPr>
                <w:rFonts w:ascii="Times New Roman" w:hAnsi="Times New Roman" w:eastAsia="Times New Roman"/>
                <w:b w:val="0"/>
                <w:i w:val="0"/>
                <w:sz w:val="17"/>
              </w:rPr>
              <w:t xml:space="preserve"> không unique; có thể tồn tại nhiều active membership nếu app sai.</w:t>
              <w:br/>
              <w:t>GV: Hai membership active cho một user bị lớp nào chặn?</w:t>
              <w:br/>
              <w:t>[ĐỀ XUẤT] Unique partial cho active membership; ledger qualification riêng nếu quy mô lớn.</w:t>
            </w:r>
          </w:p>
        </w:tc>
      </w:tr>
    </w:tbl>
    <w:p>
      <w:pPr>
        <w:spacing w:after="80"/>
      </w:pPr>
    </w:p>
    <w:p>
      <w:pPr>
        <w:pStyle w:val="Heading2"/>
      </w:pPr>
      <w:r>
        <w:t>18.27. Đánh Giá Sản Phẩm</w:t>
      </w:r>
    </w:p>
    <w:p>
      <w:pPr>
        <w:keepNext/>
        <w:spacing w:before="160" w:after="60"/>
        <w:jc w:val="center"/>
      </w:pPr>
      <w:r>
        <w:rPr>
          <w:rFonts w:ascii="Times New Roman" w:hAnsi="Times New Roman"/>
          <w:i/>
          <w:sz w:val="21"/>
        </w:rPr>
        <w:t>Defense Card 27/36 — Đánh Giá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A · </w:t>
            </w:r>
            <w:r>
              <w:rPr>
                <w:rFonts w:ascii="Consolas" w:hAnsi="Consolas" w:eastAsia="Consolas"/>
                <w:color w:val="FFFFFF"/>
                <w:sz w:val="14"/>
              </w:rPr>
              <w:t>reviews</w:t>
            </w:r>
            <w:r>
              <w:rPr>
                <w:rFonts w:ascii="Times New Roman" w:hAnsi="Times New Roman" w:eastAsia="Times New Roman"/>
                <w:b/>
                <w:i w:val="0"/>
                <w:color w:val="FFFFFF"/>
                <w:sz w:val="17"/>
              </w:rPr>
              <w:t xml:space="preserve"> — 31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Nhận xét đã xác minh mua hàng nhờ nối user–product–order.</w:t>
              <w:br/>
              <w:t xml:space="preserve">Nếu bỏ: Không có social proof; bỏ </w:t>
            </w:r>
            <w:r>
              <w:rPr>
                <w:rFonts w:ascii="Consolas" w:hAnsi="Consolas" w:eastAsia="Consolas"/>
                <w:sz w:val="14"/>
              </w:rPr>
              <w:t>orderId</w:t>
            </w:r>
            <w:r>
              <w:rPr>
                <w:rFonts w:ascii="Times New Roman" w:hAnsi="Times New Roman" w:eastAsia="Times New Roman"/>
                <w:b w:val="0"/>
                <w:i w:val="0"/>
                <w:sz w:val="17"/>
              </w:rPr>
              <w:t xml:space="preserve"> thì khó chứng minh đã mua và nhận hàng.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đánh giá</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đơn hàng</w:t>
            </w:r>
            <w:r>
              <w:rPr>
                <w:rFonts w:ascii="Times New Roman" w:hAnsi="Times New Roman" w:eastAsia="Times New Roman"/>
                <w:b w:val="0"/>
                <w:i w:val="0"/>
                <w:sz w:val="17"/>
              </w:rPr>
              <w:t xml:space="preserve"> · </w:t>
            </w:r>
            <w:r>
              <w:rPr>
                <w:rFonts w:ascii="Consolas" w:hAnsi="Consolas" w:eastAsia="Consolas"/>
                <w:sz w:val="14"/>
              </w:rPr>
              <w:t>Tên người dùng</w:t>
            </w:r>
            <w:r>
              <w:rPr>
                <w:rFonts w:ascii="Times New Roman" w:hAnsi="Times New Roman" w:eastAsia="Times New Roman"/>
                <w:b w:val="0"/>
                <w:i w:val="0"/>
                <w:sz w:val="17"/>
              </w:rPr>
              <w:t xml:space="preserve"> · </w:t>
            </w:r>
            <w:r>
              <w:rPr>
                <w:rFonts w:ascii="Consolas" w:hAnsi="Consolas" w:eastAsia="Consolas"/>
                <w:sz w:val="14"/>
              </w:rPr>
              <w:t>Mã hiển thị đơn hàng</w:t>
            </w:r>
            <w:r>
              <w:rPr>
                <w:rFonts w:ascii="Times New Roman" w:hAnsi="Times New Roman" w:eastAsia="Times New Roman"/>
                <w:b w:val="0"/>
                <w:i w:val="0"/>
                <w:sz w:val="17"/>
              </w:rPr>
              <w:t xml:space="preserve"> · </w:t>
            </w:r>
            <w:r>
              <w:rPr>
                <w:rFonts w:ascii="Consolas" w:hAnsi="Consolas" w:eastAsia="Consolas"/>
                <w:sz w:val="14"/>
              </w:rPr>
              <w:t>Điểm số đánh giá</w:t>
            </w:r>
            <w:r>
              <w:rPr>
                <w:rFonts w:ascii="Times New Roman" w:hAnsi="Times New Roman" w:eastAsia="Times New Roman"/>
                <w:b w:val="0"/>
                <w:i w:val="0"/>
                <w:sz w:val="17"/>
              </w:rPr>
              <w:t xml:space="preserve"> · </w:t>
            </w:r>
            <w:r>
              <w:rPr>
                <w:rFonts w:ascii="Consolas" w:hAnsi="Consolas" w:eastAsia="Consolas"/>
                <w:sz w:val="14"/>
              </w:rPr>
              <w:t>Nội dung nhận xét</w:t>
            </w:r>
            <w:r>
              <w:rPr>
                <w:rFonts w:ascii="Times New Roman" w:hAnsi="Times New Roman" w:eastAsia="Times New Roman"/>
                <w:b w:val="0"/>
                <w:i w:val="0"/>
                <w:sz w:val="17"/>
              </w:rPr>
              <w:t xml:space="preserve"> · </w:t>
            </w:r>
            <w:r>
              <w:rPr>
                <w:rFonts w:ascii="Consolas" w:hAnsi="Consolas" w:eastAsia="Consolas"/>
                <w:sz w:val="14"/>
              </w:rPr>
              <w:t>Hình ảnh &amp; Video</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userName</w:t>
            </w:r>
            <w:r>
              <w:rPr>
                <w:rFonts w:ascii="Times New Roman" w:hAnsi="Times New Roman" w:eastAsia="Times New Roman"/>
                <w:b w:val="0"/>
                <w:i w:val="0"/>
                <w:sz w:val="17"/>
              </w:rPr>
              <w:t xml:space="preserve">, </w:t>
            </w:r>
            <w:r>
              <w:rPr>
                <w:rFonts w:ascii="Consolas" w:hAnsi="Consolas" w:eastAsia="Consolas"/>
                <w:sz w:val="14"/>
              </w:rPr>
              <w:t>orderId</w:t>
            </w:r>
            <w:r>
              <w:rPr>
                <w:rFonts w:ascii="Times New Roman" w:hAnsi="Times New Roman" w:eastAsia="Times New Roman"/>
                <w:b w:val="0"/>
                <w:i w:val="0"/>
                <w:sz w:val="17"/>
              </w:rPr>
              <w:t xml:space="preserve">, </w:t>
            </w:r>
            <w:r>
              <w:rPr>
                <w:rFonts w:ascii="Consolas" w:hAnsi="Consolas" w:eastAsia="Consolas"/>
                <w:sz w:val="14"/>
              </w:rPr>
              <w:t>orderCode</w:t>
            </w:r>
            <w:r>
              <w:rPr>
                <w:rFonts w:ascii="Times New Roman" w:hAnsi="Times New Roman" w:eastAsia="Times New Roman"/>
                <w:b w:val="0"/>
                <w:i w:val="0"/>
                <w:sz w:val="17"/>
              </w:rPr>
              <w:t xml:space="preserve">, </w:t>
            </w:r>
            <w:r>
              <w:rPr>
                <w:rFonts w:ascii="Consolas" w:hAnsi="Consolas" w:eastAsia="Consolas"/>
                <w:sz w:val="14"/>
              </w:rPr>
              <w:t>rating</w:t>
            </w:r>
            <w:r>
              <w:rPr>
                <w:rFonts w:ascii="Times New Roman" w:hAnsi="Times New Roman" w:eastAsia="Times New Roman"/>
                <w:b w:val="0"/>
                <w:i w:val="0"/>
                <w:sz w:val="17"/>
              </w:rPr>
              <w:t xml:space="preserve">, </w:t>
            </w:r>
            <w:r>
              <w:rPr>
                <w:rFonts w:ascii="Consolas" w:hAnsi="Consolas" w:eastAsia="Consolas"/>
                <w:sz w:val="14"/>
              </w:rPr>
              <w:t>comment</w:t>
            </w:r>
            <w:r>
              <w:rPr>
                <w:rFonts w:ascii="Times New Roman" w:hAnsi="Times New Roman" w:eastAsia="Times New Roman"/>
                <w:b w:val="0"/>
                <w:i w:val="0"/>
                <w:sz w:val="17"/>
              </w:rPr>
              <w:t xml:space="preserve">. Tuỳ chọn/không phủ hết sample: </w:t>
            </w:r>
            <w:r>
              <w:rPr>
                <w:rFonts w:ascii="Consolas" w:hAnsi="Consolas" w:eastAsia="Consolas"/>
                <w:sz w:val="14"/>
              </w:rPr>
              <w:t>adminNote</w:t>
            </w:r>
            <w:r>
              <w:rPr>
                <w:rFonts w:ascii="Times New Roman" w:hAnsi="Times New Roman" w:eastAsia="Times New Roman"/>
                <w:b w:val="0"/>
                <w:i w:val="0"/>
                <w:sz w:val="17"/>
              </w:rPr>
              <w:t xml:space="preserve">(32%), </w:t>
            </w:r>
            <w:r>
              <w:rPr>
                <w:rFonts w:ascii="Consolas" w:hAnsi="Consolas" w:eastAsia="Consolas"/>
                <w:sz w:val="14"/>
              </w:rPr>
              <w:t>moderatedAt</w:t>
            </w:r>
            <w:r>
              <w:rPr>
                <w:rFonts w:ascii="Times New Roman" w:hAnsi="Times New Roman" w:eastAsia="Times New Roman"/>
                <w:b w:val="0"/>
                <w:i w:val="0"/>
                <w:sz w:val="17"/>
              </w:rPr>
              <w:t xml:space="preserve">(32%), </w:t>
            </w:r>
            <w:r>
              <w:rPr>
                <w:rFonts w:ascii="Consolas" w:hAnsi="Consolas" w:eastAsia="Consolas"/>
                <w:sz w:val="14"/>
              </w:rPr>
              <w:t>demoBatch</w:t>
            </w:r>
            <w:r>
              <w:rPr>
                <w:rFonts w:ascii="Times New Roman" w:hAnsi="Times New Roman" w:eastAsia="Times New Roman"/>
                <w:b w:val="0"/>
                <w:i w:val="0"/>
                <w:sz w:val="17"/>
              </w:rPr>
              <w:t>(29%).</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productId</w:t>
            </w:r>
            <w:r>
              <w:rPr>
                <w:rFonts w:ascii="Times New Roman" w:hAnsi="Times New Roman" w:eastAsia="Times New Roman"/>
                <w:b w:val="0"/>
                <w:i w:val="0"/>
                <w:sz w:val="17"/>
              </w:rPr>
              <w:t xml:space="preserve"> index · </w:t>
            </w:r>
            <w:r>
              <w:rPr>
                <w:rFonts w:ascii="Consolas" w:hAnsi="Consolas" w:eastAsia="Consolas"/>
                <w:sz w:val="14"/>
              </w:rPr>
              <w:t>userId</w:t>
            </w:r>
            <w:r>
              <w:rPr>
                <w:rFonts w:ascii="Times New Roman" w:hAnsi="Times New Roman" w:eastAsia="Times New Roman"/>
                <w:b w:val="0"/>
                <w:i w:val="0"/>
                <w:sz w:val="17"/>
              </w:rPr>
              <w:t xml:space="preserve"> index · </w:t>
            </w:r>
            <w:r>
              <w:rPr>
                <w:rFonts w:ascii="Consolas" w:hAnsi="Consolas" w:eastAsia="Consolas"/>
                <w:sz w:val="14"/>
              </w:rPr>
              <w:t>orderId</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reviews.productId</w:t>
            </w:r>
            <w:r>
              <w:rPr>
                <w:rFonts w:ascii="Times New Roman" w:hAnsi="Times New Roman" w:eastAsia="Times New Roman"/>
                <w:b w:val="0"/>
                <w:i w:val="0"/>
                <w:sz w:val="17"/>
              </w:rPr>
              <w:t xml:space="preserve"> → Sản Phẩm (product 1 → N reviews); </w:t>
            </w:r>
            <w:r>
              <w:rPr>
                <w:rFonts w:ascii="Consolas" w:hAnsi="Consolas" w:eastAsia="Consolas"/>
                <w:sz w:val="14"/>
              </w:rPr>
              <w:t>reviews.userId</w:t>
            </w:r>
            <w:r>
              <w:rPr>
                <w:rFonts w:ascii="Times New Roman" w:hAnsi="Times New Roman" w:eastAsia="Times New Roman"/>
                <w:b w:val="0"/>
                <w:i w:val="0"/>
                <w:sz w:val="17"/>
              </w:rPr>
              <w:t xml:space="preserve"> → Người Dùng (user 1 → N reviews); </w:t>
            </w:r>
            <w:r>
              <w:rPr>
                <w:rFonts w:ascii="Consolas" w:hAnsi="Consolas" w:eastAsia="Consolas"/>
                <w:sz w:val="14"/>
              </w:rPr>
              <w:t>reviews.orderId</w:t>
            </w:r>
            <w:r>
              <w:rPr>
                <w:rFonts w:ascii="Times New Roman" w:hAnsi="Times New Roman" w:eastAsia="Times New Roman"/>
                <w:b w:val="0"/>
                <w:i w:val="0"/>
                <w:sz w:val="17"/>
              </w:rPr>
              <w:t xml:space="preserve"> → Đơn Hàng (order 1 → 0..N reviews). Nhận vào: Tương Tác Đánh Giá qua </w:t>
            </w:r>
            <w:r>
              <w:rPr>
                <w:rFonts w:ascii="Consolas" w:hAnsi="Consolas" w:eastAsia="Consolas"/>
                <w:sz w:val="14"/>
              </w:rPr>
              <w:t>review_reactions.reviewId</w:t>
            </w:r>
            <w:r>
              <w:rPr>
                <w:rFonts w:ascii="Times New Roman" w:hAnsi="Times New Roman" w:eastAsia="Times New Roman"/>
                <w:b w:val="0"/>
                <w:i w:val="0"/>
                <w:sz w:val="17"/>
              </w:rPr>
              <w:t xml:space="preserve">; Mẫu Kiểm Duyệt qua </w:t>
            </w:r>
            <w:r>
              <w:rPr>
                <w:rFonts w:ascii="Consolas" w:hAnsi="Consolas" w:eastAsia="Consolas"/>
                <w:sz w:val="14"/>
              </w:rPr>
              <w:t>moderation_samples.reviewId</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Ưu tiên đổi status/ẩn; reaction nên cascade khi review thật sự bị xoá.</w:t>
              <w:br/>
              <w:t>Tình huống: Sau moderation async, code recheck trùng trong update trước khi push review.</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Thiếu UNIQUE </w:t>
            </w:r>
            <w:r>
              <w:rPr>
                <w:rFonts w:ascii="Consolas" w:hAnsi="Consolas" w:eastAsia="Consolas"/>
                <w:sz w:val="14"/>
              </w:rPr>
              <w:t>(userId,productId)</w:t>
            </w:r>
            <w:r>
              <w:rPr>
                <w:rFonts w:ascii="Times New Roman" w:hAnsi="Times New Roman" w:eastAsia="Times New Roman"/>
                <w:b w:val="0"/>
                <w:i w:val="0"/>
                <w:sz w:val="17"/>
              </w:rPr>
              <w:t xml:space="preserve"> ở MongoDB; hai instance vẫn có thể tạo trùng.</w:t>
              <w:br/>
              <w:t>GV: Hai request review qua hai instance cùng vượt application check thì sao?</w:t>
              <w:br/>
              <w:t xml:space="preserve">[ĐỀ XUẤT] Thêm composite unique; tách </w:t>
            </w:r>
            <w:r>
              <w:rPr>
                <w:rFonts w:ascii="Consolas" w:hAnsi="Consolas" w:eastAsia="Consolas"/>
                <w:sz w:val="14"/>
              </w:rPr>
              <w:t>review_media</w:t>
            </w:r>
            <w:r>
              <w:rPr>
                <w:rFonts w:ascii="Times New Roman" w:hAnsi="Times New Roman" w:eastAsia="Times New Roman"/>
                <w:b w:val="0"/>
                <w:i w:val="0"/>
                <w:sz w:val="17"/>
              </w:rPr>
              <w:t xml:space="preserve"> nếu một review nhiều media có metadata.</w:t>
            </w:r>
          </w:p>
        </w:tc>
      </w:tr>
    </w:tbl>
    <w:p>
      <w:pPr>
        <w:spacing w:after="80"/>
      </w:pPr>
    </w:p>
    <w:p>
      <w:pPr>
        <w:pStyle w:val="Heading2"/>
      </w:pPr>
      <w:r>
        <w:t>18.28. Tương Tác Đánh Giá</w:t>
      </w:r>
    </w:p>
    <w:p>
      <w:pPr>
        <w:keepNext/>
        <w:spacing w:before="160" w:after="60"/>
        <w:jc w:val="center"/>
      </w:pPr>
      <w:r>
        <w:rPr>
          <w:rFonts w:ascii="Times New Roman" w:hAnsi="Times New Roman"/>
          <w:i/>
          <w:sz w:val="21"/>
        </w:rPr>
        <w:t>Defense Card 28/36 — Tương Tác Đánh Giá</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review_reactions</w:t>
            </w:r>
            <w:r>
              <w:rPr>
                <w:rFonts w:ascii="Times New Roman" w:hAnsi="Times New Roman" w:eastAsia="Times New Roman"/>
                <w:b/>
                <w:i w:val="0"/>
                <w:color w:val="FFFFFF"/>
                <w:sz w:val="17"/>
              </w:rPr>
              <w:t xml:space="preserve"> — 88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Một user đánh dấu helpful/not helpful cho một review.</w:t>
              <w:br/>
              <w:t>Nếu bỏ: Không đếm phản hồi tin cậy hoặc phải nhúng danh sách user vào review.</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tương tác đánh giá</w:t>
            </w:r>
            <w:r>
              <w:rPr>
                <w:rFonts w:ascii="Times New Roman" w:hAnsi="Times New Roman" w:eastAsia="Times New Roman"/>
                <w:b w:val="0"/>
                <w:i w:val="0"/>
                <w:sz w:val="17"/>
              </w:rPr>
              <w:t xml:space="preserve"> · </w:t>
            </w:r>
            <w:r>
              <w:rPr>
                <w:rFonts w:ascii="Consolas" w:hAnsi="Consolas" w:eastAsia="Consolas"/>
                <w:sz w:val="14"/>
              </w:rPr>
              <w:t>Mã đánh giá</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Giá trị tương tác</w:t>
            </w:r>
            <w:r>
              <w:rPr>
                <w:rFonts w:ascii="Times New Roman" w:hAnsi="Times New Roman" w:eastAsia="Times New Roman"/>
                <w:b w:val="0"/>
                <w:i w:val="0"/>
                <w:sz w:val="17"/>
              </w:rPr>
              <w:t xml:space="preserve"> · </w:t>
            </w:r>
            <w:r>
              <w:rPr>
                <w:rFonts w:ascii="Consolas" w:hAnsi="Consolas" w:eastAsia="Consolas"/>
                <w:sz w:val="14"/>
              </w:rPr>
              <w:t>Ngày cập nhật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reviewId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value</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(27%).</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reviewId+userId</w:t>
            </w:r>
            <w:r>
              <w:rPr>
                <w:rFonts w:ascii="Times New Roman" w:hAnsi="Times New Roman" w:eastAsia="Times New Roman"/>
                <w:b w:val="0"/>
                <w:i w:val="0"/>
                <w:sz w:val="17"/>
              </w:rPr>
              <w:t xml:space="preserve"> UNIQUE</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review_reactions.reviewId</w:t>
            </w:r>
            <w:r>
              <w:rPr>
                <w:rFonts w:ascii="Times New Roman" w:hAnsi="Times New Roman" w:eastAsia="Times New Roman"/>
                <w:b w:val="0"/>
                <w:i w:val="0"/>
                <w:sz w:val="17"/>
              </w:rPr>
              <w:t xml:space="preserve"> → Đánh Giá Sản Phẩm (review 1 → N reactions); </w:t>
            </w:r>
            <w:r>
              <w:rPr>
                <w:rFonts w:ascii="Consolas" w:hAnsi="Consolas" w:eastAsia="Consolas"/>
                <w:sz w:val="14"/>
              </w:rPr>
              <w:t>review_reactions.userId</w:t>
            </w:r>
            <w:r>
              <w:rPr>
                <w:rFonts w:ascii="Times New Roman" w:hAnsi="Times New Roman" w:eastAsia="Times New Roman"/>
                <w:b w:val="0"/>
                <w:i w:val="0"/>
                <w:sz w:val="17"/>
              </w:rPr>
              <w:t xml:space="preserve"> → Người Dùng (user 1 → N reactions).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Cascade theo review; user bị ẩn danh có thể xoá phản ứng.</w:t>
              <w:br/>
              <w:t>Tình huống: Bấm cùng lựa chọn lần nữa thì bỏ; đổi lựa chọn thì cập nhật cùng cặp.</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ID sinh theo thời gian có thể va chạm lý thuyết; giá trị enum do app kiểm tra.</w:t>
              <w:br/>
              <w:t>GV: Tại sao reaction là entity thay vì hai counter trong reviews?</w:t>
              <w:br/>
              <w:t>[ĐỀ XUẤT] Dùng compound key làm natural uniqueness và schema validator cho enum.</w:t>
            </w:r>
          </w:p>
        </w:tc>
      </w:tr>
    </w:tbl>
    <w:p>
      <w:pPr>
        <w:spacing w:after="80"/>
      </w:pPr>
    </w:p>
    <w:p>
      <w:pPr>
        <w:pStyle w:val="Heading2"/>
      </w:pPr>
      <w:r>
        <w:t>18.29. Mẫu Kiểm Duyệt</w:t>
      </w:r>
    </w:p>
    <w:p>
      <w:pPr>
        <w:keepNext/>
        <w:spacing w:before="160" w:after="60"/>
        <w:jc w:val="center"/>
      </w:pPr>
      <w:r>
        <w:rPr>
          <w:rFonts w:ascii="Times New Roman" w:hAnsi="Times New Roman"/>
          <w:i/>
          <w:sz w:val="21"/>
        </w:rPr>
        <w:t>Defense Card 29/36 — Mẫu Kiểm Duyệt</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moderation_samples</w:t>
            </w:r>
            <w:r>
              <w:rPr>
                <w:rFonts w:ascii="Times New Roman" w:hAnsi="Times New Roman" w:eastAsia="Times New Roman"/>
                <w:b/>
                <w:i w:val="0"/>
                <w:color w:val="FFFFFF"/>
                <w:sz w:val="17"/>
              </w:rPr>
              <w:t xml:space="preserve"> — 6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Mẫu nội dung bị từ chối để hỗ trợ kiểm duyệt các review sau.</w:t>
              <w:br/>
              <w:t>Nếu bỏ: Bộ kiểm duyệt không học lại từ quyết định admin và không audit được mẫu nguồn.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mẫu kiểm duyệt</w:t>
            </w:r>
            <w:r>
              <w:rPr>
                <w:rFonts w:ascii="Times New Roman" w:hAnsi="Times New Roman" w:eastAsia="Times New Roman"/>
                <w:b w:val="0"/>
                <w:i w:val="0"/>
                <w:sz w:val="17"/>
              </w:rPr>
              <w:t xml:space="preserve"> · </w:t>
            </w:r>
            <w:r>
              <w:rPr>
                <w:rFonts w:ascii="Consolas" w:hAnsi="Consolas" w:eastAsia="Consolas"/>
                <w:sz w:val="14"/>
              </w:rPr>
              <w:t>Mã đánh giá</w:t>
            </w:r>
            <w:r>
              <w:rPr>
                <w:rFonts w:ascii="Times New Roman" w:hAnsi="Times New Roman" w:eastAsia="Times New Roman"/>
                <w:b w:val="0"/>
                <w:i w:val="0"/>
                <w:sz w:val="17"/>
              </w:rPr>
              <w:t xml:space="preserve"> · </w:t>
            </w:r>
            <w:r>
              <w:rPr>
                <w:rFonts w:ascii="Consolas" w:hAnsi="Consolas" w:eastAsia="Consolas"/>
                <w:sz w:val="14"/>
              </w:rPr>
              <w:t>Nhãn phân loại</w:t>
            </w:r>
            <w:r>
              <w:rPr>
                <w:rFonts w:ascii="Times New Roman" w:hAnsi="Times New Roman" w:eastAsia="Times New Roman"/>
                <w:b w:val="0"/>
                <w:i w:val="0"/>
                <w:sz w:val="17"/>
              </w:rPr>
              <w:t xml:space="preserve"> · </w:t>
            </w:r>
            <w:r>
              <w:rPr>
                <w:rFonts w:ascii="Consolas" w:hAnsi="Consolas" w:eastAsia="Consolas"/>
                <w:sz w:val="14"/>
              </w:rPr>
              <w:t>Văn bản đã chuẩn hóa</w:t>
            </w:r>
            <w:r>
              <w:rPr>
                <w:rFonts w:ascii="Times New Roman" w:hAnsi="Times New Roman" w:eastAsia="Times New Roman"/>
                <w:b w:val="0"/>
                <w:i w:val="0"/>
                <w:sz w:val="17"/>
              </w:rPr>
              <w:t xml:space="preserve"> · </w:t>
            </w:r>
            <w:r>
              <w:rPr>
                <w:rFonts w:ascii="Consolas" w:hAnsi="Consolas" w:eastAsia="Consolas"/>
                <w:sz w:val="14"/>
              </w:rPr>
              <w:t>Cụm từ nhận diện được</w:t>
            </w:r>
            <w:r>
              <w:rPr>
                <w:rFonts w:ascii="Times New Roman" w:hAnsi="Times New Roman" w:eastAsia="Times New Roman"/>
                <w:b w:val="0"/>
                <w:i w:val="0"/>
                <w:sz w:val="17"/>
              </w:rPr>
              <w:t xml:space="preserve"> · </w:t>
            </w:r>
            <w:r>
              <w:rPr>
                <w:rFonts w:ascii="Consolas" w:hAnsi="Consolas" w:eastAsia="Consolas"/>
                <w:sz w:val="14"/>
              </w:rPr>
              <w:t>Nguồn thu thập</w:t>
            </w:r>
            <w:r>
              <w:rPr>
                <w:rFonts w:ascii="Times New Roman" w:hAnsi="Times New Roman" w:eastAsia="Times New Roman"/>
                <w:b w:val="0"/>
                <w:i w:val="0"/>
                <w:sz w:val="17"/>
              </w:rPr>
              <w:t xml:space="preserve"> · </w:t>
            </w:r>
            <w:r>
              <w:rPr>
                <w:rFonts w:ascii="Consolas" w:hAnsi="Consolas" w:eastAsia="Consolas"/>
                <w:sz w:val="14"/>
              </w:rPr>
              <w:t>Ngày cập nhật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reviewId</w:t>
            </w:r>
            <w:r>
              <w:rPr>
                <w:rFonts w:ascii="Times New Roman" w:hAnsi="Times New Roman" w:eastAsia="Times New Roman"/>
                <w:b w:val="0"/>
                <w:i w:val="0"/>
                <w:sz w:val="17"/>
              </w:rPr>
              <w:t xml:space="preserve">, </w:t>
            </w:r>
            <w:r>
              <w:rPr>
                <w:rFonts w:ascii="Consolas" w:hAnsi="Consolas" w:eastAsia="Consolas"/>
                <w:sz w:val="14"/>
              </w:rPr>
              <w:t>label</w:t>
            </w:r>
            <w:r>
              <w:rPr>
                <w:rFonts w:ascii="Times New Roman" w:hAnsi="Times New Roman" w:eastAsia="Times New Roman"/>
                <w:b w:val="0"/>
                <w:i w:val="0"/>
                <w:sz w:val="17"/>
              </w:rPr>
              <w:t xml:space="preserve">, </w:t>
            </w:r>
            <w:r>
              <w:rPr>
                <w:rFonts w:ascii="Consolas" w:hAnsi="Consolas" w:eastAsia="Consolas"/>
                <w:sz w:val="14"/>
              </w:rPr>
              <w:t>normalizedText</w:t>
            </w:r>
            <w:r>
              <w:rPr>
                <w:rFonts w:ascii="Times New Roman" w:hAnsi="Times New Roman" w:eastAsia="Times New Roman"/>
                <w:b w:val="0"/>
                <w:i w:val="0"/>
                <w:sz w:val="17"/>
              </w:rPr>
              <w:t xml:space="preserve">, </w:t>
            </w:r>
            <w:r>
              <w:rPr>
                <w:rFonts w:ascii="Consolas" w:hAnsi="Consolas" w:eastAsia="Consolas"/>
                <w:sz w:val="14"/>
              </w:rPr>
              <w:t>learnedPhrases</w:t>
            </w:r>
            <w:r>
              <w:rPr>
                <w:rFonts w:ascii="Times New Roman" w:hAnsi="Times New Roman" w:eastAsia="Times New Roman"/>
                <w:b w:val="0"/>
                <w:i w:val="0"/>
                <w:sz w:val="17"/>
              </w:rPr>
              <w:t xml:space="preserve">, </w:t>
            </w:r>
            <w:r>
              <w:rPr>
                <w:rFonts w:ascii="Consolas" w:hAnsi="Consolas" w:eastAsia="Consolas"/>
                <w:sz w:val="14"/>
              </w:rPr>
              <w:t>source</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xml:space="preserve">. Tuỳ chọn/không phủ hết sample: </w:t>
            </w:r>
            <w:r>
              <w:rPr>
                <w:rFonts w:ascii="Consolas" w:hAnsi="Consolas" w:eastAsia="Consolas"/>
                <w:sz w:val="14"/>
              </w:rPr>
              <w:t>demoBatch</w:t>
            </w:r>
            <w:r>
              <w:rPr>
                <w:rFonts w:ascii="Times New Roman" w:hAnsi="Times New Roman" w:eastAsia="Times New Roman"/>
                <w:b w:val="0"/>
                <w:i w:val="0"/>
                <w:sz w:val="17"/>
              </w:rPr>
              <w:t>(33%).</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moderation_samples.reviewId</w:t>
            </w:r>
            <w:r>
              <w:rPr>
                <w:rFonts w:ascii="Times New Roman" w:hAnsi="Times New Roman" w:eastAsia="Times New Roman"/>
                <w:b w:val="0"/>
                <w:i w:val="0"/>
                <w:sz w:val="17"/>
              </w:rPr>
              <w:t xml:space="preserve"> → Đánh Giá Sản Phẩm (review 1 → 0..N samples).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Có thể cascade/anonymize theo review sau thời hạn audit.</w:t>
              <w:br/>
              <w:t>Tình huống: Admin reject review, mẫu chuẩn hoá được tạo/cập nhật theo reviewId.</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Có logical FK nhưng không nằm trong relationshipErrors; dữ liệu học có thể giữ PII.</w:t>
              <w:br/>
              <w:t>GV: Nếu review bị xoá vì quyền riêng tư, mẫu học xử lý thế nào?</w:t>
              <w:br/>
              <w:t>[ĐỀ XUẤT] Thêm retention, version model và quy trình xoá/ẩn dữ liệu cá nhân.</w:t>
            </w:r>
          </w:p>
        </w:tc>
      </w:tr>
    </w:tbl>
    <w:p>
      <w:pPr>
        <w:spacing w:after="80"/>
      </w:pPr>
    </w:p>
    <w:p>
      <w:pPr>
        <w:pStyle w:val="Heading2"/>
      </w:pPr>
      <w:r>
        <w:t>18.30. Đánh Giá Địa Điểm Nhật Bản</w:t>
      </w:r>
    </w:p>
    <w:p>
      <w:pPr>
        <w:keepNext/>
        <w:spacing w:before="160" w:after="60"/>
        <w:jc w:val="center"/>
      </w:pPr>
      <w:r>
        <w:rPr>
          <w:rFonts w:ascii="Times New Roman" w:hAnsi="Times New Roman"/>
          <w:i/>
          <w:sz w:val="21"/>
        </w:rPr>
        <w:t>Defense Card 30/36 — Đánh Giá Địa Điểm Nhật Bản</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japan_spot_reviews</w:t>
            </w:r>
            <w:r>
              <w:rPr>
                <w:rFonts w:ascii="Times New Roman" w:hAnsi="Times New Roman" w:eastAsia="Times New Roman"/>
                <w:b/>
                <w:i w:val="0"/>
                <w:color w:val="FFFFFF"/>
                <w:sz w:val="17"/>
              </w:rPr>
              <w:t xml:space="preserve"> — 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Nội dung người dùng đánh giá một địa điểm Nhật, tách khỏi review sản phẩm.</w:t>
              <w:br/>
              <w:t>Nếu bỏ: Không có UGC địa điểm và sẽ trộn hai loại rating khác nghiệp vụ.</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đánh giá địa điểm</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Tên địa điểm</w:t>
            </w:r>
            <w:r>
              <w:rPr>
                <w:rFonts w:ascii="Times New Roman" w:hAnsi="Times New Roman" w:eastAsia="Times New Roman"/>
                <w:b w:val="0"/>
                <w:i w:val="0"/>
                <w:sz w:val="17"/>
              </w:rPr>
              <w:t xml:space="preserve"> · </w:t>
            </w:r>
            <w:r>
              <w:rPr>
                <w:rFonts w:ascii="Consolas" w:hAnsi="Consolas" w:eastAsia="Consolas"/>
                <w:sz w:val="14"/>
              </w:rPr>
              <w:t>Tỉnh / Thành phố</w:t>
            </w:r>
            <w:r>
              <w:rPr>
                <w:rFonts w:ascii="Times New Roman" w:hAnsi="Times New Roman" w:eastAsia="Times New Roman"/>
                <w:b w:val="0"/>
                <w:i w:val="0"/>
                <w:sz w:val="17"/>
              </w:rPr>
              <w:t xml:space="preserve"> · </w:t>
            </w:r>
            <w:r>
              <w:rPr>
                <w:rFonts w:ascii="Consolas" w:hAnsi="Consolas" w:eastAsia="Consolas"/>
                <w:sz w:val="14"/>
              </w:rPr>
              <w:t>Tên người đánh giá</w:t>
            </w:r>
            <w:r>
              <w:rPr>
                <w:rFonts w:ascii="Times New Roman" w:hAnsi="Times New Roman" w:eastAsia="Times New Roman"/>
                <w:b w:val="0"/>
                <w:i w:val="0"/>
                <w:sz w:val="17"/>
              </w:rPr>
              <w:t xml:space="preserve"> · </w:t>
            </w:r>
            <w:r>
              <w:rPr>
                <w:rFonts w:ascii="Consolas" w:hAnsi="Consolas" w:eastAsia="Consolas"/>
                <w:sz w:val="14"/>
              </w:rPr>
              <w:t>Điểm đánh giá</w:t>
            </w:r>
            <w:r>
              <w:rPr>
                <w:rFonts w:ascii="Times New Roman" w:hAnsi="Times New Roman" w:eastAsia="Times New Roman"/>
                <w:b w:val="0"/>
                <w:i w:val="0"/>
                <w:sz w:val="17"/>
              </w:rPr>
              <w:t xml:space="preserve"> · </w:t>
            </w:r>
            <w:r>
              <w:rPr>
                <w:rFonts w:ascii="Consolas" w:hAnsi="Consolas" w:eastAsia="Consolas"/>
                <w:sz w:val="14"/>
              </w:rPr>
              <w:t>Nội dung bình luận</w:t>
            </w:r>
            <w:r>
              <w:rPr>
                <w:rFonts w:ascii="Times New Roman" w:hAnsi="Times New Roman" w:eastAsia="Times New Roman"/>
                <w:b w:val="0"/>
                <w:i w:val="0"/>
                <w:sz w:val="17"/>
              </w:rPr>
              <w:t xml:space="preserve"> · </w:t>
            </w:r>
            <w:r>
              <w:rPr>
                <w:rFonts w:ascii="Consolas" w:hAnsi="Consolas" w:eastAsia="Consolas"/>
                <w:sz w:val="14"/>
              </w:rPr>
              <w:t>Tệp đính kèm</w:t>
            </w:r>
            <w:r>
              <w:rPr>
                <w:rFonts w:ascii="Times New Roman" w:hAnsi="Times New Roman" w:eastAsia="Times New Roman"/>
                <w:b w:val="0"/>
                <w:i w:val="0"/>
                <w:sz w:val="17"/>
              </w:rPr>
              <w:t xml:space="preserve"> · </w:t>
            </w:r>
            <w:r>
              <w:rPr>
                <w:rFonts w:ascii="Consolas" w:hAnsi="Consolas" w:eastAsia="Consolas"/>
                <w:sz w:val="14"/>
              </w:rPr>
              <w:t>Ngày đánh giá</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place</w:t>
            </w:r>
            <w:r>
              <w:rPr>
                <w:rFonts w:ascii="Times New Roman" w:hAnsi="Times New Roman" w:eastAsia="Times New Roman"/>
                <w:b w:val="0"/>
                <w:i w:val="0"/>
                <w:sz w:val="17"/>
              </w:rPr>
              <w:t xml:space="preserve">, </w:t>
            </w:r>
            <w:r>
              <w:rPr>
                <w:rFonts w:ascii="Consolas" w:hAnsi="Consolas" w:eastAsia="Consolas"/>
                <w:sz w:val="14"/>
              </w:rPr>
              <w:t>prefecture</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userName</w:t>
            </w:r>
            <w:r>
              <w:rPr>
                <w:rFonts w:ascii="Times New Roman" w:hAnsi="Times New Roman" w:eastAsia="Times New Roman"/>
                <w:b w:val="0"/>
                <w:i w:val="0"/>
                <w:sz w:val="17"/>
              </w:rPr>
              <w:t xml:space="preserve">, </w:t>
            </w:r>
            <w:r>
              <w:rPr>
                <w:rFonts w:ascii="Consolas" w:hAnsi="Consolas" w:eastAsia="Consolas"/>
                <w:sz w:val="14"/>
              </w:rPr>
              <w:t>rating</w:t>
            </w:r>
            <w:r>
              <w:rPr>
                <w:rFonts w:ascii="Times New Roman" w:hAnsi="Times New Roman" w:eastAsia="Times New Roman"/>
                <w:b w:val="0"/>
                <w:i w:val="0"/>
                <w:sz w:val="17"/>
              </w:rPr>
              <w:t xml:space="preserve">, </w:t>
            </w:r>
            <w:r>
              <w:rPr>
                <w:rFonts w:ascii="Consolas" w:hAnsi="Consolas" w:eastAsia="Consolas"/>
                <w:sz w:val="14"/>
              </w:rPr>
              <w:t>comment</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Tuỳ chọn/không phủ hết sample: </w:t>
            </w:r>
            <w:r>
              <w:rPr>
                <w:rFonts w:ascii="Consolas" w:hAnsi="Consolas" w:eastAsia="Consolas"/>
                <w:sz w:val="14"/>
              </w:rPr>
              <w:t>media</w:t>
            </w:r>
            <w:r>
              <w:rPr>
                <w:rFonts w:ascii="Times New Roman" w:hAnsi="Times New Roman" w:eastAsia="Times New Roman"/>
                <w:b w:val="0"/>
                <w:i w:val="0"/>
                <w:sz w:val="17"/>
              </w:rPr>
              <w:t xml:space="preserve">(80%), </w:t>
            </w:r>
            <w:r>
              <w:rPr>
                <w:rFonts w:ascii="Consolas" w:hAnsi="Consolas" w:eastAsia="Consolas"/>
                <w:sz w:val="14"/>
              </w:rPr>
              <w:t>status</w:t>
            </w:r>
            <w:r>
              <w:rPr>
                <w:rFonts w:ascii="Times New Roman" w:hAnsi="Times New Roman" w:eastAsia="Times New Roman"/>
                <w:b w:val="0"/>
                <w:i w:val="0"/>
                <w:sz w:val="17"/>
              </w:rPr>
              <w:t xml:space="preserve">(80%), </w:t>
            </w:r>
            <w:r>
              <w:rPr>
                <w:rFonts w:ascii="Consolas" w:hAnsi="Consolas" w:eastAsia="Consolas"/>
                <w:sz w:val="14"/>
              </w:rPr>
              <w:t>moderation</w:t>
            </w:r>
            <w:r>
              <w:rPr>
                <w:rFonts w:ascii="Times New Roman" w:hAnsi="Times New Roman" w:eastAsia="Times New Roman"/>
                <w:b w:val="0"/>
                <w:i w:val="0"/>
                <w:sz w:val="17"/>
              </w:rPr>
              <w:t xml:space="preserve">(80%), </w:t>
            </w:r>
            <w:r>
              <w:rPr>
                <w:rFonts w:ascii="Consolas" w:hAnsi="Consolas" w:eastAsia="Consolas"/>
                <w:sz w:val="14"/>
              </w:rPr>
              <w:t>demoBatch</w:t>
            </w:r>
            <w:r>
              <w:rPr>
                <w:rFonts w:ascii="Times New Roman" w:hAnsi="Times New Roman" w:eastAsia="Times New Roman"/>
                <w:b w:val="0"/>
                <w:i w:val="0"/>
                <w:sz w:val="17"/>
              </w:rPr>
              <w:t>(60%).</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japan_spot_reviews.userId</w:t>
            </w:r>
            <w:r>
              <w:rPr>
                <w:rFonts w:ascii="Times New Roman" w:hAnsi="Times New Roman" w:eastAsia="Times New Roman"/>
                <w:b w:val="0"/>
                <w:i w:val="0"/>
                <w:sz w:val="17"/>
              </w:rPr>
              <w:t xml:space="preserve"> → Người Dùng (user 1 → N spot reviews).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Ẩn/moderate thay vì xoá thẳng; media có retention riêng.</w:t>
              <w:br/>
              <w:t>Tình huống: Một user đánh giá Fushimi Inari, nội dung không ảnh hưởng rating sản phẩm.</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Chỉ logical userId; chưa có entity địa điểm chuẩn nên </w:t>
            </w:r>
            <w:r>
              <w:rPr>
                <w:rFonts w:ascii="Consolas" w:hAnsi="Consolas" w:eastAsia="Consolas"/>
                <w:sz w:val="14"/>
              </w:rPr>
              <w:t>place</w:t>
            </w:r>
            <w:r>
              <w:rPr>
                <w:rFonts w:ascii="Times New Roman" w:hAnsi="Times New Roman" w:eastAsia="Times New Roman"/>
                <w:b w:val="0"/>
                <w:i w:val="0"/>
                <w:sz w:val="17"/>
              </w:rPr>
              <w:t>/</w:t>
            </w:r>
            <w:r>
              <w:rPr>
                <w:rFonts w:ascii="Consolas" w:hAnsi="Consolas" w:eastAsia="Consolas"/>
                <w:sz w:val="14"/>
              </w:rPr>
              <w:t>prefecture</w:t>
            </w:r>
            <w:r>
              <w:rPr>
                <w:rFonts w:ascii="Times New Roman" w:hAnsi="Times New Roman" w:eastAsia="Times New Roman"/>
                <w:b w:val="0"/>
                <w:i w:val="0"/>
                <w:sz w:val="17"/>
              </w:rPr>
              <w:t xml:space="preserve"> lặp.</w:t>
              <w:br/>
              <w:t xml:space="preserve">GV: Tại sao không có bảng </w:t>
            </w:r>
            <w:r>
              <w:rPr>
                <w:rFonts w:ascii="Consolas" w:hAnsi="Consolas" w:eastAsia="Consolas"/>
                <w:sz w:val="14"/>
              </w:rPr>
              <w:t>japan_spots</w:t>
            </w:r>
            <w:r>
              <w:rPr>
                <w:rFonts w:ascii="Times New Roman" w:hAnsi="Times New Roman" w:eastAsia="Times New Roman"/>
                <w:b w:val="0"/>
                <w:i w:val="0"/>
                <w:sz w:val="17"/>
              </w:rPr>
              <w:t xml:space="preserve"> làm cha?</w:t>
              <w:br/>
              <w:t xml:space="preserve">[ĐỀ XUẤT] Thêm </w:t>
            </w:r>
            <w:r>
              <w:rPr>
                <w:rFonts w:ascii="Consolas" w:hAnsi="Consolas" w:eastAsia="Consolas"/>
                <w:sz w:val="14"/>
              </w:rPr>
              <w:t>japan_spots</w:t>
            </w:r>
            <w:r>
              <w:rPr>
                <w:rFonts w:ascii="Times New Roman" w:hAnsi="Times New Roman" w:eastAsia="Times New Roman"/>
                <w:b w:val="0"/>
                <w:i w:val="0"/>
                <w:sz w:val="17"/>
              </w:rPr>
              <w:t xml:space="preserve"> và unique theo user–spot nếu áp quy tắc một review.</w:t>
            </w:r>
          </w:p>
        </w:tc>
      </w:tr>
    </w:tbl>
    <w:p>
      <w:pPr>
        <w:spacing w:after="80"/>
      </w:pPr>
    </w:p>
    <w:p>
      <w:pPr>
        <w:pStyle w:val="Heading2"/>
      </w:pPr>
      <w:r>
        <w:t>18.31. Hình Ảnh Giao Diện Sản Phẩm</w:t>
      </w:r>
    </w:p>
    <w:p>
      <w:pPr>
        <w:keepNext/>
        <w:spacing w:before="160" w:after="60"/>
        <w:jc w:val="center"/>
      </w:pPr>
      <w:r>
        <w:rPr>
          <w:rFonts w:ascii="Times New Roman" w:hAnsi="Times New Roman"/>
          <w:i/>
          <w:sz w:val="21"/>
        </w:rPr>
        <w:t>Defense Card 31/36 — Hình Ảnh Giao Diện Sản Phẩm</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product_media</w:t>
            </w:r>
            <w:r>
              <w:rPr>
                <w:rFonts w:ascii="Times New Roman" w:hAnsi="Times New Roman" w:eastAsia="Times New Roman"/>
                <w:b/>
                <w:i w:val="0"/>
                <w:color w:val="FFFFFF"/>
                <w:sz w:val="17"/>
              </w:rPr>
              <w:t xml:space="preserve"> — 115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Metadata media sản phẩm; file thật ở Cloudinary, MongoDB giữ URL/type/vị trí.</w:t>
              <w:br/>
              <w:t>Nếu bỏ: Không sắp thứ tự được ảnh/video và product phải chứa mảng media cồng kềnh.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hình ảnh giao diện</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Đường dẫn URL</w:t>
            </w:r>
            <w:r>
              <w:rPr>
                <w:rFonts w:ascii="Times New Roman" w:hAnsi="Times New Roman" w:eastAsia="Times New Roman"/>
                <w:b w:val="0"/>
                <w:i w:val="0"/>
                <w:sz w:val="17"/>
              </w:rPr>
              <w:t xml:space="preserve"> · </w:t>
            </w:r>
            <w:r>
              <w:rPr>
                <w:rFonts w:ascii="Consolas" w:hAnsi="Consolas" w:eastAsia="Consolas"/>
                <w:sz w:val="14"/>
              </w:rPr>
              <w:t>Loại tệp truyền thông</w:t>
            </w:r>
            <w:r>
              <w:rPr>
                <w:rFonts w:ascii="Times New Roman" w:hAnsi="Times New Roman" w:eastAsia="Times New Roman"/>
                <w:b w:val="0"/>
                <w:i w:val="0"/>
                <w:sz w:val="17"/>
              </w:rPr>
              <w:t xml:space="preserve"> · </w:t>
            </w:r>
            <w:r>
              <w:rPr>
                <w:rFonts w:ascii="Consolas" w:hAnsi="Consolas" w:eastAsia="Consolas"/>
                <w:sz w:val="14"/>
              </w:rPr>
              <w:t>Thứ tự hiển thị</w:t>
            </w:r>
            <w:r>
              <w:rPr>
                <w:rFonts w:ascii="Times New Roman" w:hAnsi="Times New Roman" w:eastAsia="Times New Roman"/>
                <w:b w:val="0"/>
                <w:i w:val="0"/>
                <w:sz w:val="17"/>
              </w:rPr>
              <w:t xml:space="preserve"> · </w:t>
            </w:r>
            <w:r>
              <w:rPr>
                <w:rFonts w:ascii="Consolas" w:hAnsi="Consolas" w:eastAsia="Consolas"/>
                <w:sz w:val="14"/>
              </w:rPr>
              <w:t>Ảnh đại diện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url</w:t>
            </w:r>
            <w:r>
              <w:rPr>
                <w:rFonts w:ascii="Times New Roman" w:hAnsi="Times New Roman" w:eastAsia="Times New Roman"/>
                <w:b w:val="0"/>
                <w:i w:val="0"/>
                <w:sz w:val="17"/>
              </w:rPr>
              <w:t xml:space="preserve">,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productId</w:t>
            </w:r>
            <w:r>
              <w:rPr>
                <w:rFonts w:ascii="Times New Roman" w:hAnsi="Times New Roman" w:eastAsia="Times New Roman"/>
                <w:b w:val="0"/>
                <w:i w:val="0"/>
                <w:sz w:val="17"/>
              </w:rPr>
              <w:t xml:space="preserve">, </w:t>
            </w:r>
            <w:r>
              <w:rPr>
                <w:rFonts w:ascii="Consolas" w:hAnsi="Consolas" w:eastAsia="Consolas"/>
                <w:sz w:val="14"/>
              </w:rPr>
              <w:t>type</w:t>
            </w:r>
            <w:r>
              <w:rPr>
                <w:rFonts w:ascii="Times New Roman" w:hAnsi="Times New Roman" w:eastAsia="Times New Roman"/>
                <w:b w:val="0"/>
                <w:i w:val="0"/>
                <w:sz w:val="17"/>
              </w:rPr>
              <w:t xml:space="preserve">, </w:t>
            </w:r>
            <w:r>
              <w:rPr>
                <w:rFonts w:ascii="Consolas" w:hAnsi="Consolas" w:eastAsia="Consolas"/>
                <w:sz w:val="14"/>
              </w:rPr>
              <w:t>position</w:t>
            </w:r>
            <w:r>
              <w:rPr>
                <w:rFonts w:ascii="Times New Roman" w:hAnsi="Times New Roman" w:eastAsia="Times New Roman"/>
                <w:b w:val="0"/>
                <w:i w:val="0"/>
                <w:sz w:val="17"/>
              </w:rPr>
              <w:t xml:space="preserve">, </w:t>
            </w:r>
            <w:r>
              <w:rPr>
                <w:rFonts w:ascii="Consolas" w:hAnsi="Consolas" w:eastAsia="Consolas"/>
                <w:sz w:val="14"/>
              </w:rPr>
              <w:t>isPrimary</w:t>
            </w:r>
            <w:r>
              <w:rPr>
                <w:rFonts w:ascii="Times New Roman" w:hAnsi="Times New Roman" w:eastAsia="Times New Roman"/>
                <w:b w:val="0"/>
                <w:i w:val="0"/>
                <w:sz w:val="17"/>
              </w:rPr>
              <w:t>. Tuỳ chọn/không phủ hết sample: không có field thiếu trong sample.</w:t>
              <w:br/>
              <w:t xml:space="preserve">Index thật: </w:t>
            </w:r>
            <w:r>
              <w:rPr>
                <w:rFonts w:ascii="Consolas" w:hAnsi="Consolas" w:eastAsia="Consolas"/>
                <w:sz w:val="14"/>
              </w:rPr>
              <w:t>id</w:t>
            </w:r>
            <w:r>
              <w:rPr>
                <w:rFonts w:ascii="Times New Roman" w:hAnsi="Times New Roman" w:eastAsia="Times New Roman"/>
                <w:b w:val="0"/>
                <w:i w:val="0"/>
                <w:sz w:val="17"/>
              </w:rPr>
              <w:t xml:space="preserve"> UNIQUE · </w:t>
            </w:r>
            <w:r>
              <w:rPr>
                <w:rFonts w:ascii="Consolas" w:hAnsi="Consolas" w:eastAsia="Consolas"/>
                <w:sz w:val="14"/>
              </w:rPr>
              <w:t>productId+position</w:t>
            </w:r>
            <w:r>
              <w:rPr>
                <w:rFonts w:ascii="Times New Roman" w:hAnsi="Times New Roman" w:eastAsia="Times New Roman"/>
                <w:b w:val="0"/>
                <w:i w:val="0"/>
                <w:sz w:val="17"/>
              </w:rPr>
              <w:t xml:space="preserve"> index</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product_media.productId</w:t>
            </w:r>
            <w:r>
              <w:rPr>
                <w:rFonts w:ascii="Times New Roman" w:hAnsi="Times New Roman" w:eastAsia="Times New Roman"/>
                <w:b w:val="0"/>
                <w:i w:val="0"/>
                <w:sz w:val="17"/>
              </w:rPr>
              <w:t xml:space="preserve"> → Sản Phẩm (product 1 → N media).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Cascade metadata khi xoá product; xoá asset Cloudinary cần quy trình bù trừ.</w:t>
              <w:br/>
              <w:t>Tình huống: Đổi ảnh chính chỉ đổi metadata; không nhét binary vào MongoDB.</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Sơ đồ còn thêm thực thể </w:t>
            </w:r>
            <w:r>
              <w:rPr>
                <w:rFonts w:ascii="Consolas" w:hAnsi="Consolas" w:eastAsia="Consolas"/>
                <w:sz w:val="14"/>
              </w:rPr>
              <w:t>Hình Ảnh</w:t>
            </w:r>
            <w:r>
              <w:rPr>
                <w:rFonts w:ascii="Times New Roman" w:hAnsi="Times New Roman" w:eastAsia="Times New Roman"/>
                <w:b w:val="0"/>
                <w:i w:val="0"/>
                <w:sz w:val="17"/>
              </w:rPr>
              <w:t xml:space="preserve"> trùng vai trò với collection này.</w:t>
              <w:br/>
              <w:t>GV: Nếu xoá Mongo thành công nhưng xoá Cloudinary thất bại thì xử lý ra sao?</w:t>
              <w:br/>
              <w:t>[ĐỀ XUẤT] Gộp hai thực thể logic; thêm unique partial index cho một media chính mỗi product.</w:t>
            </w:r>
          </w:p>
        </w:tc>
      </w:tr>
    </w:tbl>
    <w:p>
      <w:pPr>
        <w:spacing w:after="80"/>
      </w:pPr>
    </w:p>
    <w:p>
      <w:pPr>
        <w:pStyle w:val="Heading2"/>
      </w:pPr>
      <w:r>
        <w:t>18.32. Thẻ Địa Danh</w:t>
      </w:r>
    </w:p>
    <w:p>
      <w:pPr>
        <w:keepNext/>
        <w:spacing w:before="160" w:after="60"/>
        <w:jc w:val="center"/>
      </w:pPr>
      <w:r>
        <w:rPr>
          <w:rFonts w:ascii="Times New Roman" w:hAnsi="Times New Roman"/>
          <w:i/>
          <w:sz w:val="21"/>
        </w:rPr>
        <w:t>Defense Card 32/36 — Thẻ Địa Danh</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flagcards</w:t>
            </w:r>
            <w:r>
              <w:rPr>
                <w:rFonts w:ascii="Times New Roman" w:hAnsi="Times New Roman" w:eastAsia="Times New Roman"/>
                <w:b/>
                <w:i w:val="0"/>
                <w:color w:val="FFFFFF"/>
                <w:sz w:val="17"/>
              </w:rPr>
              <w:t xml:space="preserve"> — 7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Nội dung gamification về địa danh và danh sách sản phẩm gợi ý.</w:t>
              <w:br/>
              <w:t>Nếu bỏ: Không có catalog thẻ để trao thưởng và kể nội dung văn hoá.</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thẻ địa danh</w:t>
            </w:r>
            <w:r>
              <w:rPr>
                <w:rFonts w:ascii="Times New Roman" w:hAnsi="Times New Roman" w:eastAsia="Times New Roman"/>
                <w:b w:val="0"/>
                <w:i w:val="0"/>
                <w:sz w:val="17"/>
              </w:rPr>
              <w:t xml:space="preserve"> · </w:t>
            </w:r>
            <w:r>
              <w:rPr>
                <w:rFonts w:ascii="Consolas" w:hAnsi="Consolas" w:eastAsia="Consolas"/>
                <w:sz w:val="14"/>
              </w:rPr>
              <w:t>Mã sản phẩm</w:t>
            </w:r>
            <w:r>
              <w:rPr>
                <w:rFonts w:ascii="Times New Roman" w:hAnsi="Times New Roman" w:eastAsia="Times New Roman"/>
                <w:b w:val="0"/>
                <w:i w:val="0"/>
                <w:sz w:val="17"/>
              </w:rPr>
              <w:t xml:space="preserve"> · </w:t>
            </w:r>
            <w:r>
              <w:rPr>
                <w:rFonts w:ascii="Consolas" w:hAnsi="Consolas" w:eastAsia="Consolas"/>
                <w:sz w:val="14"/>
              </w:rPr>
              <w:t>Thứ tự hiển thị</w:t>
            </w:r>
            <w:r>
              <w:rPr>
                <w:rFonts w:ascii="Times New Roman" w:hAnsi="Times New Roman" w:eastAsia="Times New Roman"/>
                <w:b w:val="0"/>
                <w:i w:val="0"/>
                <w:sz w:val="17"/>
              </w:rPr>
              <w:t xml:space="preserve"> · </w:t>
            </w:r>
            <w:r>
              <w:rPr>
                <w:rFonts w:ascii="Consolas" w:hAnsi="Consolas" w:eastAsia="Consolas"/>
                <w:sz w:val="14"/>
              </w:rPr>
              <w:t>Biểu tượng</w:t>
            </w:r>
            <w:r>
              <w:rPr>
                <w:rFonts w:ascii="Times New Roman" w:hAnsi="Times New Roman" w:eastAsia="Times New Roman"/>
                <w:b w:val="0"/>
                <w:i w:val="0"/>
                <w:sz w:val="17"/>
              </w:rPr>
              <w:t xml:space="preserve"> · </w:t>
            </w:r>
            <w:r>
              <w:rPr>
                <w:rFonts w:ascii="Consolas" w:hAnsi="Consolas" w:eastAsia="Consolas"/>
                <w:sz w:val="14"/>
              </w:rPr>
              <w:t>Mã màu chủ đạo</w:t>
            </w:r>
            <w:r>
              <w:rPr>
                <w:rFonts w:ascii="Times New Roman" w:hAnsi="Times New Roman" w:eastAsia="Times New Roman"/>
                <w:b w:val="0"/>
                <w:i w:val="0"/>
                <w:sz w:val="17"/>
              </w:rPr>
              <w:t xml:space="preserve"> · </w:t>
            </w:r>
            <w:r>
              <w:rPr>
                <w:rFonts w:ascii="Consolas" w:hAnsi="Consolas" w:eastAsia="Consolas"/>
                <w:sz w:val="14"/>
              </w:rPr>
              <w:t>Tên địa danh</w:t>
            </w:r>
            <w:r>
              <w:rPr>
                <w:rFonts w:ascii="Times New Roman" w:hAnsi="Times New Roman" w:eastAsia="Times New Roman"/>
                <w:b w:val="0"/>
                <w:i w:val="0"/>
                <w:sz w:val="17"/>
              </w:rPr>
              <w:t xml:space="preserve"> · </w:t>
            </w:r>
            <w:r>
              <w:rPr>
                <w:rFonts w:ascii="Consolas" w:hAnsi="Consolas" w:eastAsia="Consolas"/>
                <w:sz w:val="14"/>
              </w:rPr>
              <w:t>Tên tiếng Nhật</w:t>
            </w:r>
            <w:r>
              <w:rPr>
                <w:rFonts w:ascii="Times New Roman" w:hAnsi="Times New Roman" w:eastAsia="Times New Roman"/>
                <w:b w:val="0"/>
                <w:i w:val="0"/>
                <w:sz w:val="17"/>
              </w:rPr>
              <w:t xml:space="preserve"> · </w:t>
            </w:r>
            <w:r>
              <w:rPr>
                <w:rFonts w:ascii="Consolas" w:hAnsi="Consolas" w:eastAsia="Consolas"/>
                <w:sz w:val="14"/>
              </w:rPr>
              <w:t>Khu vực</w:t>
            </w:r>
            <w:r>
              <w:rPr>
                <w:rFonts w:ascii="Times New Roman" w:hAnsi="Times New Roman" w:eastAsia="Times New Roman"/>
                <w:b w:val="0"/>
                <w:i w:val="0"/>
                <w:sz w:val="17"/>
              </w:rPr>
              <w:t xml:space="preserve"> · </w:t>
            </w:r>
            <w:r>
              <w:rPr>
                <w:rFonts w:ascii="Consolas" w:hAnsi="Consolas" w:eastAsia="Consolas"/>
                <w:sz w:val="14"/>
              </w:rPr>
              <w:t>Mô tả ngắn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order</w:t>
            </w:r>
            <w:r>
              <w:rPr>
                <w:rFonts w:ascii="Times New Roman" w:hAnsi="Times New Roman" w:eastAsia="Times New Roman"/>
                <w:b w:val="0"/>
                <w:i w:val="0"/>
                <w:sz w:val="17"/>
              </w:rPr>
              <w:t xml:space="preserve">, </w:t>
            </w:r>
            <w:r>
              <w:rPr>
                <w:rFonts w:ascii="Consolas" w:hAnsi="Consolas" w:eastAsia="Consolas"/>
                <w:sz w:val="14"/>
              </w:rPr>
              <w:t>glyph</w:t>
            </w:r>
            <w:r>
              <w:rPr>
                <w:rFonts w:ascii="Times New Roman" w:hAnsi="Times New Roman" w:eastAsia="Times New Roman"/>
                <w:b w:val="0"/>
                <w:i w:val="0"/>
                <w:sz w:val="17"/>
              </w:rPr>
              <w:t xml:space="preserve">, </w:t>
            </w:r>
            <w:r>
              <w:rPr>
                <w:rFonts w:ascii="Consolas" w:hAnsi="Consolas" w:eastAsia="Consolas"/>
                <w:sz w:val="14"/>
              </w:rPr>
              <w:t>accent</w:t>
            </w:r>
            <w:r>
              <w:rPr>
                <w:rFonts w:ascii="Times New Roman" w:hAnsi="Times New Roman" w:eastAsia="Times New Roman"/>
                <w:b w:val="0"/>
                <w:i w:val="0"/>
                <w:sz w:val="17"/>
              </w:rPr>
              <w:t xml:space="preserve">, </w:t>
            </w:r>
            <w:r>
              <w:rPr>
                <w:rFonts w:ascii="Consolas" w:hAnsi="Consolas" w:eastAsia="Consolas"/>
                <w:sz w:val="14"/>
              </w:rPr>
              <w:t>title</w:t>
            </w:r>
            <w:r>
              <w:rPr>
                <w:rFonts w:ascii="Times New Roman" w:hAnsi="Times New Roman" w:eastAsia="Times New Roman"/>
                <w:b w:val="0"/>
                <w:i w:val="0"/>
                <w:sz w:val="17"/>
              </w:rPr>
              <w:t xml:space="preserve">, </w:t>
            </w:r>
            <w:r>
              <w:rPr>
                <w:rFonts w:ascii="Consolas" w:hAnsi="Consolas" w:eastAsia="Consolas"/>
                <w:sz w:val="14"/>
              </w:rPr>
              <w:t>japanese</w:t>
            </w:r>
            <w:r>
              <w:rPr>
                <w:rFonts w:ascii="Times New Roman" w:hAnsi="Times New Roman" w:eastAsia="Times New Roman"/>
                <w:b w:val="0"/>
                <w:i w:val="0"/>
                <w:sz w:val="17"/>
              </w:rPr>
              <w:t xml:space="preserve">, </w:t>
            </w:r>
            <w:r>
              <w:rPr>
                <w:rFonts w:ascii="Consolas" w:hAnsi="Consolas" w:eastAsia="Consolas"/>
                <w:sz w:val="14"/>
              </w:rPr>
              <w:t>region</w:t>
            </w:r>
            <w:r>
              <w:rPr>
                <w:rFonts w:ascii="Times New Roman" w:hAnsi="Times New Roman" w:eastAsia="Times New Roman"/>
                <w:b w:val="0"/>
                <w:i w:val="0"/>
                <w:sz w:val="17"/>
              </w:rPr>
              <w:t xml:space="preserve">, </w:t>
            </w:r>
            <w:r>
              <w:rPr>
                <w:rFonts w:ascii="Consolas" w:hAnsi="Consolas" w:eastAsia="Consolas"/>
                <w:sz w:val="14"/>
              </w:rPr>
              <w:t>summary</w:t>
            </w:r>
            <w:r>
              <w:rPr>
                <w:rFonts w:ascii="Times New Roman" w:hAnsi="Times New Roman" w:eastAsia="Times New Roman"/>
                <w:b w:val="0"/>
                <w:i w:val="0"/>
                <w:sz w:val="17"/>
              </w:rPr>
              <w:t>. Tuỳ chọn/không phủ hết sample: không có field thiếu trong sample.</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flagcards.recommendedProductIds[]</w:t>
            </w:r>
            <w:r>
              <w:rPr>
                <w:rFonts w:ascii="Times New Roman" w:hAnsi="Times New Roman" w:eastAsia="Times New Roman"/>
                <w:b w:val="0"/>
                <w:i w:val="0"/>
                <w:sz w:val="17"/>
              </w:rPr>
              <w:t xml:space="preserve"> → Sản Phẩm (flagcard N ↔ N products (array)). Nhận vào: Bộ Sưu Tầm Thẻ Của Người Dùng qua </w:t>
            </w:r>
            <w:r>
              <w:rPr>
                <w:rFonts w:ascii="Consolas" w:hAnsi="Consolas" w:eastAsia="Consolas"/>
                <w:sz w:val="14"/>
              </w:rPr>
              <w:t>flagcard_collections.cardIds[]</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Archive card; không xoá khỏi lịch sử award đã trao.</w:t>
              <w:br/>
              <w:t>Tình huống: Đơn đủ điều kiện trao một card; card dẫn tới outfit/sản phẩm liên quan.</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recommendedProductIds[]</w:t>
            </w:r>
            <w:r>
              <w:rPr>
                <w:rFonts w:ascii="Times New Roman" w:hAnsi="Times New Roman" w:eastAsia="Times New Roman"/>
                <w:b w:val="0"/>
                <w:i w:val="0"/>
                <w:sz w:val="17"/>
              </w:rPr>
              <w:t xml:space="preserve"> là quan hệ N:N nhúng, relationshipErrors chưa phủ.</w:t>
              <w:br/>
              <w:t>GV: Tại sao dùng mảng product IDs mà order_items lại tách collection?</w:t>
              <w:br/>
              <w:t xml:space="preserve">[ĐỀ XUẤT] Tách </w:t>
            </w:r>
            <w:r>
              <w:rPr>
                <w:rFonts w:ascii="Consolas" w:hAnsi="Consolas" w:eastAsia="Consolas"/>
                <w:sz w:val="14"/>
              </w:rPr>
              <w:t>flagcard_products</w:t>
            </w:r>
            <w:r>
              <w:rPr>
                <w:rFonts w:ascii="Times New Roman" w:hAnsi="Times New Roman" w:eastAsia="Times New Roman"/>
                <w:b w:val="0"/>
                <w:i w:val="0"/>
                <w:sz w:val="17"/>
              </w:rPr>
              <w:t xml:space="preserve"> nếu cần ranking/analytics theo từng mapping.</w:t>
            </w:r>
          </w:p>
        </w:tc>
      </w:tr>
    </w:tbl>
    <w:p>
      <w:pPr>
        <w:spacing w:after="80"/>
      </w:pPr>
    </w:p>
    <w:p>
      <w:pPr>
        <w:pStyle w:val="Heading2"/>
      </w:pPr>
      <w:r>
        <w:t>18.33. Bộ Sưu Tầm Thẻ Của Người Dùng</w:t>
      </w:r>
    </w:p>
    <w:p>
      <w:pPr>
        <w:keepNext/>
        <w:spacing w:before="160" w:after="60"/>
        <w:jc w:val="center"/>
      </w:pPr>
      <w:r>
        <w:rPr>
          <w:rFonts w:ascii="Times New Roman" w:hAnsi="Times New Roman"/>
          <w:i/>
          <w:sz w:val="21"/>
        </w:rPr>
        <w:t>Defense Card 33/36 — Bộ Sưu Tầm Thẻ Của Người Dùng</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B · </w:t>
            </w:r>
            <w:r>
              <w:rPr>
                <w:rFonts w:ascii="Consolas" w:hAnsi="Consolas" w:eastAsia="Consolas"/>
                <w:color w:val="FFFFFF"/>
                <w:sz w:val="14"/>
              </w:rPr>
              <w:t>flagcard_collections</w:t>
            </w:r>
            <w:r>
              <w:rPr>
                <w:rFonts w:ascii="Times New Roman" w:hAnsi="Times New Roman" w:eastAsia="Times New Roman"/>
                <w:b/>
                <w:i w:val="0"/>
                <w:color w:val="FFFFFF"/>
                <w:sz w:val="17"/>
              </w:rPr>
              <w:t xml:space="preserve"> — 4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Tiến trình sưu tầm card và lịch sử award của một user.</w:t>
              <w:br/>
              <w:t>Nếu bỏ: Không biết user đã nhận thẻ nào, từ đơn nào và đã mở thưởng chưa.</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bộ sưu tầm</w:t>
            </w:r>
            <w:r>
              <w:rPr>
                <w:rFonts w:ascii="Times New Roman" w:hAnsi="Times New Roman" w:eastAsia="Times New Roman"/>
                <w:b w:val="0"/>
                <w:i w:val="0"/>
                <w:sz w:val="17"/>
              </w:rPr>
              <w:t xml:space="preserve"> · </w:t>
            </w:r>
            <w:r>
              <w:rPr>
                <w:rFonts w:ascii="Consolas" w:hAnsi="Consolas" w:eastAsia="Consolas"/>
                <w:sz w:val="14"/>
              </w:rPr>
              <w:t>Mã người dùng</w:t>
            </w:r>
            <w:r>
              <w:rPr>
                <w:rFonts w:ascii="Times New Roman" w:hAnsi="Times New Roman" w:eastAsia="Times New Roman"/>
                <w:b w:val="0"/>
                <w:i w:val="0"/>
                <w:sz w:val="17"/>
              </w:rPr>
              <w:t xml:space="preserve"> · </w:t>
            </w:r>
            <w:r>
              <w:rPr>
                <w:rFonts w:ascii="Consolas" w:hAnsi="Consolas" w:eastAsia="Consolas"/>
                <w:sz w:val="14"/>
              </w:rPr>
              <w:t>Mã thẻ địa danh</w:t>
            </w:r>
            <w:r>
              <w:rPr>
                <w:rFonts w:ascii="Times New Roman" w:hAnsi="Times New Roman" w:eastAsia="Times New Roman"/>
                <w:b w:val="0"/>
                <w:i w:val="0"/>
                <w:sz w:val="17"/>
              </w:rPr>
              <w:t xml:space="preserve"> · </w:t>
            </w:r>
            <w:r>
              <w:rPr>
                <w:rFonts w:ascii="Consolas" w:hAnsi="Consolas" w:eastAsia="Consolas"/>
                <w:sz w:val="14"/>
              </w:rPr>
              <w:t>Danh sách phần thưởng</w:t>
            </w:r>
            <w:r>
              <w:rPr>
                <w:rFonts w:ascii="Times New Roman" w:hAnsi="Times New Roman" w:eastAsia="Times New Roman"/>
                <w:b w:val="0"/>
                <w:i w:val="0"/>
                <w:sz w:val="17"/>
              </w:rPr>
              <w:t xml:space="preserve"> · </w:t>
            </w:r>
            <w:r>
              <w:rPr>
                <w:rFonts w:ascii="Consolas" w:hAnsi="Consolas" w:eastAsia="Consolas"/>
                <w:sz w:val="14"/>
              </w:rPr>
              <w:t>Ngày bắt đầu sưu tầm</w:t>
            </w:r>
            <w:r>
              <w:rPr>
                <w:rFonts w:ascii="Times New Roman" w:hAnsi="Times New Roman" w:eastAsia="Times New Roman"/>
                <w:b w:val="0"/>
                <w:i w:val="0"/>
                <w:sz w:val="17"/>
              </w:rPr>
              <w:t xml:space="preserve"> · </w:t>
            </w:r>
            <w:r>
              <w:rPr>
                <w:rFonts w:ascii="Consolas" w:hAnsi="Consolas" w:eastAsia="Consolas"/>
                <w:sz w:val="14"/>
              </w:rPr>
              <w:t>Ngày cập nhật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userId</w:t>
            </w:r>
            <w:r>
              <w:rPr>
                <w:rFonts w:ascii="Times New Roman" w:hAnsi="Times New Roman" w:eastAsia="Times New Roman"/>
                <w:b w:val="0"/>
                <w:i w:val="0"/>
                <w:sz w:val="17"/>
              </w:rPr>
              <w:t xml:space="preserve">, </w:t>
            </w:r>
            <w:r>
              <w:rPr>
                <w:rFonts w:ascii="Consolas" w:hAnsi="Consolas" w:eastAsia="Consolas"/>
                <w:sz w:val="14"/>
              </w:rPr>
              <w:t>cardIds</w:t>
            </w:r>
            <w:r>
              <w:rPr>
                <w:rFonts w:ascii="Times New Roman" w:hAnsi="Times New Roman" w:eastAsia="Times New Roman"/>
                <w:b w:val="0"/>
                <w:i w:val="0"/>
                <w:sz w:val="17"/>
              </w:rPr>
              <w:t xml:space="preserve">, </w:t>
            </w:r>
            <w:r>
              <w:rPr>
                <w:rFonts w:ascii="Consolas" w:hAnsi="Consolas" w:eastAsia="Consolas"/>
                <w:sz w:val="14"/>
              </w:rPr>
              <w:t>awards</w:t>
            </w:r>
            <w:r>
              <w:rPr>
                <w:rFonts w:ascii="Times New Roman" w:hAnsi="Times New Roman" w:eastAsia="Times New Roman"/>
                <w:b w:val="0"/>
                <w:i w:val="0"/>
                <w:sz w:val="17"/>
              </w:rPr>
              <w:t xml:space="preserve">, </w:t>
            </w:r>
            <w:r>
              <w:rPr>
                <w:rFonts w:ascii="Consolas" w:hAnsi="Consolas" w:eastAsia="Consolas"/>
                <w:sz w:val="14"/>
              </w:rPr>
              <w:t>createdAt</w:t>
            </w:r>
            <w:r>
              <w:rPr>
                <w:rFonts w:ascii="Times New Roman" w:hAnsi="Times New Roman" w:eastAsia="Times New Roman"/>
                <w:b w:val="0"/>
                <w:i w:val="0"/>
                <w:sz w:val="17"/>
              </w:rPr>
              <w:t xml:space="preserve">, </w:t>
            </w:r>
            <w:r>
              <w:rPr>
                <w:rFonts w:ascii="Consolas" w:hAnsi="Consolas" w:eastAsia="Consolas"/>
                <w:sz w:val="14"/>
              </w:rPr>
              <w:t>updatedAt</w:t>
            </w:r>
            <w:r>
              <w:rPr>
                <w:rFonts w:ascii="Times New Roman" w:hAnsi="Times New Roman" w:eastAsia="Times New Roman"/>
                <w:b w:val="0"/>
                <w:i w:val="0"/>
                <w:sz w:val="17"/>
              </w:rPr>
              <w:t>. Tuỳ chọn/không phủ hết sample: không có field thiếu trong sample.</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w:t>
            </w:r>
            <w:r>
              <w:rPr>
                <w:rFonts w:ascii="Consolas" w:hAnsi="Consolas" w:eastAsia="Consolas"/>
                <w:sz w:val="14"/>
              </w:rPr>
              <w:t>flagcard_collections.userId</w:t>
            </w:r>
            <w:r>
              <w:rPr>
                <w:rFonts w:ascii="Times New Roman" w:hAnsi="Times New Roman" w:eastAsia="Times New Roman"/>
                <w:b w:val="0"/>
                <w:i w:val="0"/>
                <w:sz w:val="17"/>
              </w:rPr>
              <w:t xml:space="preserve"> → Người Dùng (user 1 → 0..N collections); </w:t>
            </w:r>
            <w:r>
              <w:rPr>
                <w:rFonts w:ascii="Consolas" w:hAnsi="Consolas" w:eastAsia="Consolas"/>
                <w:sz w:val="14"/>
              </w:rPr>
              <w:t>flagcard_collections.cardIds[]</w:t>
            </w:r>
            <w:r>
              <w:rPr>
                <w:rFonts w:ascii="Times New Roman" w:hAnsi="Times New Roman" w:eastAsia="Times New Roman"/>
                <w:b w:val="0"/>
                <w:i w:val="0"/>
                <w:sz w:val="17"/>
              </w:rPr>
              <w:t xml:space="preserve"> → Thẻ Địa Danh (collection N ↔ N flagcards (array)).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Giữ award history; ẩn danh user theo chính sách.</w:t>
              <w:br/>
              <w:t>Tình huống: Webhook lặp không được trao cùng card hai lần; collection kiểm tra cardIds trước khi push.</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Yếu: </w:t>
            </w:r>
            <w:r>
              <w:rPr>
                <w:rFonts w:ascii="Consolas" w:hAnsi="Consolas" w:eastAsia="Consolas"/>
                <w:sz w:val="14"/>
              </w:rPr>
              <w:t>cardIds[]</w:t>
            </w:r>
            <w:r>
              <w:rPr>
                <w:rFonts w:ascii="Times New Roman" w:hAnsi="Times New Roman" w:eastAsia="Times New Roman"/>
                <w:b w:val="0"/>
                <w:i w:val="0"/>
                <w:sz w:val="17"/>
              </w:rPr>
              <w:t xml:space="preserve"> nhúng N:N, không có index/DB constraint cho từng phần tử.</w:t>
              <w:br/>
              <w:t>GV: Hai instance cùng trao một card thì lớp nào chống duplicate?</w:t>
              <w:br/>
              <w:t>[ĐỀ XUẤT] Tách award ledger nếu cần chống trùng ở nhiều instance và audit theo order.</w:t>
            </w:r>
          </w:p>
        </w:tc>
      </w:tr>
    </w:tbl>
    <w:p>
      <w:pPr>
        <w:spacing w:after="80"/>
      </w:pPr>
    </w:p>
    <w:p>
      <w:pPr>
        <w:pStyle w:val="Heading2"/>
      </w:pPr>
      <w:r>
        <w:t>18.34. Quảng Cáo</w:t>
      </w:r>
    </w:p>
    <w:p>
      <w:pPr>
        <w:keepNext/>
        <w:spacing w:before="160" w:after="60"/>
        <w:jc w:val="center"/>
      </w:pPr>
      <w:r>
        <w:rPr>
          <w:rFonts w:ascii="Times New Roman" w:hAnsi="Times New Roman"/>
          <w:i/>
          <w:sz w:val="21"/>
        </w:rPr>
        <w:t>Defense Card 34/36 — Quảng Cáo</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 xml:space="preserve">C · </w:t>
            </w:r>
            <w:r>
              <w:rPr>
                <w:rFonts w:ascii="Consolas" w:hAnsi="Consolas" w:eastAsia="Consolas"/>
                <w:color w:val="FFFFFF"/>
                <w:sz w:val="14"/>
              </w:rPr>
              <w:t>banners</w:t>
            </w:r>
            <w:r>
              <w:rPr>
                <w:rFonts w:ascii="Times New Roman" w:hAnsi="Times New Roman" w:eastAsia="Times New Roman"/>
                <w:b/>
                <w:i w:val="0"/>
                <w:color w:val="FFFFFF"/>
                <w:sz w:val="17"/>
              </w:rPr>
              <w:t xml:space="preserve"> — 3 document</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Banner có ảnh, link, trạng thái và thứ tự hiển thị.</w:t>
              <w:br/>
              <w:t>Nếu bỏ: Không quản trị được nội dung hero/campaign từ backend.</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Logical PK là cột mã trên ERD; physical Mongo dùng </w:t>
            </w:r>
            <w:r>
              <w:rPr>
                <w:rFonts w:ascii="Consolas" w:hAnsi="Consolas" w:eastAsia="Consolas"/>
                <w:sz w:val="14"/>
              </w:rPr>
              <w:t>_id</w:t>
            </w:r>
            <w:r>
              <w:rPr>
                <w:rFonts w:ascii="Times New Roman" w:hAnsi="Times New Roman" w:eastAsia="Times New Roman"/>
                <w:b w:val="0"/>
                <w:i w:val="0"/>
                <w:sz w:val="17"/>
              </w:rPr>
              <w:t xml:space="preserve"> và thường giữ </w:t>
            </w:r>
            <w:r>
              <w:rPr>
                <w:rFonts w:ascii="Consolas" w:hAnsi="Consolas" w:eastAsia="Consolas"/>
                <w:sz w:val="14"/>
              </w:rPr>
              <w:t>id</w:t>
            </w:r>
            <w:r>
              <w:rPr>
                <w:rFonts w:ascii="Times New Roman" w:hAnsi="Times New Roman" w:eastAsia="Times New Roman"/>
                <w:b w:val="0"/>
                <w:i w:val="0"/>
                <w:sz w:val="17"/>
              </w:rPr>
              <w:t xml:space="preserve"> làm domain/API identity ổn định.</w:t>
              <w:br/>
              <w:t xml:space="preserve">ERD: </w:t>
            </w:r>
            <w:r>
              <w:rPr>
                <w:rFonts w:ascii="Consolas" w:hAnsi="Consolas" w:eastAsia="Consolas"/>
                <w:sz w:val="14"/>
              </w:rPr>
              <w:t>Mã banner</w:t>
            </w:r>
            <w:r>
              <w:rPr>
                <w:rFonts w:ascii="Times New Roman" w:hAnsi="Times New Roman" w:eastAsia="Times New Roman"/>
                <w:b w:val="0"/>
                <w:i w:val="0"/>
                <w:sz w:val="17"/>
              </w:rPr>
              <w:t xml:space="preserve"> · </w:t>
            </w:r>
            <w:r>
              <w:rPr>
                <w:rFonts w:ascii="Consolas" w:hAnsi="Consolas" w:eastAsia="Consolas"/>
                <w:sz w:val="14"/>
              </w:rPr>
              <w:t>Tiêu đề banner</w:t>
            </w:r>
            <w:r>
              <w:rPr>
                <w:rFonts w:ascii="Times New Roman" w:hAnsi="Times New Roman" w:eastAsia="Times New Roman"/>
                <w:b w:val="0"/>
                <w:i w:val="0"/>
                <w:sz w:val="17"/>
              </w:rPr>
              <w:t xml:space="preserve"> · </w:t>
            </w:r>
            <w:r>
              <w:rPr>
                <w:rFonts w:ascii="Consolas" w:hAnsi="Consolas" w:eastAsia="Consolas"/>
                <w:sz w:val="14"/>
              </w:rPr>
              <w:t>Đường dẫn hình ảnh</w:t>
            </w:r>
            <w:r>
              <w:rPr>
                <w:rFonts w:ascii="Times New Roman" w:hAnsi="Times New Roman" w:eastAsia="Times New Roman"/>
                <w:b w:val="0"/>
                <w:i w:val="0"/>
                <w:sz w:val="17"/>
              </w:rPr>
              <w:t xml:space="preserve"> · </w:t>
            </w:r>
            <w:r>
              <w:rPr>
                <w:rFonts w:ascii="Consolas" w:hAnsi="Consolas" w:eastAsia="Consolas"/>
                <w:sz w:val="14"/>
              </w:rPr>
              <w:t>Đường dẫn điều hướng</w:t>
            </w:r>
            <w:r>
              <w:rPr>
                <w:rFonts w:ascii="Times New Roman" w:hAnsi="Times New Roman" w:eastAsia="Times New Roman"/>
                <w:b w:val="0"/>
                <w:i w:val="0"/>
                <w:sz w:val="17"/>
              </w:rPr>
              <w:t xml:space="preserve"> · </w:t>
            </w:r>
            <w:r>
              <w:rPr>
                <w:rFonts w:ascii="Consolas" w:hAnsi="Consolas" w:eastAsia="Consolas"/>
                <w:sz w:val="14"/>
              </w:rPr>
              <w:t>Trạng thái hiển thị</w:t>
            </w:r>
            <w:r>
              <w:rPr>
                <w:rFonts w:ascii="Times New Roman" w:hAnsi="Times New Roman" w:eastAsia="Times New Roman"/>
                <w:b w:val="0"/>
                <w:i w:val="0"/>
                <w:sz w:val="17"/>
              </w:rPr>
              <w:t xml:space="preserve"> · </w:t>
            </w:r>
            <w:r>
              <w:rPr>
                <w:rFonts w:ascii="Consolas" w:hAnsi="Consolas" w:eastAsia="Consolas"/>
                <w:sz w:val="14"/>
              </w:rPr>
              <w:t>Thứ tự ưu tiên</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 xml:space="preserve">Có mặt 100%: </w:t>
            </w:r>
            <w:r>
              <w:rPr>
                <w:rFonts w:ascii="Consolas" w:hAnsi="Consolas" w:eastAsia="Consolas"/>
                <w:sz w:val="14"/>
              </w:rPr>
              <w:t>id</w:t>
            </w:r>
            <w:r>
              <w:rPr>
                <w:rFonts w:ascii="Times New Roman" w:hAnsi="Times New Roman" w:eastAsia="Times New Roman"/>
                <w:b w:val="0"/>
                <w:i w:val="0"/>
                <w:sz w:val="17"/>
              </w:rPr>
              <w:t xml:space="preserve">, </w:t>
            </w:r>
            <w:r>
              <w:rPr>
                <w:rFonts w:ascii="Consolas" w:hAnsi="Consolas" w:eastAsia="Consolas"/>
                <w:sz w:val="14"/>
              </w:rPr>
              <w:t>title</w:t>
            </w:r>
            <w:r>
              <w:rPr>
                <w:rFonts w:ascii="Times New Roman" w:hAnsi="Times New Roman" w:eastAsia="Times New Roman"/>
                <w:b w:val="0"/>
                <w:i w:val="0"/>
                <w:sz w:val="17"/>
              </w:rPr>
              <w:t xml:space="preserve">, </w:t>
            </w:r>
            <w:r>
              <w:rPr>
                <w:rFonts w:ascii="Consolas" w:hAnsi="Consolas" w:eastAsia="Consolas"/>
                <w:sz w:val="14"/>
              </w:rPr>
              <w:t>img</w:t>
            </w:r>
            <w:r>
              <w:rPr>
                <w:rFonts w:ascii="Times New Roman" w:hAnsi="Times New Roman" w:eastAsia="Times New Roman"/>
                <w:b w:val="0"/>
                <w:i w:val="0"/>
                <w:sz w:val="17"/>
              </w:rPr>
              <w:t xml:space="preserve">, </w:t>
            </w:r>
            <w:r>
              <w:rPr>
                <w:rFonts w:ascii="Consolas" w:hAnsi="Consolas" w:eastAsia="Consolas"/>
                <w:sz w:val="14"/>
              </w:rPr>
              <w:t>link</w:t>
            </w:r>
            <w:r>
              <w:rPr>
                <w:rFonts w:ascii="Times New Roman" w:hAnsi="Times New Roman" w:eastAsia="Times New Roman"/>
                <w:b w:val="0"/>
                <w:i w:val="0"/>
                <w:sz w:val="17"/>
              </w:rPr>
              <w:t xml:space="preserve">, </w:t>
            </w:r>
            <w:r>
              <w:rPr>
                <w:rFonts w:ascii="Consolas" w:hAnsi="Consolas" w:eastAsia="Consolas"/>
                <w:sz w:val="14"/>
              </w:rPr>
              <w:t>active</w:t>
            </w:r>
            <w:r>
              <w:rPr>
                <w:rFonts w:ascii="Times New Roman" w:hAnsi="Times New Roman" w:eastAsia="Times New Roman"/>
                <w:b w:val="0"/>
                <w:i w:val="0"/>
                <w:sz w:val="17"/>
              </w:rPr>
              <w:t xml:space="preserve">, </w:t>
            </w:r>
            <w:r>
              <w:rPr>
                <w:rFonts w:ascii="Consolas" w:hAnsi="Consolas" w:eastAsia="Consolas"/>
                <w:sz w:val="14"/>
              </w:rPr>
              <w:t>order</w:t>
            </w:r>
            <w:r>
              <w:rPr>
                <w:rFonts w:ascii="Times New Roman" w:hAnsi="Times New Roman" w:eastAsia="Times New Roman"/>
                <w:b w:val="0"/>
                <w:i w:val="0"/>
                <w:sz w:val="17"/>
              </w:rPr>
              <w:t>. Tuỳ chọn/không phủ hết sample: không có field thiếu trong sample.</w:t>
              <w:br/>
              <w:t xml:space="preserve">Index thật: Chỉ có </w:t>
            </w:r>
            <w:r>
              <w:rPr>
                <w:rFonts w:ascii="Consolas" w:hAnsi="Consolas" w:eastAsia="Consolas"/>
                <w:sz w:val="14"/>
              </w:rPr>
              <w:t>_id</w:t>
            </w:r>
            <w:r>
              <w:rPr>
                <w:rFonts w:ascii="Times New Roman" w:hAnsi="Times New Roman" w:eastAsia="Times New Roman"/>
                <w:b w:val="0"/>
                <w:i w:val="0"/>
                <w:sz w:val="17"/>
              </w:rPr>
              <w:t>; chưa có index nghiệp vụ riêng.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 ra: không có logical FK đi ra. Nhận vào: không có bảng con trỏ vào.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Archive; asset ngoài DB được dọn sau khi không còn tham chiếu.</w:t>
              <w:br/>
              <w:t>Tình huống: Banner draft không hiện; reorder không đổi URL asset.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Không có owner/audit/khung thời gian publish; ảnh ngoài Cloudinary cần đồng bộ vòng đời.</w:t>
              <w:br/>
              <w:t>GV: Nếu hai banner cùng position thì thứ tự nào thắng?</w:t>
              <w:br/>
              <w:t>[ĐỀ XUẤT] Thêm startAt/endAt, ownerId, placement và audit.</w:t>
            </w:r>
          </w:p>
        </w:tc>
      </w:tr>
    </w:tbl>
    <w:p>
      <w:pPr>
        <w:spacing w:after="80"/>
      </w:pPr>
    </w:p>
    <w:p>
      <w:pPr>
        <w:pStyle w:val="Heading2"/>
      </w:pPr>
      <w:r>
        <w:t>18.35. Màu Sắc</w:t>
      </w:r>
    </w:p>
    <w:p>
      <w:pPr>
        <w:keepNext/>
        <w:spacing w:before="160" w:after="60"/>
        <w:jc w:val="center"/>
      </w:pPr>
      <w:r>
        <w:rPr>
          <w:rFonts w:ascii="Times New Roman" w:hAnsi="Times New Roman"/>
          <w:i/>
          <w:sz w:val="21"/>
        </w:rPr>
        <w:t>Defense Card 35/36 — Màu Sắc</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B · Không có collection vật lý độc lập</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Từ điển màu ở mô hình logic cho biến thể sản phẩm.</w:t>
              <w:br/>
              <w:t>Nếu bỏ: Nếu màu trở thành dữ liệu quản trị toàn cục thì thiếu nơi chuẩn hoá tên/mã màu.</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Logical PK có trên ERD; physical value đang được nhúng hoặc thực thể là phần dư thiết kế.</w:t>
              <w:br/>
              <w:t xml:space="preserve">ERD: </w:t>
            </w:r>
            <w:r>
              <w:rPr>
                <w:rFonts w:ascii="Consolas" w:hAnsi="Consolas" w:eastAsia="Consolas"/>
                <w:sz w:val="14"/>
              </w:rPr>
              <w:t>Mã màu sắc</w:t>
            </w:r>
            <w:r>
              <w:rPr>
                <w:rFonts w:ascii="Times New Roman" w:hAnsi="Times New Roman" w:eastAsia="Times New Roman"/>
                <w:b w:val="0"/>
                <w:i w:val="0"/>
                <w:sz w:val="17"/>
              </w:rPr>
              <w:t xml:space="preserve"> · </w:t>
            </w:r>
            <w:r>
              <w:rPr>
                <w:rFonts w:ascii="Consolas" w:hAnsi="Consolas" w:eastAsia="Consolas"/>
                <w:sz w:val="14"/>
              </w:rPr>
              <w:t>Tên màu sắc</w:t>
            </w:r>
            <w:r>
              <w:rPr>
                <w:rFonts w:ascii="Times New Roman" w:hAnsi="Times New Roman" w:eastAsia="Times New Roman"/>
                <w:b w:val="0"/>
                <w:i w:val="0"/>
                <w:sz w:val="17"/>
              </w:rPr>
              <w:t xml:space="preserve"> · </w:t>
            </w:r>
            <w:r>
              <w:rPr>
                <w:rFonts w:ascii="Consolas" w:hAnsi="Consolas" w:eastAsia="Consolas"/>
                <w:sz w:val="14"/>
              </w:rPr>
              <w:t>Mã màu</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Field logic nằm trên ERD; physical implementation không có collection độc lập.</w:t>
              <w:br/>
              <w:t>Index thật: Không có collection vật lý; xem quyết định nhúng/trùng vai trò.</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không có logical FK đi ra. Nhận vào: Biến Thể Sản Phẩm qua </w:t>
            </w:r>
            <w:r>
              <w:rPr>
                <w:rFonts w:ascii="Consolas" w:hAnsi="Consolas" w:eastAsia="Consolas"/>
                <w:sz w:val="14"/>
              </w:rPr>
              <w:t>product_variants.colorName/colorHex</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Hiện sống trong variant; xoá variant là xoá giá trị nhúng.</w:t>
              <w:br/>
              <w:t xml:space="preserve">Tình huống: Hiện màu Sumi được nhúng bằng </w:t>
            </w:r>
            <w:r>
              <w:rPr>
                <w:rFonts w:ascii="Consolas" w:hAnsi="Consolas" w:eastAsia="Consolas"/>
                <w:sz w:val="14"/>
              </w:rPr>
              <w:t>colorName</w:t>
            </w:r>
            <w:r>
              <w:rPr>
                <w:rFonts w:ascii="Times New Roman" w:hAnsi="Times New Roman" w:eastAsia="Times New Roman"/>
                <w:b w:val="0"/>
                <w:i w:val="0"/>
                <w:sz w:val="17"/>
              </w:rPr>
              <w:t xml:space="preserve"> và </w:t>
            </w:r>
            <w:r>
              <w:rPr>
                <w:rFonts w:ascii="Consolas" w:hAnsi="Consolas" w:eastAsia="Consolas"/>
                <w:sz w:val="14"/>
              </w:rPr>
              <w:t>colorHex</w:t>
            </w:r>
            <w:r>
              <w:rPr>
                <w:rFonts w:ascii="Times New Roman" w:hAnsi="Times New Roman" w:eastAsia="Times New Roman"/>
                <w:b w:val="0"/>
                <w:i w:val="0"/>
                <w:sz w:val="17"/>
              </w:rPr>
              <w:t xml:space="preserve"> trong từng variant.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Không có collection thật; đổi tên một màu toàn hệ thống phải cập nhật nhiều variant.</w:t>
              <w:br/>
              <w:t>GV: Khi nào nhúng màu không còn phù hợp?</w:t>
              <w:br/>
              <w:t xml:space="preserve">[ĐỀ XUẤT] Chỉ vật lý hoá thành </w:t>
            </w:r>
            <w:r>
              <w:rPr>
                <w:rFonts w:ascii="Consolas" w:hAnsi="Consolas" w:eastAsia="Consolas"/>
                <w:sz w:val="14"/>
              </w:rPr>
              <w:t>colors</w:t>
            </w:r>
            <w:r>
              <w:rPr>
                <w:rFonts w:ascii="Times New Roman" w:hAnsi="Times New Roman" w:eastAsia="Times New Roman"/>
                <w:b w:val="0"/>
                <w:i w:val="0"/>
                <w:sz w:val="17"/>
              </w:rPr>
              <w:t xml:space="preserve"> khi màu có vòng đời/truy vấn độc lập.</w:t>
            </w:r>
          </w:p>
        </w:tc>
      </w:tr>
    </w:tbl>
    <w:p>
      <w:pPr>
        <w:spacing w:after="80"/>
      </w:pPr>
    </w:p>
    <w:p>
      <w:pPr>
        <w:pStyle w:val="Heading2"/>
      </w:pPr>
      <w:r>
        <w:t>18.36. Kích Thước</w:t>
      </w:r>
    </w:p>
    <w:p>
      <w:pPr>
        <w:keepNext/>
        <w:spacing w:before="160" w:after="60"/>
        <w:jc w:val="center"/>
      </w:pPr>
      <w:r>
        <w:rPr>
          <w:rFonts w:ascii="Times New Roman" w:hAnsi="Times New Roman"/>
          <w:i/>
          <w:sz w:val="21"/>
        </w:rPr>
        <w:t>Defense Card 36/36 — Kích Thước</w:t>
      </w:r>
    </w:p>
    <w:tbl>
      <w:tblPr>
        <w:tblW w:type="auto" w:w="0"/>
        <w:jc w:val="center"/>
        <w:tblLayout w:type="fixed"/>
        <w:tblLook w:firstColumn="1" w:firstRow="1" w:lastColumn="0" w:lastRow="0" w:noHBand="0" w:noVBand="1" w:val="04A0"/>
        <w:tblLayout w:type="fixed"/>
      </w:tblPr>
      <w:tblGrid>
        <w:gridCol w:w="2154"/>
        <w:gridCol w:w="6917"/>
      </w:tblGrid>
      <w:tr>
        <w:tc>
          <w:tcPr>
            <w:tcW w:type="dxa" w:w="21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Hạng · physical</w:t>
            </w:r>
          </w:p>
        </w:tc>
        <w:tc>
          <w:tcPr>
            <w:tcW w:type="dxa" w:w="6917"/>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7"/>
              </w:rPr>
              <w:t>B · Không có collection vật lý độc lập</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Vai trò · nếu bỏ</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Từ điển kích cỡ logic và thứ tự sắp xếp size.</w:t>
              <w:br/>
              <w:t>Nếu bỏ: Nếu size thay đổi theo bảng quy chuẩn/quốc gia thì thiếu nơi quản trị tập trung.</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PK · cột trọng yếu</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Logical PK có trên ERD; physical value đang được nhúng hoặc thực thể là phần dư thiết kế.</w:t>
              <w:br/>
              <w:t xml:space="preserve">ERD: </w:t>
            </w:r>
            <w:r>
              <w:rPr>
                <w:rFonts w:ascii="Consolas" w:hAnsi="Consolas" w:eastAsia="Consolas"/>
                <w:sz w:val="14"/>
              </w:rPr>
              <w:t>Mã kích thước</w:t>
            </w:r>
            <w:r>
              <w:rPr>
                <w:rFonts w:ascii="Times New Roman" w:hAnsi="Times New Roman" w:eastAsia="Times New Roman"/>
                <w:b w:val="0"/>
                <w:i w:val="0"/>
                <w:sz w:val="17"/>
              </w:rPr>
              <w:t xml:space="preserve"> · </w:t>
            </w:r>
            <w:r>
              <w:rPr>
                <w:rFonts w:ascii="Consolas" w:hAnsi="Consolas" w:eastAsia="Consolas"/>
                <w:sz w:val="14"/>
              </w:rPr>
              <w:t>Tên kích thước</w:t>
            </w:r>
            <w:r>
              <w:rPr>
                <w:rFonts w:ascii="Times New Roman" w:hAnsi="Times New Roman" w:eastAsia="Times New Roman"/>
                <w:b w:val="0"/>
                <w:i w:val="0"/>
                <w:sz w:val="17"/>
              </w:rPr>
              <w:t xml:space="preserve"> · </w:t>
            </w:r>
            <w:r>
              <w:rPr>
                <w:rFonts w:ascii="Consolas" w:hAnsi="Consolas" w:eastAsia="Consolas"/>
                <w:sz w:val="14"/>
              </w:rPr>
              <w:t>Thứ tự sắp xếp</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NULL · UNIQUE · INDEX</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Field logic nằm trên ERD; physical implementation không có collection độc lập.</w:t>
              <w:br/>
              <w:t>Index thật: Không có collection vật lý; xem quyết định nhúng/trùng vai trò.</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Nối · FK owner · bản số</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 xml:space="preserve">Đi ra: không có logical FK đi ra. Nhận vào: Biến Thể Sản Phẩm qua </w:t>
            </w:r>
            <w:r>
              <w:rPr>
                <w:rFonts w:ascii="Consolas" w:hAnsi="Consolas" w:eastAsia="Consolas"/>
                <w:sz w:val="14"/>
              </w:rPr>
              <w:t>product_variants.size</w:t>
            </w:r>
            <w:r>
              <w:rPr>
                <w:rFonts w:ascii="Times New Roman" w:hAnsi="Times New Roman" w:eastAsia="Times New Roman"/>
                <w:b w:val="0"/>
                <w:i w:val="0"/>
                <w:sz w:val="17"/>
              </w:rPr>
              <w:t>. FK/reference nằm ở object phía con vì mỗi bản ghi con trỏ tối đa một cha; array refs được ghi rõ là ngoại lệ MongoDB.</w:t>
            </w:r>
          </w:p>
        </w:tc>
      </w:tr>
      <w:tr>
        <w:tc>
          <w:tcPr>
            <w:tcW w:type="dxa" w:w="21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Xoá cha/con · thực tế</w:t>
            </w:r>
          </w:p>
        </w:tc>
        <w:tc>
          <w:tcPr>
            <w:tcW w:type="dxa" w:w="6917"/>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7"/>
              </w:rPr>
              <w:t>Hiện sống trong variant; không có record cha để xoá.</w:t>
              <w:br/>
              <w:t xml:space="preserve">Tình huống: Hiện S/M/L/XL/XXL được nhúng trực tiếp vào </w:t>
            </w:r>
            <w:r>
              <w:rPr>
                <w:rFonts w:ascii="Consolas" w:hAnsi="Consolas" w:eastAsia="Consolas"/>
                <w:sz w:val="14"/>
              </w:rPr>
              <w:t>product_variants.size</w:t>
            </w:r>
            <w:r>
              <w:rPr>
                <w:rFonts w:ascii="Times New Roman" w:hAnsi="Times New Roman" w:eastAsia="Times New Roman"/>
                <w:b w:val="0"/>
                <w:i w:val="0"/>
                <w:sz w:val="17"/>
              </w:rPr>
              <w:t>.</w:t>
            </w:r>
          </w:p>
        </w:tc>
      </w:tr>
      <w:tr>
        <w:tc>
          <w:tcPr>
            <w:tcW w:type="dxa" w:w="21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Điểm yếu · truy đuổi · mở rộng</w:t>
            </w:r>
          </w:p>
        </w:tc>
        <w:tc>
          <w:tcPr>
            <w:tcW w:type="dxa" w:w="6917"/>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7"/>
              </w:rPr>
              <w:t>Yếu: Không có collection thật; thứ tự/chuẩn size nằm ở code thay vì dữ liệu.</w:t>
              <w:br/>
              <w:t>GV: Nếu bán giày EU/US/JP thì thiết kế size hiện tại đổi thế nào?</w:t>
              <w:br/>
              <w:t xml:space="preserve">[ĐỀ XUẤT] Tách </w:t>
            </w:r>
            <w:r>
              <w:rPr>
                <w:rFonts w:ascii="Consolas" w:hAnsi="Consolas" w:eastAsia="Consolas"/>
                <w:sz w:val="14"/>
              </w:rPr>
              <w:t>size_charts</w:t>
            </w:r>
            <w:r>
              <w:rPr>
                <w:rFonts w:ascii="Times New Roman" w:hAnsi="Times New Roman" w:eastAsia="Times New Roman"/>
                <w:b w:val="0"/>
                <w:i w:val="0"/>
                <w:sz w:val="17"/>
              </w:rPr>
              <w:t xml:space="preserve"> và </w:t>
            </w:r>
            <w:r>
              <w:rPr>
                <w:rFonts w:ascii="Consolas" w:hAnsi="Consolas" w:eastAsia="Consolas"/>
                <w:sz w:val="14"/>
              </w:rPr>
              <w:t>sizes</w:t>
            </w:r>
            <w:r>
              <w:rPr>
                <w:rFonts w:ascii="Times New Roman" w:hAnsi="Times New Roman" w:eastAsia="Times New Roman"/>
                <w:b w:val="0"/>
                <w:i w:val="0"/>
                <w:sz w:val="17"/>
              </w:rPr>
              <w:t xml:space="preserve"> khi hỗ trợ nhiều hệ size/quốc gia.</w:t>
            </w:r>
          </w:p>
        </w:tc>
      </w:tr>
    </w:tbl>
    <w:p>
      <w:pPr>
        <w:spacing w:after="80"/>
      </w:pPr>
    </w:p>
    <w:p>
      <w:pPr>
        <w:pStyle w:val="Heading1"/>
        <w:pageBreakBefore/>
      </w:pPr>
      <w:r>
        <w:t>PHẦN 19. WHY TREE CHO SÁU THỰC THỂ HẠNG S</w:t>
      </w:r>
    </w:p>
    <w:p>
      <w:pPr>
        <w:spacing w:after="120"/>
        <w:jc w:val="both"/>
      </w:pPr>
      <w:r>
        <w:rPr>
          <w:rFonts w:ascii="Times New Roman" w:hAnsi="Times New Roman" w:eastAsia="Times New Roman"/>
          <w:b w:val="0"/>
          <w:i w:val="0"/>
          <w:sz w:val="24"/>
        </w:rPr>
        <w:t>WHY TREE dùng để nhớ theo chuỗi nguyên nhân thay vì học thuộc đoạn văn. Đọc từ gốc xuống lá; mỗi lá phải nối được tới field/index/code thật.</w:t>
      </w:r>
    </w:p>
    <w:p>
      <w:pPr>
        <w:pStyle w:val="Heading2"/>
      </w:pPr>
      <w:r>
        <w:t>19.1. WHY TREE — `users`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USERS — danh tính ổn định</w:t>
              <w:br/>
              <w:t xml:space="preserve">├─ Why </w:t>
            </w:r>
            <w:r>
              <w:rPr>
                <w:rFonts w:ascii="Consolas" w:hAnsi="Consolas" w:eastAsia="Consolas"/>
                <w:sz w:val="20"/>
              </w:rPr>
              <w:t>id</w:t>
            </w:r>
            <w:r>
              <w:rPr>
                <w:rFonts w:ascii="Times New Roman" w:hAnsi="Times New Roman" w:eastAsia="Times New Roman"/>
                <w:b w:val="0"/>
                <w:i w:val="0"/>
                <w:sz w:val="23"/>
              </w:rPr>
              <w:t>? → email đổi được; 21 dây không phải cập nhật dây chuyền</w:t>
              <w:br/>
              <w:t xml:space="preserve">├─ Why email? → login/liên lạc; index tăng tốc nhưng </w:t>
            </w:r>
            <w:r>
              <w:rPr>
                <w:rFonts w:ascii="Times New Roman" w:hAnsi="Times New Roman" w:eastAsia="Times New Roman"/>
                <w:b/>
                <w:sz w:val="23"/>
              </w:rPr>
              <w:t>chưa UNIQUE</w:t>
            </w:r>
            <w:r>
              <w:rPr>
                <w:rFonts w:ascii="Times New Roman" w:hAnsi="Times New Roman" w:eastAsia="Times New Roman"/>
                <w:b w:val="0"/>
                <w:i w:val="0"/>
                <w:sz w:val="23"/>
              </w:rPr>
              <w:br/>
              <w:t xml:space="preserve">├─ Why </w:t>
            </w:r>
            <w:r>
              <w:rPr>
                <w:rFonts w:ascii="Consolas" w:hAnsi="Consolas" w:eastAsia="Consolas"/>
                <w:sz w:val="20"/>
              </w:rPr>
              <w:t>passwordHash</w:t>
            </w:r>
            <w:r>
              <w:rPr>
                <w:rFonts w:ascii="Times New Roman" w:hAnsi="Times New Roman" w:eastAsia="Times New Roman"/>
                <w:b w:val="0"/>
                <w:i w:val="0"/>
                <w:sz w:val="23"/>
              </w:rPr>
              <w:t xml:space="preserve"> nullable? → tài khoản Google-only có thể chưa có password</w:t>
              <w:br/>
              <w:t xml:space="preserve">├─ Why </w:t>
            </w:r>
            <w:r>
              <w:rPr>
                <w:rFonts w:ascii="Consolas" w:hAnsi="Consolas" w:eastAsia="Consolas"/>
                <w:sz w:val="20"/>
              </w:rPr>
              <w:t>googleId</w:t>
            </w:r>
            <w:r>
              <w:rPr>
                <w:rFonts w:ascii="Times New Roman" w:hAnsi="Times New Roman" w:eastAsia="Times New Roman"/>
                <w:b w:val="0"/>
                <w:i w:val="0"/>
                <w:sz w:val="23"/>
              </w:rPr>
              <w:t>/</w:t>
            </w:r>
            <w:r>
              <w:rPr>
                <w:rFonts w:ascii="Consolas" w:hAnsi="Consolas" w:eastAsia="Consolas"/>
                <w:sz w:val="20"/>
              </w:rPr>
              <w:t>authProviders</w:t>
            </w:r>
            <w:r>
              <w:rPr>
                <w:rFonts w:ascii="Times New Roman" w:hAnsi="Times New Roman" w:eastAsia="Times New Roman"/>
                <w:b w:val="0"/>
                <w:i w:val="0"/>
                <w:sz w:val="23"/>
              </w:rPr>
              <w:t>? → phân biệt danh tính ngoài và cách đăng nhập</w:t>
              <w:br/>
              <w:t xml:space="preserve">├─ Why </w:t>
            </w:r>
            <w:r>
              <w:rPr>
                <w:rFonts w:ascii="Consolas" w:hAnsi="Consolas" w:eastAsia="Consolas"/>
                <w:sz w:val="20"/>
              </w:rPr>
              <w:t>role</w:t>
            </w:r>
            <w:r>
              <w:rPr>
                <w:rFonts w:ascii="Times New Roman" w:hAnsi="Times New Roman" w:eastAsia="Times New Roman"/>
                <w:b w:val="0"/>
                <w:i w:val="0"/>
                <w:sz w:val="23"/>
              </w:rPr>
              <w:t xml:space="preserve"> trực tiếp? → current business một role/user; nhiều role phải tách bridge</w:t>
              <w:br/>
              <w:t xml:space="preserve">└─ Why </w:t>
            </w:r>
            <w:r>
              <w:rPr>
                <w:rFonts w:ascii="Consolas" w:hAnsi="Consolas" w:eastAsia="Consolas"/>
                <w:sz w:val="20"/>
              </w:rPr>
              <w:t>status</w:t>
            </w:r>
            <w:r>
              <w:rPr>
                <w:rFonts w:ascii="Times New Roman" w:hAnsi="Times New Roman" w:eastAsia="Times New Roman"/>
                <w:b w:val="0"/>
                <w:i w:val="0"/>
                <w:sz w:val="23"/>
              </w:rPr>
              <w:t>? → khoá login mà không xoá order/payment chứng từ</w:t>
            </w:r>
          </w:p>
        </w:tc>
      </w:tr>
    </w:tbl>
    <w:p>
      <w:pPr>
        <w:spacing w:after="80"/>
      </w:pPr>
    </w:p>
    <w:p>
      <w:pPr>
        <w:pStyle w:val="Heading2"/>
      </w:pPr>
      <w:r>
        <w:t>19.2. WHY TREE — `products`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PRODUCTS — mặt hàng khách duyệt</w:t>
              <w:br/>
              <w:t xml:space="preserve">├─ Why </w:t>
            </w:r>
            <w:r>
              <w:rPr>
                <w:rFonts w:ascii="Consolas" w:hAnsi="Consolas" w:eastAsia="Consolas"/>
                <w:sz w:val="20"/>
              </w:rPr>
              <w:t>categoryId</w:t>
            </w:r>
            <w:r>
              <w:rPr>
                <w:rFonts w:ascii="Times New Roman" w:hAnsi="Times New Roman" w:eastAsia="Times New Roman"/>
                <w:b w:val="0"/>
                <w:i w:val="0"/>
                <w:sz w:val="23"/>
              </w:rPr>
              <w:t>? → đổi tên category một chỗ; tránh update anomaly</w:t>
              <w:br/>
              <w:t xml:space="preserve">├─ Why </w:t>
            </w:r>
            <w:r>
              <w:rPr>
                <w:rFonts w:ascii="Consolas" w:hAnsi="Consolas" w:eastAsia="Consolas"/>
                <w:sz w:val="20"/>
              </w:rPr>
              <w:t>slug</w:t>
            </w:r>
            <w:r>
              <w:rPr>
                <w:rFonts w:ascii="Times New Roman" w:hAnsi="Times New Roman" w:eastAsia="Times New Roman"/>
                <w:b w:val="0"/>
                <w:i w:val="0"/>
                <w:sz w:val="23"/>
              </w:rPr>
              <w:t xml:space="preserve"> UNIQUE? → URL dễ đọc nhưng vẫn không phải PK vì có thể đổi</w:t>
              <w:br/>
              <w:t xml:space="preserve">├─ Why </w:t>
            </w:r>
            <w:r>
              <w:rPr>
                <w:rFonts w:ascii="Consolas" w:hAnsi="Consolas" w:eastAsia="Consolas"/>
                <w:sz w:val="20"/>
              </w:rPr>
              <w:t>price</w:t>
            </w:r>
            <w:r>
              <w:rPr>
                <w:rFonts w:ascii="Times New Roman" w:hAnsi="Times New Roman" w:eastAsia="Times New Roman"/>
                <w:b w:val="0"/>
                <w:i w:val="0"/>
                <w:sz w:val="23"/>
              </w:rPr>
              <w:t>? → giá hiện tại; order_items.price là giá lịch sử</w:t>
              <w:br/>
              <w:t>├─ Why variants? → màu/cỡ/SKU/stock thuộc đơn vị kho cụ thể</w:t>
              <w:br/>
              <w:t>├─ Why media separate? → nhiều ảnh/video; file thật ở Cloudinary</w:t>
              <w:br/>
              <w:t>└─ Why archive tốt hơn delete? → giữ link/history và tránh orphan</w:t>
            </w:r>
          </w:p>
        </w:tc>
      </w:tr>
    </w:tbl>
    <w:p>
      <w:pPr>
        <w:spacing w:after="80"/>
      </w:pPr>
    </w:p>
    <w:p>
      <w:pPr>
        <w:pStyle w:val="Heading2"/>
      </w:pPr>
      <w:r>
        <w:t>19.3. WHY TREE — `product_variants`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PRODUCT_VARIANTS — đơn vị kho</w:t>
              <w:br/>
              <w:t xml:space="preserve">├─ Why </w:t>
            </w:r>
            <w:r>
              <w:rPr>
                <w:rFonts w:ascii="Consolas" w:hAnsi="Consolas" w:eastAsia="Consolas"/>
                <w:sz w:val="20"/>
              </w:rPr>
              <w:t>(productId,colorName,size)</w:t>
            </w:r>
            <w:r>
              <w:rPr>
                <w:rFonts w:ascii="Times New Roman" w:hAnsi="Times New Roman" w:eastAsia="Times New Roman"/>
                <w:b w:val="0"/>
                <w:i w:val="0"/>
                <w:sz w:val="23"/>
              </w:rPr>
              <w:t xml:space="preserve"> UNIQUE? → một selection chỉ có một ô tồn</w:t>
              <w:br/>
              <w:t xml:space="preserve">├─ Why </w:t>
            </w:r>
            <w:r>
              <w:rPr>
                <w:rFonts w:ascii="Consolas" w:hAnsi="Consolas" w:eastAsia="Consolas"/>
                <w:sz w:val="20"/>
              </w:rPr>
              <w:t>sku</w:t>
            </w:r>
            <w:r>
              <w:rPr>
                <w:rFonts w:ascii="Times New Roman" w:hAnsi="Times New Roman" w:eastAsia="Times New Roman"/>
                <w:b w:val="0"/>
                <w:i w:val="0"/>
                <w:sz w:val="23"/>
              </w:rPr>
              <w:t xml:space="preserve"> UNIQUE? → mã vận hành kho độc lập tên hiển thị</w:t>
              <w:br/>
              <w:t xml:space="preserve">├─ Why </w:t>
            </w:r>
            <w:r>
              <w:rPr>
                <w:rFonts w:ascii="Consolas" w:hAnsi="Consolas" w:eastAsia="Consolas"/>
                <w:sz w:val="20"/>
              </w:rPr>
              <w:t>stock</w:t>
            </w:r>
            <w:r>
              <w:rPr>
                <w:rFonts w:ascii="Times New Roman" w:hAnsi="Times New Roman" w:eastAsia="Times New Roman"/>
                <w:b w:val="0"/>
                <w:i w:val="0"/>
                <w:sz w:val="23"/>
              </w:rPr>
              <w:t xml:space="preserve"> ở đây? → hết L không đồng nghĩa hết product</w:t>
              <w:br/>
              <w:t xml:space="preserve">├─ Why </w:t>
            </w:r>
            <w:r>
              <w:rPr>
                <w:rFonts w:ascii="Consolas" w:hAnsi="Consolas" w:eastAsia="Consolas"/>
                <w:sz w:val="20"/>
              </w:rPr>
              <w:t>price</w:t>
            </w:r>
            <w:r>
              <w:rPr>
                <w:rFonts w:ascii="Times New Roman" w:hAnsi="Times New Roman" w:eastAsia="Times New Roman"/>
                <w:b w:val="0"/>
                <w:i w:val="0"/>
                <w:sz w:val="23"/>
              </w:rPr>
              <w:t xml:space="preserve"> nullable? → chỉ override khi variant có giá riêng</w:t>
              <w:br/>
              <w:t>├─ Why color/size nhúng? → lookup đóng, đọc cùng variant</w:t>
              <w:br/>
              <w:t>└─ Why atomic update khi scale? → check–decrement trong RAM chỉ an toàn một process</w:t>
            </w:r>
          </w:p>
        </w:tc>
      </w:tr>
    </w:tbl>
    <w:p>
      <w:pPr>
        <w:spacing w:after="80"/>
      </w:pPr>
    </w:p>
    <w:p>
      <w:pPr>
        <w:pStyle w:val="Heading2"/>
      </w:pPr>
      <w:r>
        <w:t>19.4. WHY TREE — `orders`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ORDERS — chứng từ một lần mua</w:t>
              <w:br/>
              <w:t xml:space="preserve">├─ Why </w:t>
            </w:r>
            <w:r>
              <w:rPr>
                <w:rFonts w:ascii="Consolas" w:hAnsi="Consolas" w:eastAsia="Consolas"/>
                <w:sz w:val="20"/>
              </w:rPr>
              <w:t>code</w:t>
            </w:r>
            <w:r>
              <w:rPr>
                <w:rFonts w:ascii="Times New Roman" w:hAnsi="Times New Roman" w:eastAsia="Times New Roman"/>
                <w:b w:val="0"/>
                <w:i w:val="0"/>
                <w:sz w:val="23"/>
              </w:rPr>
              <w:t xml:space="preserve"> UNIQUE? → mã khách/nhân viên tra cứu, không thay PK nội bộ</w:t>
              <w:br/>
              <w:t xml:space="preserve">├─ Why </w:t>
            </w:r>
            <w:r>
              <w:rPr>
                <w:rFonts w:ascii="Consolas" w:hAnsi="Consolas" w:eastAsia="Consolas"/>
                <w:sz w:val="20"/>
              </w:rPr>
              <w:t>clientRequestId</w:t>
            </w:r>
            <w:r>
              <w:rPr>
                <w:rFonts w:ascii="Times New Roman" w:hAnsi="Times New Roman" w:eastAsia="Times New Roman"/>
                <w:b w:val="0"/>
                <w:i w:val="0"/>
                <w:sz w:val="23"/>
              </w:rPr>
              <w:t>? → double-click/retry; DB unique còn thiếu</w:t>
              <w:br/>
              <w:t>├─ Why customer/address snapshot? → user/address book đổi không sửa lịch sử</w:t>
              <w:br/>
              <w:t>├─ Why subtotal/discount/ship/total? → đóng băng phép tính đã chốt</w:t>
              <w:br/>
              <w:t xml:space="preserve">├─ Why </w:t>
            </w:r>
            <w:r>
              <w:rPr>
                <w:rFonts w:ascii="Consolas" w:hAnsi="Consolas" w:eastAsia="Consolas"/>
                <w:sz w:val="20"/>
              </w:rPr>
              <w:t>history</w:t>
            </w:r>
            <w:r>
              <w:rPr>
                <w:rFonts w:ascii="Times New Roman" w:hAnsi="Times New Roman" w:eastAsia="Times New Roman"/>
                <w:b w:val="0"/>
                <w:i w:val="0"/>
                <w:sz w:val="23"/>
              </w:rPr>
              <w:t>? → dựng lại đường đi trạng thái, nhưng chưa là audit bất biến</w:t>
              <w:br/>
              <w:t>└─ Why không hard-delete? → đối soát, refund, khiếu nại và kế toán</w:t>
            </w:r>
          </w:p>
        </w:tc>
      </w:tr>
    </w:tbl>
    <w:p>
      <w:pPr>
        <w:spacing w:after="80"/>
      </w:pPr>
    </w:p>
    <w:p>
      <w:pPr>
        <w:pStyle w:val="Heading2"/>
      </w:pPr>
      <w:r>
        <w:t>19.5. WHY TREE — `order_items`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ORDER_ITEMS — dòng hàng và snapshot</w:t>
              <w:br/>
              <w:t xml:space="preserve">├─ Why </w:t>
            </w:r>
            <w:r>
              <w:rPr>
                <w:rFonts w:ascii="Consolas" w:hAnsi="Consolas" w:eastAsia="Consolas"/>
                <w:sz w:val="20"/>
              </w:rPr>
              <w:t>orderId</w:t>
            </w:r>
            <w:r>
              <w:rPr>
                <w:rFonts w:ascii="Times New Roman" w:hAnsi="Times New Roman" w:eastAsia="Times New Roman"/>
                <w:b w:val="0"/>
                <w:i w:val="0"/>
                <w:sz w:val="23"/>
              </w:rPr>
              <w:t>? → order 1:N lines</w:t>
              <w:br/>
              <w:t xml:space="preserve">├─ Why </w:t>
            </w:r>
            <w:r>
              <w:rPr>
                <w:rFonts w:ascii="Consolas" w:hAnsi="Consolas" w:eastAsia="Consolas"/>
                <w:sz w:val="20"/>
              </w:rPr>
              <w:t>productId</w:t>
            </w:r>
            <w:r>
              <w:rPr>
                <w:rFonts w:ascii="Times New Roman" w:hAnsi="Times New Roman" w:eastAsia="Times New Roman"/>
                <w:b w:val="0"/>
                <w:i w:val="0"/>
                <w:sz w:val="23"/>
              </w:rPr>
              <w:t>? → product 1:N sold lines; giải order N:N product</w:t>
              <w:br/>
              <w:t xml:space="preserve">├─ Why </w:t>
            </w:r>
            <w:r>
              <w:rPr>
                <w:rFonts w:ascii="Consolas" w:hAnsi="Consolas" w:eastAsia="Consolas"/>
                <w:sz w:val="20"/>
              </w:rPr>
              <w:t>qty</w:t>
            </w:r>
            <w:r>
              <w:rPr>
                <w:rFonts w:ascii="Times New Roman" w:hAnsi="Times New Roman" w:eastAsia="Times New Roman"/>
                <w:b w:val="0"/>
                <w:i w:val="0"/>
                <w:sz w:val="23"/>
              </w:rPr>
              <w:t>? → số lượng thuộc lần mua, không thuộc product</w:t>
              <w:br/>
              <w:t xml:space="preserve">├─ Why </w:t>
            </w:r>
            <w:r>
              <w:rPr>
                <w:rFonts w:ascii="Consolas" w:hAnsi="Consolas" w:eastAsia="Consolas"/>
                <w:sz w:val="20"/>
              </w:rPr>
              <w:t>price/productName/color/size</w:t>
            </w:r>
            <w:r>
              <w:rPr>
                <w:rFonts w:ascii="Times New Roman" w:hAnsi="Times New Roman" w:eastAsia="Times New Roman"/>
                <w:b w:val="0"/>
                <w:i w:val="0"/>
                <w:sz w:val="23"/>
              </w:rPr>
              <w:t>? → historical snapshot</w:t>
              <w:br/>
              <w:t xml:space="preserve">├─ Why </w:t>
            </w:r>
            <w:r>
              <w:rPr>
                <w:rFonts w:ascii="Consolas" w:hAnsi="Consolas" w:eastAsia="Consolas"/>
                <w:sz w:val="20"/>
              </w:rPr>
              <w:t>position</w:t>
            </w:r>
            <w:r>
              <w:rPr>
                <w:rFonts w:ascii="Times New Roman" w:hAnsi="Times New Roman" w:eastAsia="Times New Roman"/>
                <w:b w:val="0"/>
                <w:i w:val="0"/>
                <w:sz w:val="23"/>
              </w:rPr>
              <w:t>? → hydrate order giữ thứ tự ổn định</w:t>
              <w:br/>
              <w:t xml:space="preserve">└─ Why collection riêng? → index/analytics; runtime vẫn hydrate </w:t>
            </w:r>
            <w:r>
              <w:rPr>
                <w:rFonts w:ascii="Consolas" w:hAnsi="Consolas" w:eastAsia="Consolas"/>
                <w:sz w:val="20"/>
              </w:rPr>
              <w:t>orders.items</w:t>
            </w:r>
          </w:p>
        </w:tc>
      </w:tr>
    </w:tbl>
    <w:p>
      <w:pPr>
        <w:spacing w:after="80"/>
      </w:pPr>
    </w:p>
    <w:p>
      <w:pPr>
        <w:pStyle w:val="Heading2"/>
      </w:pPr>
      <w:r>
        <w:t>19.6. WHY TREE — `payments`</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CÂY WHY</w:t>
            </w:r>
          </w:p>
          <w:p>
            <w:pPr>
              <w:spacing w:after="40"/>
              <w:jc w:val="both"/>
            </w:pPr>
            <w:r>
              <w:rPr>
                <w:rFonts w:ascii="Times New Roman" w:hAnsi="Times New Roman" w:eastAsia="Times New Roman"/>
                <w:b w:val="0"/>
                <w:i w:val="0"/>
                <w:sz w:val="23"/>
              </w:rPr>
              <w:t>PAYMENTS — payment attempt và refund ledger</w:t>
              <w:br/>
              <w:t>├─ Why tách order? → retry/failed/paid/refund có vòng đời riêng</w:t>
              <w:br/>
              <w:t xml:space="preserve">├─ Why </w:t>
            </w:r>
            <w:r>
              <w:rPr>
                <w:rFonts w:ascii="Consolas" w:hAnsi="Consolas" w:eastAsia="Consolas"/>
                <w:sz w:val="20"/>
              </w:rPr>
              <w:t>orderId</w:t>
            </w:r>
            <w:r>
              <w:rPr>
                <w:rFonts w:ascii="Times New Roman" w:hAnsi="Times New Roman" w:eastAsia="Times New Roman"/>
                <w:b w:val="0"/>
                <w:i w:val="0"/>
                <w:sz w:val="23"/>
              </w:rPr>
              <w:t xml:space="preserve"> non-unique? → allowed design order 1:N attempts</w:t>
              <w:br/>
              <w:t>├─ Why provider IDs? → đối soát và idempotency với Stripe/VNPay</w:t>
              <w:br/>
              <w:t xml:space="preserve">├─ Why </w:t>
            </w:r>
            <w:r>
              <w:rPr>
                <w:rFonts w:ascii="Consolas" w:hAnsi="Consolas" w:eastAsia="Consolas"/>
                <w:sz w:val="20"/>
              </w:rPr>
              <w:t>paidAt</w:t>
            </w:r>
            <w:r>
              <w:rPr>
                <w:rFonts w:ascii="Times New Roman" w:hAnsi="Times New Roman" w:eastAsia="Times New Roman"/>
                <w:b w:val="0"/>
                <w:i w:val="0"/>
                <w:sz w:val="23"/>
              </w:rPr>
              <w:t>/status checks? → callback lặp không ghi nhận tiền hai lần</w:t>
              <w:br/>
              <w:t xml:space="preserve">├─ Why </w:t>
            </w:r>
            <w:r>
              <w:rPr>
                <w:rFonts w:ascii="Consolas" w:hAnsi="Consolas" w:eastAsia="Consolas"/>
                <w:sz w:val="20"/>
              </w:rPr>
              <w:t>refunds[]</w:t>
            </w:r>
            <w:r>
              <w:rPr>
                <w:rFonts w:ascii="Times New Roman" w:hAnsi="Times New Roman" w:eastAsia="Times New Roman"/>
                <w:b w:val="0"/>
                <w:i w:val="0"/>
                <w:sz w:val="23"/>
              </w:rPr>
              <w:t>? → partial refund và upsert theo refund id</w:t>
              <w:br/>
              <w:t>└─ Why không lưu CVV/PAN? → Stripe thu thập; DB chỉ giữ last4/brand/token IDs</w:t>
            </w:r>
          </w:p>
        </w:tc>
      </w:tr>
    </w:tbl>
    <w:p>
      <w:pPr>
        <w:spacing w:after="80"/>
      </w:pPr>
    </w:p>
    <w:p>
      <w:pPr>
        <w:pStyle w:val="Heading1"/>
        <w:pageBreakBefore/>
      </w:pPr>
      <w:r>
        <w:t>PHẦN 20. GIẢNG VIÊN CHỈ NGẪU NHIÊN</w:t>
      </w:r>
    </w:p>
    <w:p>
      <w:pPr>
        <w:spacing w:after="120"/>
        <w:jc w:val="both"/>
      </w:pPr>
      <w:r>
        <w:rPr>
          <w:rFonts w:ascii="Times New Roman" w:hAnsi="Times New Roman" w:eastAsia="Times New Roman"/>
          <w:b w:val="0"/>
          <w:i w:val="0"/>
          <w:sz w:val="24"/>
        </w:rPr>
        <w:t xml:space="preserve">Khi con trỏ dừng ở một bảng, nói </w:t>
      </w:r>
      <w:r>
        <w:rPr>
          <w:rFonts w:ascii="Times New Roman" w:hAnsi="Times New Roman" w:eastAsia="Times New Roman"/>
          <w:b/>
          <w:sz w:val="24"/>
        </w:rPr>
        <w:t>câu mở đầu</w:t>
      </w:r>
      <w:r>
        <w:rPr>
          <w:rFonts w:ascii="Times New Roman" w:hAnsi="Times New Roman" w:eastAsia="Times New Roman"/>
          <w:b w:val="0"/>
          <w:i w:val="0"/>
          <w:sz w:val="24"/>
        </w:rPr>
        <w:t xml:space="preserve"> trước, rồi chủ động dẫn sang PK/FK/field và một điểm yếu. Cách này biến câu hỏi ngẫu nhiên thành cấu trúc mình kiểm soát.</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NẾU CON TRỎ CHỈ VÀO MỘT COLUMN HOẶC MỘT DÂY</w:t>
            </w:r>
          </w:p>
          <w:p>
            <w:pPr>
              <w:spacing w:after="40"/>
              <w:jc w:val="both"/>
            </w:pPr>
            <w:r>
              <w:rPr>
                <w:rFonts w:ascii="Times New Roman" w:hAnsi="Times New Roman" w:eastAsia="Times New Roman"/>
                <w:b/>
                <w:sz w:val="23"/>
              </w:rPr>
              <w:t>Column:</w:t>
            </w:r>
            <w:r>
              <w:rPr>
                <w:rFonts w:ascii="Times New Roman" w:hAnsi="Times New Roman" w:eastAsia="Times New Roman"/>
                <w:b w:val="0"/>
                <w:i w:val="0"/>
                <w:sz w:val="23"/>
              </w:rPr>
              <w:t xml:space="preserve"> ý nghĩa thực tế → ai ghi → khi nào đổi → NULL/UNIQUE/INDEX → snapshot hay state hiện tại → hậu quả nếu sai → app validation hay DB constraint.</w:t>
            </w:r>
          </w:p>
          <w:p>
            <w:pPr>
              <w:spacing w:after="40"/>
              <w:jc w:val="both"/>
            </w:pPr>
            <w:r>
              <w:rPr>
                <w:rFonts w:ascii="Times New Roman" w:hAnsi="Times New Roman" w:eastAsia="Times New Roman"/>
                <w:b/>
                <w:sz w:val="23"/>
              </w:rPr>
              <w:t>Dây:</w:t>
            </w:r>
            <w:r>
              <w:rPr>
                <w:rFonts w:ascii="Times New Roman" w:hAnsi="Times New Roman" w:eastAsia="Times New Roman"/>
                <w:b w:val="0"/>
                <w:i w:val="0"/>
                <w:sz w:val="23"/>
              </w:rPr>
              <w:t xml:space="preserve"> hai thực thể → business relationship → cardinality → logical FK → bên sở hữu → enforcement thật → delete → một ví dụ.</w:t>
            </w:r>
          </w:p>
        </w:tc>
      </w:tr>
    </w:tbl>
    <w:p>
      <w:pPr>
        <w:spacing w:after="80"/>
      </w:pPr>
    </w:p>
    <w:p>
      <w:pPr>
        <w:keepNext/>
        <w:spacing w:before="160" w:after="60"/>
        <w:jc w:val="center"/>
      </w:pPr>
      <w:r>
        <w:rPr>
          <w:rFonts w:ascii="Times New Roman" w:hAnsi="Times New Roman"/>
          <w:i/>
          <w:sz w:val="21"/>
        </w:rPr>
        <w:t>Random Pointer 01–09</w:t>
      </w:r>
    </w:p>
    <w:tbl>
      <w:tblPr>
        <w:tblW w:type="auto" w:w="0"/>
        <w:jc w:val="center"/>
        <w:tblLayout w:type="fixed"/>
        <w:tblLook w:firstColumn="1" w:firstRow="1" w:lastColumn="0" w:lastRow="0" w:noHBand="0" w:noVBand="1" w:val="04A0"/>
        <w:tblLayout w:type="fixed"/>
      </w:tblPr>
      <w:tblGrid>
        <w:gridCol w:w="1701"/>
        <w:gridCol w:w="3118"/>
        <w:gridCol w:w="2041"/>
        <w:gridCol w:w="2211"/>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bị chỉ</w:t>
            </w:r>
          </w:p>
        </w:tc>
        <w:tc>
          <w:tcPr>
            <w:tcW w:type="dxa" w:w="311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đầu tiên nên nói</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Chủ động dẫn tiếp</w:t>
            </w:r>
          </w:p>
        </w:tc>
        <w:tc>
          <w:tcPr>
            <w:tcW w:type="dxa" w:w="221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bắt bẻ</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Danh Mục Sản Phẩm</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Đây là master data; product giữ </w:t>
            </w:r>
            <w:r>
              <w:rPr>
                <w:rFonts w:ascii="Consolas" w:hAnsi="Consolas" w:eastAsia="Consolas"/>
                <w:sz w:val="13"/>
              </w:rPr>
              <w:t>categoryId</w:t>
            </w:r>
            <w:r>
              <w:rPr>
                <w:rFonts w:ascii="Times New Roman" w:hAnsi="Times New Roman" w:eastAsia="Times New Roman"/>
                <w:b w:val="0"/>
                <w:i w:val="0"/>
                <w:sz w:val="16"/>
              </w:rPr>
              <w:t xml:space="preserve"> thay vì chép tên.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name</w:t>
            </w:r>
            <w:r>
              <w:rPr>
                <w:rFonts w:ascii="Times New Roman" w:hAnsi="Times New Roman" w:eastAsia="Times New Roman"/>
                <w:b w:val="0"/>
                <w:i w:val="0"/>
                <w:sz w:val="16"/>
              </w:rPr>
              <w:t xml:space="preserve">, </w:t>
            </w:r>
            <w:r>
              <w:rPr>
                <w:rFonts w:ascii="Consolas" w:hAnsi="Consolas" w:eastAsia="Consolas"/>
                <w:sz w:val="13"/>
              </w:rPr>
              <w:t>kanji</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một product nhiều category, migration hiện tại ảnh hưởng gì?</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Sản Phẩm</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Đây là mặt hàng khách duyệt; thứ kho xuất thực tế là </w:t>
            </w:r>
            <w:r>
              <w:rPr>
                <w:rFonts w:ascii="Consolas" w:hAnsi="Consolas" w:eastAsia="Consolas"/>
                <w:sz w:val="13"/>
              </w:rPr>
              <w:t>product_variants</w:t>
            </w:r>
            <w:r>
              <w:rPr>
                <w:rFonts w:ascii="Times New Roman" w:hAnsi="Times New Roman" w:eastAsia="Times New Roman"/>
                <w:b w:val="0"/>
                <w:i w:val="0"/>
                <w:sz w:val="16"/>
              </w:rPr>
              <w:t>.</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slug</w:t>
            </w:r>
            <w:r>
              <w:rPr>
                <w:rFonts w:ascii="Times New Roman" w:hAnsi="Times New Roman" w:eastAsia="Times New Roman"/>
                <w:b w:val="0"/>
                <w:i w:val="0"/>
                <w:sz w:val="16"/>
              </w:rPr>
              <w:t xml:space="preserve">, </w:t>
            </w:r>
            <w:r>
              <w:rPr>
                <w:rFonts w:ascii="Consolas" w:hAnsi="Consolas" w:eastAsia="Consolas"/>
                <w:sz w:val="13"/>
              </w:rPr>
              <w:t>name</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Vì sao </w:t>
            </w:r>
            <w:r>
              <w:rPr>
                <w:rFonts w:ascii="Consolas" w:hAnsi="Consolas" w:eastAsia="Consolas"/>
                <w:sz w:val="13"/>
              </w:rPr>
              <w:t>slug</w:t>
            </w:r>
            <w:r>
              <w:rPr>
                <w:rFonts w:ascii="Times New Roman" w:hAnsi="Times New Roman" w:eastAsia="Times New Roman"/>
                <w:b w:val="0"/>
                <w:i w:val="0"/>
                <w:sz w:val="16"/>
              </w:rPr>
              <w:t xml:space="preserve"> unique nhưng không dùng làm PK?</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Chi Tiết Sản Phẩm</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Đây là phần mở rộng 0..1 của sản phẩm; </w:t>
            </w:r>
            <w:r>
              <w:rPr>
                <w:rFonts w:ascii="Consolas" w:hAnsi="Consolas" w:eastAsia="Consolas"/>
                <w:sz w:val="13"/>
              </w:rPr>
              <w:t>productId</w:t>
            </w:r>
            <w:r>
              <w:rPr>
                <w:rFonts w:ascii="Times New Roman" w:hAnsi="Times New Roman" w:eastAsia="Times New Roman"/>
                <w:b w:val="0"/>
                <w:i w:val="0"/>
                <w:sz w:val="16"/>
              </w:rPr>
              <w:t xml:space="preserve"> unique chứng minh bản số.</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productId</w:t>
            </w:r>
            <w:r>
              <w:rPr>
                <w:rFonts w:ascii="Times New Roman" w:hAnsi="Times New Roman" w:eastAsia="Times New Roman"/>
                <w:b w:val="0"/>
                <w:i w:val="0"/>
                <w:sz w:val="16"/>
              </w:rPr>
              <w:t xml:space="preserve">, </w:t>
            </w:r>
            <w:r>
              <w:rPr>
                <w:rFonts w:ascii="Consolas" w:hAnsi="Consolas" w:eastAsia="Consolas"/>
                <w:sz w:val="13"/>
              </w:rPr>
              <w:t>description</w:t>
            </w:r>
            <w:r>
              <w:rPr>
                <w:rFonts w:ascii="Times New Roman" w:hAnsi="Times New Roman" w:eastAsia="Times New Roman"/>
                <w:b w:val="0"/>
                <w:i w:val="0"/>
                <w:sz w:val="16"/>
              </w:rPr>
              <w:t xml:space="preserve">, </w:t>
            </w:r>
            <w:r>
              <w:rPr>
                <w:rFonts w:ascii="Consolas" w:hAnsi="Consolas" w:eastAsia="Consolas"/>
                <w:sz w:val="13"/>
              </w:rPr>
              <w:t>story</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Nếu rating tính từ reviews, tại sao còn lưu </w:t>
            </w:r>
            <w:r>
              <w:rPr>
                <w:rFonts w:ascii="Consolas" w:hAnsi="Consolas" w:eastAsia="Consolas"/>
                <w:sz w:val="13"/>
              </w:rPr>
              <w:t>rating</w:t>
            </w:r>
            <w:r>
              <w:rPr>
                <w:rFonts w:ascii="Times New Roman" w:hAnsi="Times New Roman" w:eastAsia="Times New Roman"/>
                <w:b w:val="0"/>
                <w:i w:val="0"/>
                <w:sz w:val="16"/>
              </w:rPr>
              <w:t>?</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Biến Thể Sản Phẩm</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Đây là đơn vị kho thật; UNIQUE </w:t>
            </w:r>
            <w:r>
              <w:rPr>
                <w:rFonts w:ascii="Consolas" w:hAnsi="Consolas" w:eastAsia="Consolas"/>
                <w:sz w:val="13"/>
              </w:rPr>
              <w:t>(productId,colorName,size)</w:t>
            </w:r>
            <w:r>
              <w:rPr>
                <w:rFonts w:ascii="Times New Roman" w:hAnsi="Times New Roman" w:eastAsia="Times New Roman"/>
                <w:b w:val="0"/>
                <w:i w:val="0"/>
                <w:sz w:val="16"/>
              </w:rPr>
              <w:t xml:space="preserve"> ngăn tách đôi tồn.</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colorName</w:t>
            </w:r>
            <w:r>
              <w:rPr>
                <w:rFonts w:ascii="Times New Roman" w:hAnsi="Times New Roman" w:eastAsia="Times New Roman"/>
                <w:b w:val="0"/>
                <w:i w:val="0"/>
                <w:sz w:val="16"/>
              </w:rPr>
              <w:t xml:space="preserve">, </w:t>
            </w:r>
            <w:r>
              <w:rPr>
                <w:rFonts w:ascii="Consolas" w:hAnsi="Consolas" w:eastAsia="Consolas"/>
                <w:sz w:val="13"/>
              </w:rPr>
              <w:t>colorHex</w:t>
            </w:r>
            <w:r>
              <w:rPr>
                <w:rFonts w:ascii="Times New Roman" w:hAnsi="Times New Roman" w:eastAsia="Times New Roman"/>
                <w:b w:val="0"/>
                <w:i w:val="0"/>
                <w:sz w:val="16"/>
              </w:rPr>
              <w:t xml:space="preserve">, </w:t>
            </w:r>
            <w:r>
              <w:rPr>
                <w:rFonts w:ascii="Consolas" w:hAnsi="Consolas" w:eastAsia="Consolas"/>
                <w:sz w:val="13"/>
              </w:rPr>
              <w:t>size</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Hai backend cùng mua món cuối cùng thì thao tác nào phải atomic?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Hình Ảnh</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Đây là dấu vết thiết kế cũ; runtime chỉ dùng </w:t>
            </w:r>
            <w:r>
              <w:rPr>
                <w:rFonts w:ascii="Consolas" w:hAnsi="Consolas" w:eastAsia="Consolas"/>
                <w:sz w:val="13"/>
              </w:rPr>
              <w:t>product_media</w:t>
            </w:r>
            <w:r>
              <w:rPr>
                <w:rFonts w:ascii="Times New Roman" w:hAnsi="Times New Roman" w:eastAsia="Times New Roman"/>
                <w:b w:val="0"/>
                <w:i w:val="0"/>
                <w:sz w:val="16"/>
              </w:rPr>
              <w:t>.</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Đối chiếu logical PK/FK và quyết định nhúng.</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Tại sao ERD có hai bảng ảnh nhưng MongoDB chỉ có một collection?</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Mô Tả Sản Phẩm Tạo Bởi AI</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artifact AI gắn product, không phải mô tả nguồn duy nhất.</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productId</w:t>
            </w:r>
            <w:r>
              <w:rPr>
                <w:rFonts w:ascii="Times New Roman" w:hAnsi="Times New Roman" w:eastAsia="Times New Roman"/>
                <w:b w:val="0"/>
                <w:i w:val="0"/>
                <w:sz w:val="16"/>
              </w:rPr>
              <w:t xml:space="preserve">, </w:t>
            </w:r>
            <w:r>
              <w:rPr>
                <w:rFonts w:ascii="Consolas" w:hAnsi="Consolas" w:eastAsia="Consolas"/>
                <w:sz w:val="13"/>
              </w:rPr>
              <w:t>generatedAt</w:t>
            </w:r>
            <w:r>
              <w:rPr>
                <w:rFonts w:ascii="Times New Roman" w:hAnsi="Times New Roman" w:eastAsia="Times New Roman"/>
                <w:b w:val="0"/>
                <w:i w:val="0"/>
                <w:sz w:val="16"/>
              </w:rPr>
              <w:t xml:space="preserve">, </w:t>
            </w:r>
            <w:r>
              <w:rPr>
                <w:rFonts w:ascii="Consolas" w:hAnsi="Consolas" w:eastAsia="Consolas"/>
                <w:sz w:val="13"/>
              </w:rPr>
              <w:t>description</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AI sinh sai thì source of truth là trường nào?</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Đơn Hàng</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chứng từ đóng băng một lần mua; items tách để biểu diễn dòng hàng.</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userId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process chết trước lượt flush Mongo thì những write nào có thể mất?</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Chi Tiết Đơn Hàng</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vừa là bảng nối N:N vừa là historical snapshot, không phải duplicate vô nghĩa.</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productId</w:t>
            </w:r>
            <w:r>
              <w:rPr>
                <w:rFonts w:ascii="Times New Roman" w:hAnsi="Times New Roman" w:eastAsia="Times New Roman"/>
                <w:b w:val="0"/>
                <w:i w:val="0"/>
                <w:sz w:val="16"/>
              </w:rPr>
              <w:t xml:space="preserve">, </w:t>
            </w:r>
            <w:r>
              <w:rPr>
                <w:rFonts w:ascii="Consolas" w:hAnsi="Consolas" w:eastAsia="Consolas"/>
                <w:sz w:val="13"/>
              </w:rPr>
              <w:t>colorName</w:t>
            </w:r>
            <w:r>
              <w:rPr>
                <w:rFonts w:ascii="Times New Roman" w:hAnsi="Times New Roman" w:eastAsia="Times New Roman"/>
                <w:b w:val="0"/>
                <w:i w:val="0"/>
                <w:sz w:val="16"/>
              </w:rPr>
              <w:t xml:space="preserve">, </w:t>
            </w:r>
            <w:r>
              <w:rPr>
                <w:rFonts w:ascii="Consolas" w:hAnsi="Consolas" w:eastAsia="Consolas"/>
                <w:sz w:val="13"/>
              </w:rPr>
              <w:t>colorHex</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MongoDB cho embed array; tại sao implementation vẫn tách collection?</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Thanh Toán</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một payment attempt; 94/94 là current data, không phải cardinality bắt buộc.</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orderId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Webhook lặp ở hai instance thì database constraint nào là lớp cuối?</w:t>
            </w:r>
          </w:p>
        </w:tc>
      </w:tr>
    </w:tbl>
    <w:p>
      <w:pPr>
        <w:spacing w:after="80"/>
      </w:pPr>
    </w:p>
    <w:p>
      <w:pPr>
        <w:keepNext/>
        <w:spacing w:before="160" w:after="60"/>
        <w:jc w:val="center"/>
      </w:pPr>
      <w:r>
        <w:rPr>
          <w:rFonts w:ascii="Times New Roman" w:hAnsi="Times New Roman"/>
          <w:i/>
          <w:sz w:val="21"/>
        </w:rPr>
        <w:t>Random Pointer 10–18</w:t>
      </w:r>
    </w:p>
    <w:tbl>
      <w:tblPr>
        <w:tblW w:type="auto" w:w="0"/>
        <w:jc w:val="center"/>
        <w:tblLayout w:type="fixed"/>
        <w:tblLook w:firstColumn="1" w:firstRow="1" w:lastColumn="0" w:lastRow="0" w:noHBand="0" w:noVBand="1" w:val="04A0"/>
        <w:tblLayout w:type="fixed"/>
      </w:tblPr>
      <w:tblGrid>
        <w:gridCol w:w="1701"/>
        <w:gridCol w:w="3118"/>
        <w:gridCol w:w="2041"/>
        <w:gridCol w:w="2211"/>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bị chỉ</w:t>
            </w:r>
          </w:p>
        </w:tc>
        <w:tc>
          <w:tcPr>
            <w:tcW w:type="dxa" w:w="311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đầu tiên nên nói</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Chủ động dẫn tiếp</w:t>
            </w:r>
          </w:p>
        </w:tc>
        <w:tc>
          <w:tcPr>
            <w:tcW w:type="dxa" w:w="221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bắt bẻ</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Yêu Cầu Trả Hàng</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workflow hậu mãi tách khỏi order để giữ nhiều lần yêu cầu và timeline.</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orderId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Vì sao </w:t>
            </w:r>
            <w:r>
              <w:rPr>
                <w:rFonts w:ascii="Consolas" w:hAnsi="Consolas" w:eastAsia="Consolas"/>
                <w:sz w:val="13"/>
              </w:rPr>
              <w:t>paymentId</w:t>
            </w:r>
            <w:r>
              <w:rPr>
                <w:rFonts w:ascii="Times New Roman" w:hAnsi="Times New Roman" w:eastAsia="Times New Roman"/>
                <w:b w:val="0"/>
                <w:i w:val="0"/>
                <w:sz w:val="16"/>
              </w:rPr>
              <w:t xml:space="preserve"> nullable, và COD hoàn thế nào?</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Người Dùng</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Đây là danh tính đăng nhập và phân quyền; </w:t>
            </w:r>
            <w:r>
              <w:rPr>
                <w:rFonts w:ascii="Consolas" w:hAnsi="Consolas" w:eastAsia="Consolas"/>
                <w:sz w:val="13"/>
              </w:rPr>
              <w:t>id</w:t>
            </w:r>
            <w:r>
              <w:rPr>
                <w:rFonts w:ascii="Times New Roman" w:hAnsi="Times New Roman" w:eastAsia="Times New Roman"/>
                <w:b w:val="0"/>
                <w:i w:val="0"/>
                <w:sz w:val="16"/>
              </w:rPr>
              <w:t xml:space="preserve"> ổn định còn email có thể đổi.</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name</w:t>
            </w:r>
            <w:r>
              <w:rPr>
                <w:rFonts w:ascii="Times New Roman" w:hAnsi="Times New Roman" w:eastAsia="Times New Roman"/>
                <w:b w:val="0"/>
                <w:i w:val="0"/>
                <w:sz w:val="16"/>
              </w:rPr>
              <w:t xml:space="preserve">, </w:t>
            </w:r>
            <w:r>
              <w:rPr>
                <w:rFonts w:ascii="Consolas" w:hAnsi="Consolas" w:eastAsia="Consolas"/>
                <w:sz w:val="13"/>
              </w:rPr>
              <w:t>email</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Nếu hai request đăng ký cùng email tới hai instance thì lớp nào chặn?</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Địa Chỉ</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sổ địa chỉ 1:N; chứng từ đơn hàng chụp lại địa chỉ thay vì trỏ sống.</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title</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Hai request cùng đặt hai địa chỉ mặc định thì sao?</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Hồ Sơ Người Dùng</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hồ sơ cá nhân hoá 0..1 của một user, tách khỏi thông tin xác thực.</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gender</w:t>
            </w:r>
            <w:r>
              <w:rPr>
                <w:rFonts w:ascii="Times New Roman" w:hAnsi="Times New Roman" w:eastAsia="Times New Roman"/>
                <w:b w:val="0"/>
                <w:i w:val="0"/>
                <w:sz w:val="16"/>
              </w:rPr>
              <w:t xml:space="preserve">, </w:t>
            </w:r>
            <w:r>
              <w:rPr>
                <w:rFonts w:ascii="Consolas" w:hAnsi="Consolas" w:eastAsia="Consolas"/>
                <w:sz w:val="13"/>
              </w:rPr>
              <w:t>preferredStyles</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Vì sao </w:t>
            </w:r>
            <w:r>
              <w:rPr>
                <w:rFonts w:ascii="Consolas" w:hAnsi="Consolas" w:eastAsia="Consolas"/>
                <w:sz w:val="13"/>
              </w:rPr>
              <w:t>profiles.userId</w:t>
            </w:r>
            <w:r>
              <w:rPr>
                <w:rFonts w:ascii="Times New Roman" w:hAnsi="Times New Roman" w:eastAsia="Times New Roman"/>
                <w:b w:val="0"/>
                <w:i w:val="0"/>
                <w:sz w:val="16"/>
              </w:rPr>
              <w:t xml:space="preserve"> unique và tại sao không gộp vào </w:t>
            </w:r>
            <w:r>
              <w:rPr>
                <w:rFonts w:ascii="Consolas" w:hAnsi="Consolas" w:eastAsia="Consolas"/>
                <w:sz w:val="13"/>
              </w:rPr>
              <w:t>users</w:t>
            </w:r>
            <w:r>
              <w:rPr>
                <w:rFonts w:ascii="Times New Roman" w:hAnsi="Times New Roman" w:eastAsia="Times New Roman"/>
                <w:b w:val="0"/>
                <w:i w:val="0"/>
                <w:sz w:val="16"/>
              </w:rPr>
              <w:t>?</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Cấu Hình Cửa Hàng</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cấu hình vận hành, không phải giao dịch; order chụp kết quả áp dụng.</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mongo</w:t>
            </w:r>
            <w:r>
              <w:rPr>
                <w:rFonts w:ascii="Times New Roman" w:hAnsi="Times New Roman" w:eastAsia="Times New Roman"/>
                <w:b w:val="0"/>
                <w:i w:val="0"/>
                <w:sz w:val="16"/>
              </w:rPr>
              <w:t xml:space="preserve">, </w:t>
            </w:r>
            <w:r>
              <w:rPr>
                <w:rFonts w:ascii="Consolas" w:hAnsi="Consolas" w:eastAsia="Consolas"/>
                <w:sz w:val="13"/>
              </w:rPr>
              <w:t>cloudinary</w:t>
            </w:r>
            <w:r>
              <w:rPr>
                <w:rFonts w:ascii="Times New Roman" w:hAnsi="Times New Roman" w:eastAsia="Times New Roman"/>
                <w:b w:val="0"/>
                <w:i w:val="0"/>
                <w:sz w:val="16"/>
              </w:rPr>
              <w:t xml:space="preserve">, </w:t>
            </w:r>
            <w:r>
              <w:rPr>
                <w:rFonts w:ascii="Consolas" w:hAnsi="Consolas" w:eastAsia="Consolas"/>
                <w:sz w:val="13"/>
              </w:rPr>
              <w:t>ai</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Đổi phí ship giữa lúc checkout thì đơn lấy giá nào?</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Thông Báo</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bản ghi inbox; push token chỉ là kênh giao, không phải thông báo.</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title</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Ghi DB thành công nhưng gửi push thất bại thì source of truth là gì?</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Chi Tiết Giỏ Hàng</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mapping có dữ liệu riêng; unique bốn trường giữ đúng một dòng mỗi lựa chọn.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productId</w:t>
            </w:r>
            <w:r>
              <w:rPr>
                <w:rFonts w:ascii="Times New Roman" w:hAnsi="Times New Roman" w:eastAsia="Times New Roman"/>
                <w:b w:val="0"/>
                <w:i w:val="0"/>
                <w:sz w:val="16"/>
              </w:rPr>
              <w:t xml:space="preserve">, </w:t>
            </w:r>
            <w:r>
              <w:rPr>
                <w:rFonts w:ascii="Consolas" w:hAnsi="Consolas" w:eastAsia="Consolas"/>
                <w:sz w:val="13"/>
              </w:rPr>
              <w:t>color</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Vì sao unique bốn cột mà không chỉ </w:t>
            </w:r>
            <w:r>
              <w:rPr>
                <w:rFonts w:ascii="Consolas" w:hAnsi="Consolas" w:eastAsia="Consolas"/>
                <w:sz w:val="13"/>
              </w:rPr>
              <w:t>(userId,productId)</w:t>
            </w:r>
            <w:r>
              <w:rPr>
                <w:rFonts w:ascii="Times New Roman" w:hAnsi="Times New Roman" w:eastAsia="Times New Roman"/>
                <w:b w:val="0"/>
                <w:i w:val="0"/>
                <w:sz w:val="16"/>
              </w:rPr>
              <w:t>?</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Danh Sách Sản Phẩm Yêu Thích</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Đây là N:N thuần, UNIQUE </w:t>
            </w:r>
            <w:r>
              <w:rPr>
                <w:rFonts w:ascii="Consolas" w:hAnsi="Consolas" w:eastAsia="Consolas"/>
                <w:sz w:val="13"/>
              </w:rPr>
              <w:t>(userId,productId)</w:t>
            </w:r>
            <w:r>
              <w:rPr>
                <w:rFonts w:ascii="Times New Roman" w:hAnsi="Times New Roman" w:eastAsia="Times New Roman"/>
                <w:b w:val="0"/>
                <w:i w:val="0"/>
                <w:sz w:val="16"/>
              </w:rPr>
              <w:t xml:space="preserve"> là lớp chống trùng cuối.</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createdAt</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Tại sao wishlist có composite unique còn reviews lại chưa có?</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Mục Tiêu Tiết Kiệm</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aggregate kế hoạch gắn user và product, khác với payment mua hàng.</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productId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product bị xoá hoặc đổi giá thì target của goal ra sao?</w:t>
            </w:r>
          </w:p>
        </w:tc>
      </w:tr>
    </w:tbl>
    <w:p>
      <w:pPr>
        <w:spacing w:after="80"/>
      </w:pPr>
    </w:p>
    <w:p>
      <w:pPr>
        <w:keepNext/>
        <w:spacing w:before="160" w:after="60"/>
        <w:jc w:val="center"/>
      </w:pPr>
      <w:r>
        <w:rPr>
          <w:rFonts w:ascii="Times New Roman" w:hAnsi="Times New Roman"/>
          <w:i/>
          <w:sz w:val="21"/>
        </w:rPr>
        <w:t>Random Pointer 19–27</w:t>
      </w:r>
    </w:p>
    <w:tbl>
      <w:tblPr>
        <w:tblW w:type="auto" w:w="0"/>
        <w:jc w:val="center"/>
        <w:tblLayout w:type="fixed"/>
        <w:tblLook w:firstColumn="1" w:firstRow="1" w:lastColumn="0" w:lastRow="0" w:noHBand="0" w:noVBand="1" w:val="04A0"/>
        <w:tblLayout w:type="fixed"/>
      </w:tblPr>
      <w:tblGrid>
        <w:gridCol w:w="1701"/>
        <w:gridCol w:w="3118"/>
        <w:gridCol w:w="2041"/>
        <w:gridCol w:w="2211"/>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bị chỉ</w:t>
            </w:r>
          </w:p>
        </w:tc>
        <w:tc>
          <w:tcPr>
            <w:tcW w:type="dxa" w:w="311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đầu tiên nên nói</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Chủ động dẫn tiếp</w:t>
            </w:r>
          </w:p>
        </w:tc>
        <w:tc>
          <w:tcPr>
            <w:tcW w:type="dxa" w:w="221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bắt bẻ</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Lịch Sử Tìm Kiếm</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telemetry; collection rỗng không chứng minh entity vô dụng.</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query</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Tại sao không lưu mọi keystroke tìm kiếm?</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Tin Nhắn</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log hội thoại; product context là optional nên quan hệ 0..1.</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role</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Vì sao </w:t>
            </w:r>
            <w:r>
              <w:rPr>
                <w:rFonts w:ascii="Consolas" w:hAnsi="Consolas" w:eastAsia="Consolas"/>
                <w:sz w:val="13"/>
              </w:rPr>
              <w:t>productId</w:t>
            </w:r>
            <w:r>
              <w:rPr>
                <w:rFonts w:ascii="Times New Roman" w:hAnsi="Times New Roman" w:eastAsia="Times New Roman"/>
                <w:b w:val="0"/>
                <w:i w:val="0"/>
                <w:sz w:val="16"/>
              </w:rPr>
              <w:t xml:space="preserve"> nullable và khi product bị xoá thì chat sao?</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Tương Tác Người Dùng</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event log append-heavy, không phải trạng thái nguồn của wishlist/cart.</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productId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Index nào phục vụ query cụ thể mà không làm write quá đắt?</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Lịch Sử Thử Đồ</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event AI nhạy cảm gắn user/product, không phải ảnh catalog.</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productId</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Nếu xoá metadata nhưng ảnh Cloudinary còn thì đã đáp ứng quyền xoá chưa?</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Phiếu Giảm Giá</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rule voucher; hai dây tới users là người cấp và người nhận.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type</w:t>
            </w:r>
            <w:r>
              <w:rPr>
                <w:rFonts w:ascii="Times New Roman" w:hAnsi="Times New Roman" w:eastAsia="Times New Roman"/>
                <w:b w:val="0"/>
                <w:i w:val="0"/>
                <w:sz w:val="16"/>
              </w:rPr>
              <w:t xml:space="preserve">, </w:t>
            </w:r>
            <w:r>
              <w:rPr>
                <w:rFonts w:ascii="Consolas" w:hAnsi="Consolas" w:eastAsia="Consolas"/>
                <w:sz w:val="13"/>
              </w:rPr>
              <w:t>value</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huỷ order thì used/redemption có được hoàn không?</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Lượt Sử Dụng Phiếu</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vừa là bridge ba phía vừa là transaction ledger, không chỉ là bộ đếm.</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userId</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Vì sao ba index thường chưa đủ chống dùng voucher lặp?</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Quy Tắc Giảm Giá</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master rule dùng chung; order chỉ chụp kết quả tiền giảm.</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code</w:t>
            </w:r>
            <w:r>
              <w:rPr>
                <w:rFonts w:ascii="Times New Roman" w:hAnsi="Times New Roman" w:eastAsia="Times New Roman"/>
                <w:b w:val="0"/>
                <w:i w:val="0"/>
                <w:sz w:val="16"/>
              </w:rPr>
              <w:t xml:space="preserve">, </w:t>
            </w:r>
            <w:r>
              <w:rPr>
                <w:rFonts w:ascii="Consolas" w:hAnsi="Consolas" w:eastAsia="Consolas"/>
                <w:sz w:val="13"/>
              </w:rPr>
              <w:t>name</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Rule đổi giữa kỳ VIP thì membership cũ theo rule nào?</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Thành Viên VIP</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trạng thái có thời hạn nối user và discount rule, không phải cờ boolean trong users.</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discountRuleId</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Hai membership active cho một user bị lớp nào chặn?</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Đánh Giá Sản Phẩm</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Đây là đánh giá verified purchase vì giữ </w:t>
            </w:r>
            <w:r>
              <w:rPr>
                <w:rFonts w:ascii="Consolas" w:hAnsi="Consolas" w:eastAsia="Consolas"/>
                <w:sz w:val="13"/>
              </w:rPr>
              <w:t>orderId</w:t>
            </w:r>
            <w:r>
              <w:rPr>
                <w:rFonts w:ascii="Times New Roman" w:hAnsi="Times New Roman" w:eastAsia="Times New Roman"/>
                <w:b w:val="0"/>
                <w:i w:val="0"/>
                <w:sz w:val="16"/>
              </w:rPr>
              <w:t>, nhưng DB chưa chặn duplicate pair.</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productId</w:t>
            </w:r>
            <w:r>
              <w:rPr>
                <w:rFonts w:ascii="Times New Roman" w:hAnsi="Times New Roman" w:eastAsia="Times New Roman"/>
                <w:b w:val="0"/>
                <w:i w:val="0"/>
                <w:sz w:val="16"/>
              </w:rPr>
              <w:t xml:space="preserve">, </w:t>
            </w:r>
            <w:r>
              <w:rPr>
                <w:rFonts w:ascii="Consolas" w:hAnsi="Consolas" w:eastAsia="Consolas"/>
                <w:sz w:val="13"/>
              </w:rPr>
              <w:t>userId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Hai request review qua hai instance cùng vượt application check thì sao?</w:t>
            </w:r>
          </w:p>
        </w:tc>
      </w:tr>
    </w:tbl>
    <w:p>
      <w:pPr>
        <w:spacing w:after="80"/>
      </w:pPr>
    </w:p>
    <w:p>
      <w:pPr>
        <w:keepNext/>
        <w:spacing w:before="160" w:after="60"/>
        <w:jc w:val="center"/>
      </w:pPr>
      <w:r>
        <w:rPr>
          <w:rFonts w:ascii="Times New Roman" w:hAnsi="Times New Roman"/>
          <w:i/>
          <w:sz w:val="21"/>
        </w:rPr>
        <w:t>Random Pointer 28–36</w:t>
      </w:r>
    </w:p>
    <w:tbl>
      <w:tblPr>
        <w:tblW w:type="auto" w:w="0"/>
        <w:jc w:val="center"/>
        <w:tblLayout w:type="fixed"/>
        <w:tblLook w:firstColumn="1" w:firstRow="1" w:lastColumn="0" w:lastRow="0" w:noHBand="0" w:noVBand="1" w:val="04A0"/>
        <w:tblLayout w:type="fixed"/>
      </w:tblPr>
      <w:tblGrid>
        <w:gridCol w:w="1701"/>
        <w:gridCol w:w="3118"/>
        <w:gridCol w:w="2041"/>
        <w:gridCol w:w="2211"/>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Bảng bị chỉ</w:t>
            </w:r>
          </w:p>
        </w:tc>
        <w:tc>
          <w:tcPr>
            <w:tcW w:type="dxa" w:w="311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đầu tiên nên nói</w:t>
            </w:r>
          </w:p>
        </w:tc>
        <w:tc>
          <w:tcPr>
            <w:tcW w:type="dxa" w:w="204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Chủ động dẫn tiếp</w:t>
            </w:r>
          </w:p>
        </w:tc>
        <w:tc>
          <w:tcPr>
            <w:tcW w:type="dxa" w:w="221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 bắt bẻ</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Tương Tác Đánh Giá</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Đây là bảng bắc cầu có thuộc tính </w:t>
            </w:r>
            <w:r>
              <w:rPr>
                <w:rFonts w:ascii="Consolas" w:hAnsi="Consolas" w:eastAsia="Consolas"/>
                <w:sz w:val="13"/>
              </w:rPr>
              <w:t>value</w:t>
            </w:r>
            <w:r>
              <w:rPr>
                <w:rFonts w:ascii="Times New Roman" w:hAnsi="Times New Roman" w:eastAsia="Times New Roman"/>
                <w:b w:val="0"/>
                <w:i w:val="0"/>
                <w:sz w:val="16"/>
              </w:rPr>
              <w:t>; composite unique ngăn một user phản ứng hai lần.</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reviewId</w:t>
            </w:r>
            <w:r>
              <w:rPr>
                <w:rFonts w:ascii="Times New Roman" w:hAnsi="Times New Roman" w:eastAsia="Times New Roman"/>
                <w:b w:val="0"/>
                <w:i w:val="0"/>
                <w:sz w:val="16"/>
              </w:rPr>
              <w:t xml:space="preserve">, </w:t>
            </w:r>
            <w:r>
              <w:rPr>
                <w:rFonts w:ascii="Consolas" w:hAnsi="Consolas" w:eastAsia="Consolas"/>
                <w:sz w:val="13"/>
              </w:rPr>
              <w:t>userId</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Tại sao reaction là entity thay vì hai counter trong reviews?</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Mẫu Kiểm Duyệt</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training/audit artifact phát sinh từ review bị từ chối.</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reviewId</w:t>
            </w:r>
            <w:r>
              <w:rPr>
                <w:rFonts w:ascii="Times New Roman" w:hAnsi="Times New Roman" w:eastAsia="Times New Roman"/>
                <w:b w:val="0"/>
                <w:i w:val="0"/>
                <w:sz w:val="16"/>
              </w:rPr>
              <w:t xml:space="preserve">, </w:t>
            </w:r>
            <w:r>
              <w:rPr>
                <w:rFonts w:ascii="Consolas" w:hAnsi="Consolas" w:eastAsia="Consolas"/>
                <w:sz w:val="13"/>
              </w:rPr>
              <w:t>label</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Nếu review bị xoá vì quyền riêng tư, mẫu học xử lý thế nào?</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Đánh Giá Địa Điểm Nhật Bản</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review địa điểm, không nối products vì đối tượng đánh giá khác.</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place</w:t>
            </w:r>
            <w:r>
              <w:rPr>
                <w:rFonts w:ascii="Times New Roman" w:hAnsi="Times New Roman" w:eastAsia="Times New Roman"/>
                <w:b w:val="0"/>
                <w:i w:val="0"/>
                <w:sz w:val="16"/>
              </w:rPr>
              <w:t xml:space="preserve">, </w:t>
            </w:r>
            <w:r>
              <w:rPr>
                <w:rFonts w:ascii="Consolas" w:hAnsi="Consolas" w:eastAsia="Consolas"/>
                <w:sz w:val="13"/>
              </w:rPr>
              <w:t>prefecture</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Tại sao không có bảng </w:t>
            </w:r>
            <w:r>
              <w:rPr>
                <w:rFonts w:ascii="Consolas" w:hAnsi="Consolas" w:eastAsia="Consolas"/>
                <w:sz w:val="13"/>
              </w:rPr>
              <w:t>japan_spots</w:t>
            </w:r>
            <w:r>
              <w:rPr>
                <w:rFonts w:ascii="Times New Roman" w:hAnsi="Times New Roman" w:eastAsia="Times New Roman"/>
                <w:b w:val="0"/>
                <w:i w:val="0"/>
                <w:sz w:val="16"/>
              </w:rPr>
              <w:t xml:space="preserve"> làm cha?</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Hình Ảnh Giao Diện Sản Phẩm</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metadata media; file ở Cloudinary, database chỉ giữ liên kết và thứ tự.</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url</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productId</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Nếu xoá Mongo thành công nhưng xoá Cloudinary thất bại thì xử lý ra sao?</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Thẻ Địa Danh</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master content; quan hệ sản phẩm đang được biểu diễn bằng mảng logical refs.</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order</w:t>
            </w:r>
            <w:r>
              <w:rPr>
                <w:rFonts w:ascii="Times New Roman" w:hAnsi="Times New Roman" w:eastAsia="Times New Roman"/>
                <w:b w:val="0"/>
                <w:i w:val="0"/>
                <w:sz w:val="16"/>
              </w:rPr>
              <w:t xml:space="preserve">, </w:t>
            </w:r>
            <w:r>
              <w:rPr>
                <w:rFonts w:ascii="Consolas" w:hAnsi="Consolas" w:eastAsia="Consolas"/>
                <w:sz w:val="13"/>
              </w:rPr>
              <w:t>glyph</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Tại sao dùng mảng product IDs mà order_items lại tách collection?</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Bộ Sưu Tầm Thẻ Của Người Dùng</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aggregate tiến trình của user; card IDs nhúng để đọc một lần.</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userId</w:t>
            </w:r>
            <w:r>
              <w:rPr>
                <w:rFonts w:ascii="Times New Roman" w:hAnsi="Times New Roman" w:eastAsia="Times New Roman"/>
                <w:b w:val="0"/>
                <w:i w:val="0"/>
                <w:sz w:val="16"/>
              </w:rPr>
              <w:t xml:space="preserve">, </w:t>
            </w:r>
            <w:r>
              <w:rPr>
                <w:rFonts w:ascii="Consolas" w:hAnsi="Consolas" w:eastAsia="Consolas"/>
                <w:sz w:val="13"/>
              </w:rPr>
              <w:t>cardIds</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Hai instance cùng trao một card thì lớp nào chống duplicate?</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Quảng Cáo</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content vận hành độc lập, không cần FK trong ERD hiện tại.</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Field thật: </w:t>
            </w:r>
            <w:r>
              <w:rPr>
                <w:rFonts w:ascii="Consolas" w:hAnsi="Consolas" w:eastAsia="Consolas"/>
                <w:sz w:val="13"/>
              </w:rPr>
              <w:t>_id</w:t>
            </w:r>
            <w:r>
              <w:rPr>
                <w:rFonts w:ascii="Times New Roman" w:hAnsi="Times New Roman" w:eastAsia="Times New Roman"/>
                <w:b w:val="0"/>
                <w:i w:val="0"/>
                <w:sz w:val="16"/>
              </w:rPr>
              <w:t xml:space="preserve">, </w:t>
            </w:r>
            <w:r>
              <w:rPr>
                <w:rFonts w:ascii="Consolas" w:hAnsi="Consolas" w:eastAsia="Consolas"/>
                <w:sz w:val="13"/>
              </w:rPr>
              <w:t>id</w:t>
            </w:r>
            <w:r>
              <w:rPr>
                <w:rFonts w:ascii="Times New Roman" w:hAnsi="Times New Roman" w:eastAsia="Times New Roman"/>
                <w:b w:val="0"/>
                <w:i w:val="0"/>
                <w:sz w:val="16"/>
              </w:rPr>
              <w:t xml:space="preserve">, </w:t>
            </w:r>
            <w:r>
              <w:rPr>
                <w:rFonts w:ascii="Consolas" w:hAnsi="Consolas" w:eastAsia="Consolas"/>
                <w:sz w:val="13"/>
              </w:rPr>
              <w:t>title</w:t>
            </w:r>
            <w:r>
              <w:rPr>
                <w:rFonts w:ascii="Times New Roman" w:hAnsi="Times New Roman" w:eastAsia="Times New Roman"/>
                <w:b w:val="0"/>
                <w:i w:val="0"/>
                <w:sz w:val="16"/>
              </w:rPr>
              <w:t xml:space="preserve">, </w:t>
            </w:r>
            <w:r>
              <w:rPr>
                <w:rFonts w:ascii="Consolas" w:hAnsi="Consolas" w:eastAsia="Consolas"/>
                <w:sz w:val="13"/>
              </w:rPr>
              <w:t>img</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hai banner cùng position thì thứ tự nào thắng?</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Màu Sắc</w:t>
            </w:r>
          </w:p>
        </w:tc>
        <w:tc>
          <w:tcPr>
            <w:tcW w:type="dxa" w:w="3118"/>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Đây là thực thể logic nhưng implementation chủ ý nhúng màu vào variant.</w:t>
            </w:r>
          </w:p>
        </w:tc>
        <w:tc>
          <w:tcPr>
            <w:tcW w:type="dxa" w:w="204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Đối chiếu logical PK/FK và quyết định nhúng.</w:t>
            </w:r>
          </w:p>
        </w:tc>
        <w:tc>
          <w:tcPr>
            <w:tcW w:type="dxa" w:w="221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Khi nào nhúng màu không còn phù hợp?</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3"/>
              </w:rPr>
              <w:t>Kích Thước</w:t>
            </w:r>
          </w:p>
        </w:tc>
        <w:tc>
          <w:tcPr>
            <w:tcW w:type="dxa" w:w="3118"/>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Đây là lookup logic được nhúng vì tập giá trị đóng và hiếm đổi.</w:t>
            </w:r>
          </w:p>
        </w:tc>
        <w:tc>
          <w:tcPr>
            <w:tcW w:type="dxa" w:w="204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Đối chiếu logical PK/FK và quyết định nhúng.</w:t>
            </w:r>
          </w:p>
        </w:tc>
        <w:tc>
          <w:tcPr>
            <w:tcW w:type="dxa" w:w="221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Nếu bán giày EU/US/JP thì thiết kế size hiện tại đổi thế nào?</w:t>
            </w:r>
          </w:p>
        </w:tc>
      </w:tr>
    </w:tbl>
    <w:p>
      <w:pPr>
        <w:spacing w:after="80"/>
      </w:pPr>
    </w:p>
    <w:p>
      <w:pPr>
        <w:pStyle w:val="Heading1"/>
        <w:pageBreakBefore/>
      </w:pPr>
      <w:r>
        <w:t>PHẦN 21. NĂM CHEAT SHEET CUỐI</w:t>
      </w:r>
    </w:p>
    <w:p>
      <w:pPr>
        <w:pStyle w:val="Heading2"/>
      </w:pPr>
      <w:r>
        <w:t>21.1. SHEET 1 — ALL TABLES</w:t>
      </w:r>
    </w:p>
    <w:p>
      <w:pPr>
        <w:keepNext/>
        <w:spacing w:before="160" w:after="60"/>
        <w:jc w:val="center"/>
      </w:pPr>
      <w:r>
        <w:rPr>
          <w:rFonts w:ascii="Times New Roman" w:hAnsi="Times New Roman"/>
          <w:i/>
          <w:sz w:val="21"/>
        </w:rPr>
        <w:t>All Tables 01–12</w:t>
      </w:r>
    </w:p>
    <w:tbl>
      <w:tblPr>
        <w:tblW w:type="auto" w:w="0"/>
        <w:jc w:val="center"/>
        <w:tblLayout w:type="fixed"/>
        <w:tblLook w:firstColumn="1" w:firstRow="1" w:lastColumn="0" w:lastRow="0" w:noHBand="0" w:noVBand="1" w:val="04A0"/>
        <w:tblLayout w:type="fixed"/>
      </w:tblPr>
      <w:tblGrid>
        <w:gridCol w:w="1701"/>
        <w:gridCol w:w="3685"/>
        <w:gridCol w:w="1474"/>
        <w:gridCol w:w="1701"/>
        <w:gridCol w:w="510"/>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Table logic</w:t>
            </w:r>
          </w:p>
        </w:tc>
        <w:tc>
          <w:tcPr>
            <w:tcW w:type="dxa" w:w="368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Purpose</w:t>
            </w:r>
          </w:p>
        </w:tc>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PK vật lý/domain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Main logical FK</w:t>
            </w:r>
          </w:p>
        </w:tc>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Tier</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Danh Mục Sản Phẩm</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Nhóm phân loại dùng chung để duyệt catalog và đổi tên tập trung.</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Mặt hàng theo cách khách tìm kiếm: tên, slug, danh mục, giá chung và trạng thái.</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products.categoryId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Chi Tiết Sản Phẩm</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Khối mô tả dài, câu chuyện, tags, rating và sold tách khỏi lõi catalog.</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product_details.productId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Biến Thể Sản Phẩm</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Một tổ hợp màu–cỡ/SKU cụ thể, là đơn vị thật để định giá riêng và giữ tồn kho.</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product_variants.productId</w:t>
            </w:r>
            <w:r>
              <w:rPr>
                <w:rFonts w:ascii="Times New Roman" w:hAnsi="Times New Roman" w:eastAsia="Times New Roman"/>
                <w:b w:val="0"/>
                <w:i w:val="0"/>
                <w:sz w:val="15"/>
              </w:rPr>
              <w:t xml:space="preserve"> · </w:t>
            </w:r>
            <w:r>
              <w:rPr>
                <w:rFonts w:ascii="Consolas" w:hAnsi="Consolas" w:eastAsia="Consolas"/>
                <w:sz w:val="12"/>
              </w:rPr>
              <w:t>product_variants.colorName/colorHex</w:t>
            </w:r>
            <w:r>
              <w:rPr>
                <w:rFonts w:ascii="Times New Roman" w:hAnsi="Times New Roman" w:eastAsia="Times New Roman"/>
                <w:b w:val="0"/>
                <w:i w:val="0"/>
                <w:sz w:val="15"/>
              </w:rPr>
              <w:t xml:space="preserve"> · </w:t>
            </w:r>
            <w:r>
              <w:rPr>
                <w:rFonts w:ascii="Consolas" w:hAnsi="Consolas" w:eastAsia="Consolas"/>
                <w:sz w:val="12"/>
              </w:rPr>
              <w:t>product_variants.size</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Hình Ảnh</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 xml:space="preserve">Thực thể logic cũ cho ảnh sản phẩm, hiện trùng chức năng với </w:t>
            </w:r>
            <w:r>
              <w:rPr>
                <w:rFonts w:ascii="Consolas" w:hAnsi="Consolas" w:eastAsia="Consolas"/>
                <w:sz w:val="12"/>
              </w:rPr>
              <w:t>product_media</w:t>
            </w:r>
            <w:r>
              <w:rPr>
                <w:rFonts w:ascii="Times New Roman" w:hAnsi="Times New Roman" w:eastAsia="Times New Roman"/>
                <w:b w:val="0"/>
                <w:i w:val="0"/>
                <w:sz w:val="15"/>
              </w:rPr>
              <w:t>.</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PK logic; nhúng/không vật lý</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legacy image.productId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Mô Tả Sản Phẩm Tạo Bởi AI</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Lưu kết quả và dấu vết mô tả AI theo sản phẩm để tái sử dụng/audit.</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ai_descriptions.productId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Đơn Hàng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Chứng từ một lần mua, đóng băng khách, địa chỉ, giảm giá, tổng tiền và lịch sử trạng thái.</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orders.userId</w:t>
            </w:r>
            <w:r>
              <w:rPr>
                <w:rFonts w:ascii="Times New Roman" w:hAnsi="Times New Roman" w:eastAsia="Times New Roman"/>
                <w:b w:val="0"/>
                <w:i w:val="0"/>
                <w:sz w:val="15"/>
              </w:rPr>
              <w:t xml:space="preserve"> · </w:t>
            </w:r>
            <w:r>
              <w:rPr>
                <w:rFonts w:ascii="Consolas" w:hAnsi="Consolas" w:eastAsia="Consolas"/>
                <w:sz w:val="12"/>
              </w:rPr>
              <w:t>orders.voucherId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Chi Tiết Đơn Hàng</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Dòng hàng nối order–product và giữ qty, giá, tên, slug, màu, cỡ tại lúc mua.</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order_items.orderId</w:t>
            </w:r>
            <w:r>
              <w:rPr>
                <w:rFonts w:ascii="Times New Roman" w:hAnsi="Times New Roman" w:eastAsia="Times New Roman"/>
                <w:b w:val="0"/>
                <w:i w:val="0"/>
                <w:sz w:val="15"/>
              </w:rPr>
              <w:t xml:space="preserve"> · </w:t>
            </w:r>
            <w:r>
              <w:rPr>
                <w:rFonts w:ascii="Consolas" w:hAnsi="Consolas" w:eastAsia="Consolas"/>
                <w:sz w:val="12"/>
              </w:rPr>
              <w:t>order_items.productId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Thanh Toán</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Một payment attempt/giao dịch tiền gắn đơn, provider và lịch sử refund.</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payments.orderId</w:t>
            </w:r>
            <w:r>
              <w:rPr>
                <w:rFonts w:ascii="Times New Roman" w:hAnsi="Times New Roman" w:eastAsia="Times New Roman"/>
                <w:b w:val="0"/>
                <w:i w:val="0"/>
                <w:sz w:val="15"/>
              </w:rPr>
              <w:t xml:space="preserve"> · </w:t>
            </w:r>
            <w:r>
              <w:rPr>
                <w:rFonts w:ascii="Consolas" w:hAnsi="Consolas" w:eastAsia="Consolas"/>
                <w:sz w:val="12"/>
              </w:rPr>
              <w:t>payments.userId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Yêu Cầu Trả Hàng</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Hồ sơ huỷ/đổi/trả: ai yêu cầu, đơn nào, payment nào, món nào và timeline xử lý.</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return_requests.orderId</w:t>
            </w:r>
            <w:r>
              <w:rPr>
                <w:rFonts w:ascii="Times New Roman" w:hAnsi="Times New Roman" w:eastAsia="Times New Roman"/>
                <w:b w:val="0"/>
                <w:i w:val="0"/>
                <w:sz w:val="15"/>
              </w:rPr>
              <w:t xml:space="preserve"> · </w:t>
            </w:r>
            <w:r>
              <w:rPr>
                <w:rFonts w:ascii="Consolas" w:hAnsi="Consolas" w:eastAsia="Consolas"/>
                <w:sz w:val="12"/>
              </w:rPr>
              <w:t>return_requests.userId</w:t>
            </w:r>
            <w:r>
              <w:rPr>
                <w:rFonts w:ascii="Times New Roman" w:hAnsi="Times New Roman" w:eastAsia="Times New Roman"/>
                <w:b w:val="0"/>
                <w:i w:val="0"/>
                <w:sz w:val="15"/>
              </w:rPr>
              <w:t xml:space="preserve"> · </w:t>
            </w:r>
            <w:r>
              <w:rPr>
                <w:rFonts w:ascii="Consolas" w:hAnsi="Consolas" w:eastAsia="Consolas"/>
                <w:sz w:val="12"/>
              </w:rPr>
              <w:t>return_requests.paymentId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 xml:space="preserve">Danh tính đăng nhập và điểm neo phân quyền; hồ sơ phong cách được tách sang </w:t>
            </w:r>
            <w:r>
              <w:rPr>
                <w:rFonts w:ascii="Consolas" w:hAnsi="Consolas" w:eastAsia="Consolas"/>
                <w:sz w:val="12"/>
              </w:rPr>
              <w:t>profiles</w:t>
            </w:r>
            <w:r>
              <w:rPr>
                <w:rFonts w:ascii="Times New Roman" w:hAnsi="Times New Roman" w:eastAsia="Times New Roman"/>
                <w:b w:val="0"/>
                <w:i w:val="0"/>
                <w:sz w:val="15"/>
              </w:rPr>
              <w:t>.</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Địa Chỉ</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Sổ địa chỉ nhận hàng có thể tái sử dụng của một người dùng.</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addresses.userId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A</w:t>
            </w:r>
          </w:p>
        </w:tc>
      </w:tr>
    </w:tbl>
    <w:p>
      <w:pPr>
        <w:spacing w:after="80"/>
      </w:pPr>
    </w:p>
    <w:p>
      <w:pPr>
        <w:keepNext/>
        <w:spacing w:before="160" w:after="60"/>
        <w:jc w:val="center"/>
      </w:pPr>
      <w:r>
        <w:rPr>
          <w:rFonts w:ascii="Times New Roman" w:hAnsi="Times New Roman"/>
          <w:i/>
          <w:sz w:val="21"/>
        </w:rPr>
        <w:t>All Tables 13–24</w:t>
      </w:r>
    </w:p>
    <w:tbl>
      <w:tblPr>
        <w:tblW w:type="auto" w:w="0"/>
        <w:jc w:val="center"/>
        <w:tblLayout w:type="fixed"/>
        <w:tblLook w:firstColumn="1" w:firstRow="1" w:lastColumn="0" w:lastRow="0" w:noHBand="0" w:noVBand="1" w:val="04A0"/>
        <w:tblLayout w:type="fixed"/>
      </w:tblPr>
      <w:tblGrid>
        <w:gridCol w:w="1701"/>
        <w:gridCol w:w="3685"/>
        <w:gridCol w:w="1474"/>
        <w:gridCol w:w="1701"/>
        <w:gridCol w:w="510"/>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Table logic</w:t>
            </w:r>
          </w:p>
        </w:tc>
        <w:tc>
          <w:tcPr>
            <w:tcW w:type="dxa" w:w="368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Purpose</w:t>
            </w:r>
          </w:p>
        </w:tc>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PK vật lý/domain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Main logical FK</w:t>
            </w:r>
          </w:p>
        </w:tc>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Tier</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Hồ Sơ Người Dùng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Thông tin cơ thể, phong cách và ngân sách dùng để cá nhân hoá gợi ý.</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profiles.userId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Cấu Hình Cửa Hàng</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Singleton/nhóm document cấu hình phí ship, phương thức thanh toán và logo.</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Thông Báo</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Inbox thông báo nghiệp vụ cho user, có type/action và thời điểm.</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notifications.userId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Chi Tiết Giỏ Hàng</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Lựa chọn tạm thời của user theo product–màu–size và quantity.</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cart_items.userId</w:t>
            </w:r>
            <w:r>
              <w:rPr>
                <w:rFonts w:ascii="Times New Roman" w:hAnsi="Times New Roman" w:eastAsia="Times New Roman"/>
                <w:b w:val="0"/>
                <w:i w:val="0"/>
                <w:sz w:val="15"/>
              </w:rPr>
              <w:t xml:space="preserve"> · </w:t>
            </w:r>
            <w:r>
              <w:rPr>
                <w:rFonts w:ascii="Consolas" w:hAnsi="Consolas" w:eastAsia="Consolas"/>
                <w:sz w:val="12"/>
              </w:rPr>
              <w:t>cart_items.productId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Danh Sách Sản Phẩm Yêu Thích</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Bảng bắc cầu user–product cho một lựa chọn yêu thích.</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wishlist_items.userId</w:t>
            </w:r>
            <w:r>
              <w:rPr>
                <w:rFonts w:ascii="Times New Roman" w:hAnsi="Times New Roman" w:eastAsia="Times New Roman"/>
                <w:b w:val="0"/>
                <w:i w:val="0"/>
                <w:sz w:val="15"/>
              </w:rPr>
              <w:t xml:space="preserve"> · </w:t>
            </w:r>
            <w:r>
              <w:rPr>
                <w:rFonts w:ascii="Consolas" w:hAnsi="Consolas" w:eastAsia="Consolas"/>
                <w:sz w:val="12"/>
              </w:rPr>
              <w:t>wishlist_items.productId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Mục Tiêu Tiết Kiệm</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Kế hoạch tích quỹ của user cho một sản phẩm, kèm tiến độ và các lần nạp.</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goals.userId</w:t>
            </w:r>
            <w:r>
              <w:rPr>
                <w:rFonts w:ascii="Times New Roman" w:hAnsi="Times New Roman" w:eastAsia="Times New Roman"/>
                <w:b w:val="0"/>
                <w:i w:val="0"/>
                <w:sz w:val="15"/>
              </w:rPr>
              <w:t xml:space="preserve"> · </w:t>
            </w:r>
            <w:r>
              <w:rPr>
                <w:rFonts w:ascii="Consolas" w:hAnsi="Consolas" w:eastAsia="Consolas"/>
                <w:sz w:val="12"/>
              </w:rPr>
              <w:t>goals.productId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Lịch Sử Tìm Kiếm</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Log từ khoá, số kết quả và user để phân tích nhu cầu/zero-result.</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search_logs.userId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Tin Nhắn</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Lịch sử hội thoại trợ lý theo user, có product context tùy chọn.</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chats.userId</w:t>
            </w:r>
            <w:r>
              <w:rPr>
                <w:rFonts w:ascii="Times New Roman" w:hAnsi="Times New Roman" w:eastAsia="Times New Roman"/>
                <w:b w:val="0"/>
                <w:i w:val="0"/>
                <w:sz w:val="15"/>
              </w:rPr>
              <w:t xml:space="preserve"> · </w:t>
            </w:r>
            <w:r>
              <w:rPr>
                <w:rFonts w:ascii="Consolas" w:hAnsi="Consolas" w:eastAsia="Consolas"/>
                <w:sz w:val="12"/>
              </w:rPr>
              <w:t>chats.productId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Tương Tác Người Dùng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Event hành vi xem/thích/cart dùng cho analytics và gợi ý.</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interactions.userId</w:t>
            </w:r>
            <w:r>
              <w:rPr>
                <w:rFonts w:ascii="Times New Roman" w:hAnsi="Times New Roman" w:eastAsia="Times New Roman"/>
                <w:b w:val="0"/>
                <w:i w:val="0"/>
                <w:sz w:val="15"/>
              </w:rPr>
              <w:t xml:space="preserve"> · </w:t>
            </w:r>
            <w:r>
              <w:rPr>
                <w:rFonts w:ascii="Consolas" w:hAnsi="Consolas" w:eastAsia="Consolas"/>
                <w:sz w:val="12"/>
              </w:rPr>
              <w:t>interactions.productId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Lịch Sử Thử Đồ</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Lưu một lần try-on theo user/product/engine để xem lại và đo usage.</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tryon_history.productId</w:t>
            </w:r>
            <w:r>
              <w:rPr>
                <w:rFonts w:ascii="Times New Roman" w:hAnsi="Times New Roman" w:eastAsia="Times New Roman"/>
                <w:b w:val="0"/>
                <w:i w:val="0"/>
                <w:sz w:val="15"/>
              </w:rPr>
              <w:t xml:space="preserve"> · </w:t>
            </w:r>
            <w:r>
              <w:rPr>
                <w:rFonts w:ascii="Consolas" w:hAnsi="Consolas" w:eastAsia="Consolas"/>
                <w:sz w:val="12"/>
              </w:rPr>
              <w:t>tryon_history.userId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Phiếu Giảm Giá</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Định nghĩa voucher: code, loại/giá trị, hạn, limit, người cấp và người nhận tùy chọn.</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vouchers.ownerId</w:t>
            </w:r>
            <w:r>
              <w:rPr>
                <w:rFonts w:ascii="Times New Roman" w:hAnsi="Times New Roman" w:eastAsia="Times New Roman"/>
                <w:b w:val="0"/>
                <w:i w:val="0"/>
                <w:sz w:val="15"/>
              </w:rPr>
              <w:t xml:space="preserve"> · </w:t>
            </w:r>
            <w:r>
              <w:rPr>
                <w:rFonts w:ascii="Consolas" w:hAnsi="Consolas" w:eastAsia="Consolas"/>
                <w:sz w:val="12"/>
              </w:rPr>
              <w:t>vouchers.userId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Lượt Sử Dụng Phiếu</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Ledger từng lần voucher được dùng bởi user cho order và số tiền giảm.</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voucher_redemptions.voucherId</w:t>
            </w:r>
            <w:r>
              <w:rPr>
                <w:rFonts w:ascii="Times New Roman" w:hAnsi="Times New Roman" w:eastAsia="Times New Roman"/>
                <w:b w:val="0"/>
                <w:i w:val="0"/>
                <w:sz w:val="15"/>
              </w:rPr>
              <w:t xml:space="preserve"> · </w:t>
            </w:r>
            <w:r>
              <w:rPr>
                <w:rFonts w:ascii="Consolas" w:hAnsi="Consolas" w:eastAsia="Consolas"/>
                <w:sz w:val="12"/>
              </w:rPr>
              <w:t>voucher_redemptions.userId</w:t>
            </w:r>
            <w:r>
              <w:rPr>
                <w:rFonts w:ascii="Times New Roman" w:hAnsi="Times New Roman" w:eastAsia="Times New Roman"/>
                <w:b w:val="0"/>
                <w:i w:val="0"/>
                <w:sz w:val="15"/>
              </w:rPr>
              <w:t xml:space="preserve"> · </w:t>
            </w:r>
            <w:r>
              <w:rPr>
                <w:rFonts w:ascii="Consolas" w:hAnsi="Consolas" w:eastAsia="Consolas"/>
                <w:sz w:val="12"/>
              </w:rPr>
              <w:t>voucher_redemptions.orderId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A</w:t>
            </w:r>
          </w:p>
        </w:tc>
      </w:tr>
    </w:tbl>
    <w:p>
      <w:pPr>
        <w:spacing w:after="80"/>
      </w:pPr>
    </w:p>
    <w:p>
      <w:pPr>
        <w:keepNext/>
        <w:spacing w:before="160" w:after="60"/>
        <w:jc w:val="center"/>
      </w:pPr>
      <w:r>
        <w:rPr>
          <w:rFonts w:ascii="Times New Roman" w:hAnsi="Times New Roman"/>
          <w:i/>
          <w:sz w:val="21"/>
        </w:rPr>
        <w:t>All Tables 25–36</w:t>
      </w:r>
    </w:p>
    <w:tbl>
      <w:tblPr>
        <w:tblW w:type="auto" w:w="0"/>
        <w:jc w:val="center"/>
        <w:tblLayout w:type="fixed"/>
        <w:tblLook w:firstColumn="1" w:firstRow="1" w:lastColumn="0" w:lastRow="0" w:noHBand="0" w:noVBand="1" w:val="04A0"/>
        <w:tblLayout w:type="fixed"/>
      </w:tblPr>
      <w:tblGrid>
        <w:gridCol w:w="1701"/>
        <w:gridCol w:w="3685"/>
        <w:gridCol w:w="1474"/>
        <w:gridCol w:w="1701"/>
        <w:gridCol w:w="510"/>
      </w:tblGrid>
      <w:tr>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Table logic</w:t>
            </w:r>
          </w:p>
        </w:tc>
        <w:tc>
          <w:tcPr>
            <w:tcW w:type="dxa" w:w="368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Purpose</w:t>
            </w:r>
          </w:p>
        </w:tc>
        <w:tc>
          <w:tcPr>
            <w:tcW w:type="dxa" w:w="147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PK vật lý/domain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Main logical FK</w:t>
            </w:r>
          </w:p>
        </w:tc>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Tier</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Quy Tắc Giảm Giá</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Cấu hình chương trình giảm có scope, điều kiện, mức giảm và thời hạn.</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Thành Viên VIP</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Một giai đoạn user đạt VIP theo rule và tập đơn đủ điều kiện.</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vip_memberships.userId</w:t>
            </w:r>
            <w:r>
              <w:rPr>
                <w:rFonts w:ascii="Times New Roman" w:hAnsi="Times New Roman" w:eastAsia="Times New Roman"/>
                <w:b w:val="0"/>
                <w:i w:val="0"/>
                <w:sz w:val="15"/>
              </w:rPr>
              <w:t xml:space="preserve"> · </w:t>
            </w:r>
            <w:r>
              <w:rPr>
                <w:rFonts w:ascii="Consolas" w:hAnsi="Consolas" w:eastAsia="Consolas"/>
                <w:sz w:val="12"/>
              </w:rPr>
              <w:t>vip_memberships.discountRuleId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Đánh Giá Sản Phẩm</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Nhận xét đã xác minh mua hàng nhờ nối user–product–order.</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reviews.productId</w:t>
            </w:r>
            <w:r>
              <w:rPr>
                <w:rFonts w:ascii="Times New Roman" w:hAnsi="Times New Roman" w:eastAsia="Times New Roman"/>
                <w:b w:val="0"/>
                <w:i w:val="0"/>
                <w:sz w:val="15"/>
              </w:rPr>
              <w:t xml:space="preserve"> · </w:t>
            </w:r>
            <w:r>
              <w:rPr>
                <w:rFonts w:ascii="Consolas" w:hAnsi="Consolas" w:eastAsia="Consolas"/>
                <w:sz w:val="12"/>
              </w:rPr>
              <w:t>reviews.userId</w:t>
            </w:r>
            <w:r>
              <w:rPr>
                <w:rFonts w:ascii="Times New Roman" w:hAnsi="Times New Roman" w:eastAsia="Times New Roman"/>
                <w:b w:val="0"/>
                <w:i w:val="0"/>
                <w:sz w:val="15"/>
              </w:rPr>
              <w:t xml:space="preserve"> · </w:t>
            </w:r>
            <w:r>
              <w:rPr>
                <w:rFonts w:ascii="Consolas" w:hAnsi="Consolas" w:eastAsia="Consolas"/>
                <w:sz w:val="12"/>
              </w:rPr>
              <w:t>reviews.orderId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A</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Tương Tác Đánh Giá</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Một user đánh dấu helpful/not helpful cho một review.</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review_reactions.reviewId</w:t>
            </w:r>
            <w:r>
              <w:rPr>
                <w:rFonts w:ascii="Times New Roman" w:hAnsi="Times New Roman" w:eastAsia="Times New Roman"/>
                <w:b w:val="0"/>
                <w:i w:val="0"/>
                <w:sz w:val="15"/>
              </w:rPr>
              <w:t xml:space="preserve"> · </w:t>
            </w:r>
            <w:r>
              <w:rPr>
                <w:rFonts w:ascii="Consolas" w:hAnsi="Consolas" w:eastAsia="Consolas"/>
                <w:sz w:val="12"/>
              </w:rPr>
              <w:t>review_reactions.userId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Mẫu Kiểm Duyệt</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Mẫu nội dung bị từ chối để hỗ trợ kiểm duyệt các review sau.</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moderation_samples.reviewId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Đánh Giá Địa Điểm Nhật Bản</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Nội dung người dùng đánh giá một địa điểm Nhật, tách khỏi review sản phẩm.</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japan_spot_reviews.userId</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Hình Ảnh Giao Diện Sản Phẩm</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Metadata media sản phẩm; file thật ở Cloudinary, MongoDB giữ URL/type/vị trí.</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product_media.productId</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Thẻ Địa Danh</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Nội dung gamification về địa danh và danh sách sản phẩm gợi ý.</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flagcards.recommendedProductIds[]</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Bộ Sưu Tầm Thẻ Của Người Dùng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Tiến trình sưu tầm card và lịch sử award của một user.</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flagcard_collections.userId</w:t>
            </w:r>
            <w:r>
              <w:rPr>
                <w:rFonts w:ascii="Times New Roman" w:hAnsi="Times New Roman" w:eastAsia="Times New Roman"/>
                <w:b w:val="0"/>
                <w:i w:val="0"/>
                <w:sz w:val="15"/>
              </w:rPr>
              <w:t xml:space="preserve"> · </w:t>
            </w:r>
            <w:r>
              <w:rPr>
                <w:rFonts w:ascii="Consolas" w:hAnsi="Consolas" w:eastAsia="Consolas"/>
                <w:sz w:val="12"/>
              </w:rPr>
              <w:t>flagcard_collections.cardIds[]</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Quảng Cáo</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Banner có ảnh, link, trạng thái và thứ tự hiển thị.</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_id</w:t>
            </w:r>
            <w:r>
              <w:rPr>
                <w:rFonts w:ascii="Times New Roman" w:hAnsi="Times New Roman" w:eastAsia="Times New Roman"/>
                <w:b w:val="0"/>
                <w:i w:val="0"/>
                <w:sz w:val="15"/>
              </w:rPr>
              <w:t xml:space="preserve"> + </w:t>
            </w:r>
            <w:r>
              <w:rPr>
                <w:rFonts w:ascii="Consolas" w:hAnsi="Consolas" w:eastAsia="Consolas"/>
                <w:sz w:val="12"/>
              </w:rPr>
              <w:t>id</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w:t>
            </w:r>
          </w:p>
        </w:tc>
      </w:tr>
      <w:tr>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Màu Sắc</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Từ điển màu ở mô hình logic cho biến thể sản phẩm.</w:t>
            </w:r>
          </w:p>
        </w:tc>
        <w:tc>
          <w:tcPr>
            <w:tcW w:type="dxa" w:w="147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PK logic; nhúng/không vật lý</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w:t>
            </w:r>
          </w:p>
        </w:tc>
      </w:tr>
      <w:tr>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Kích Thước</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Từ điển kích cỡ logic và thứ tự sắp xếp size.</w:t>
            </w:r>
          </w:p>
        </w:tc>
        <w:tc>
          <w:tcPr>
            <w:tcW w:type="dxa" w:w="147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PK logic; nhúng/không vật lý</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w:t>
            </w:r>
          </w:p>
        </w:tc>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w:t>
            </w:r>
          </w:p>
        </w:tc>
      </w:tr>
    </w:tbl>
    <w:p>
      <w:pPr>
        <w:spacing w:after="80"/>
      </w:pPr>
    </w:p>
    <w:p>
      <w:pPr>
        <w:pStyle w:val="Heading2"/>
        <w:pageBreakBefore/>
      </w:pPr>
      <w:r>
        <w:t>21.2. SHEET 2 — RELATIONSHIPS</w:t>
      </w:r>
    </w:p>
    <w:p>
      <w:pPr>
        <w:keepNext/>
        <w:spacing w:before="160" w:after="60"/>
        <w:jc w:val="center"/>
      </w:pPr>
      <w:r>
        <w:rPr>
          <w:rFonts w:ascii="Times New Roman" w:hAnsi="Times New Roman"/>
          <w:i/>
          <w:sz w:val="21"/>
        </w:rPr>
        <w:t>Relationship Cheat Sheet R01–R17</w:t>
      </w:r>
    </w:p>
    <w:tbl>
      <w:tblPr>
        <w:tblW w:type="auto" w:w="0"/>
        <w:jc w:val="center"/>
        <w:tblLayout w:type="fixed"/>
        <w:tblLook w:firstColumn="1" w:firstRow="1" w:lastColumn="0" w:lastRow="0" w:noHBand="0" w:noVBand="1" w:val="04A0"/>
        <w:tblLayout w:type="fixed"/>
      </w:tblPr>
      <w:tblGrid>
        <w:gridCol w:w="510"/>
        <w:gridCol w:w="1701"/>
        <w:gridCol w:w="1701"/>
        <w:gridCol w:w="1701"/>
        <w:gridCol w:w="3458"/>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ID</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A (con)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B (cha)</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Cardinality</w:t>
            </w:r>
          </w:p>
        </w:tc>
        <w:tc>
          <w:tcPr>
            <w:tcW w:type="dxa" w:w="345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FK · WHY</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R01</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Danh Mục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category 1 → N products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products.categoryId</w:t>
            </w:r>
            <w:r>
              <w:rPr>
                <w:rFonts w:ascii="Times New Roman" w:hAnsi="Times New Roman" w:eastAsia="Times New Roman"/>
                <w:b w:val="0"/>
                <w:i w:val="0"/>
                <w:sz w:val="15"/>
              </w:rPr>
              <w:t xml:space="preserve"> · Một danh mục gom nhiều sản phẩm.</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R02</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Chi Tiết 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0..1 detail</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product_details.productId</w:t>
            </w:r>
            <w:r>
              <w:rPr>
                <w:rFonts w:ascii="Times New Roman" w:hAnsi="Times New Roman" w:eastAsia="Times New Roman"/>
                <w:b w:val="0"/>
                <w:i w:val="0"/>
                <w:sz w:val="15"/>
              </w:rPr>
              <w:t xml:space="preserve"> · Một product có tối đa một khối chi tiết.</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R03</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Biến Thể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N variants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product_variants.productId</w:t>
            </w:r>
            <w:r>
              <w:rPr>
                <w:rFonts w:ascii="Times New Roman" w:hAnsi="Times New Roman" w:eastAsia="Times New Roman"/>
                <w:b w:val="0"/>
                <w:i w:val="0"/>
                <w:sz w:val="15"/>
              </w:rPr>
              <w:t xml:space="preserve"> · Một product có nhiều tổ hợp màu–cỡ.</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R04</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Biến Thể 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Màu Sắc</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color 1 → N variants (logic)</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product_variants.colorName/colorHex</w:t>
            </w:r>
            <w:r>
              <w:rPr>
                <w:rFonts w:ascii="Times New Roman" w:hAnsi="Times New Roman" w:eastAsia="Times New Roman"/>
                <w:b w:val="0"/>
                <w:i w:val="0"/>
                <w:sz w:val="15"/>
              </w:rPr>
              <w:t xml:space="preserve"> · Nhiều variant dùng cùng khái niệm màu.</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R05</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Biến Thể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Kích Thước</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size 1 → N variants (logic)</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product_variants.size</w:t>
            </w:r>
            <w:r>
              <w:rPr>
                <w:rFonts w:ascii="Times New Roman" w:hAnsi="Times New Roman" w:eastAsia="Times New Roman"/>
                <w:b w:val="0"/>
                <w:i w:val="0"/>
                <w:sz w:val="15"/>
              </w:rPr>
              <w:t xml:space="preserve"> · Nhiều variant dùng cùng kích cỡ.</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R06</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Hình Ảnh</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images (logic)</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legacy image.productId</w:t>
            </w:r>
            <w:r>
              <w:rPr>
                <w:rFonts w:ascii="Times New Roman" w:hAnsi="Times New Roman" w:eastAsia="Times New Roman"/>
                <w:b w:val="0"/>
                <w:i w:val="0"/>
                <w:sz w:val="15"/>
              </w:rPr>
              <w:t xml:space="preserve"> · Ảnh cũ thuộc một product.</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R07</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Mô Tả Sản Phẩm Tạo Bởi AI</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N generations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ai_descriptions.productId</w:t>
            </w:r>
            <w:r>
              <w:rPr>
                <w:rFonts w:ascii="Times New Roman" w:hAnsi="Times New Roman" w:eastAsia="Times New Roman"/>
                <w:b w:val="0"/>
                <w:i w:val="0"/>
                <w:sz w:val="15"/>
              </w:rPr>
              <w:t xml:space="preserve"> · Một product có thể sinh mô tả nhiều lần.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R08</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Chi Tiết 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order 1 → N items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order_items.orderId</w:t>
            </w:r>
            <w:r>
              <w:rPr>
                <w:rFonts w:ascii="Times New Roman" w:hAnsi="Times New Roman" w:eastAsia="Times New Roman"/>
                <w:b w:val="0"/>
                <w:i w:val="0"/>
                <w:sz w:val="15"/>
              </w:rPr>
              <w:t xml:space="preserve"> · Một đơn gồm nhiều dòng hàng.</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R09</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Chi Tiết Đơn Hàng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N sold lines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order_items.productId</w:t>
            </w:r>
            <w:r>
              <w:rPr>
                <w:rFonts w:ascii="Times New Roman" w:hAnsi="Times New Roman" w:eastAsia="Times New Roman"/>
                <w:b w:val="0"/>
                <w:i w:val="0"/>
                <w:sz w:val="15"/>
              </w:rPr>
              <w:t xml:space="preserve"> · Một product xuất hiện ở nhiều đơn.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R10</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orders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orders.userId</w:t>
            </w:r>
            <w:r>
              <w:rPr>
                <w:rFonts w:ascii="Times New Roman" w:hAnsi="Times New Roman" w:eastAsia="Times New Roman"/>
                <w:b w:val="0"/>
                <w:i w:val="0"/>
                <w:sz w:val="15"/>
              </w:rPr>
              <w:t xml:space="preserve"> · Một user đặt nhiều đơn; guest là ngoại lệ logic.</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R11</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Phiếu Giảm Giá</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voucher 1 → 0..N orders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orders.voucherId</w:t>
            </w:r>
            <w:r>
              <w:rPr>
                <w:rFonts w:ascii="Times New Roman" w:hAnsi="Times New Roman" w:eastAsia="Times New Roman"/>
                <w:b w:val="0"/>
                <w:i w:val="0"/>
                <w:sz w:val="15"/>
              </w:rPr>
              <w:t xml:space="preserve"> · Voucher có thể áp cho nhiều đơn; order có tối đa một voucher record.</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R12</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Thanh Toán</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order 1 → N payment attempts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payments.orderId</w:t>
            </w:r>
            <w:r>
              <w:rPr>
                <w:rFonts w:ascii="Times New Roman" w:hAnsi="Times New Roman" w:eastAsia="Times New Roman"/>
                <w:b w:val="0"/>
                <w:i w:val="0"/>
                <w:sz w:val="15"/>
              </w:rPr>
              <w:t xml:space="preserve"> · Một đơn có thể retry thanh toán.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R13</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Thanh Toán</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payments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payments.userId</w:t>
            </w:r>
            <w:r>
              <w:rPr>
                <w:rFonts w:ascii="Times New Roman" w:hAnsi="Times New Roman" w:eastAsia="Times New Roman"/>
                <w:b w:val="0"/>
                <w:i w:val="0"/>
                <w:sz w:val="15"/>
              </w:rPr>
              <w:t xml:space="preserve"> · Một user phát sinh nhiều giao dịch.</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R14</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Yêu Cầu Trả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order 1 → N requests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return_requests.orderId</w:t>
            </w:r>
            <w:r>
              <w:rPr>
                <w:rFonts w:ascii="Times New Roman" w:hAnsi="Times New Roman" w:eastAsia="Times New Roman"/>
                <w:b w:val="0"/>
                <w:i w:val="0"/>
                <w:sz w:val="15"/>
              </w:rPr>
              <w:t xml:space="preserve"> · Một order có thể trả theo nhiều đợt/item.</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R15</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Yêu Cầu Trả Hàng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requests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return_requests.userId</w:t>
            </w:r>
            <w:r>
              <w:rPr>
                <w:rFonts w:ascii="Times New Roman" w:hAnsi="Times New Roman" w:eastAsia="Times New Roman"/>
                <w:b w:val="0"/>
                <w:i w:val="0"/>
                <w:sz w:val="15"/>
              </w:rPr>
              <w:t xml:space="preserve"> · User tạo nhiều yêu cầu hậu mãi.</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R16</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Yêu Cầu Trả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Thanh Toán</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payment 1 → 0..N requests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return_requests.paymentId</w:t>
            </w:r>
            <w:r>
              <w:rPr>
                <w:rFonts w:ascii="Times New Roman" w:hAnsi="Times New Roman" w:eastAsia="Times New Roman"/>
                <w:b w:val="0"/>
                <w:i w:val="0"/>
                <w:sz w:val="15"/>
              </w:rPr>
              <w:t xml:space="preserve"> · Refund online trỏ đúng payment; COD có thể rỗng.</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R17</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Địa Chỉ</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addresses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addresses.userId</w:t>
            </w:r>
            <w:r>
              <w:rPr>
                <w:rFonts w:ascii="Times New Roman" w:hAnsi="Times New Roman" w:eastAsia="Times New Roman"/>
                <w:b w:val="0"/>
                <w:i w:val="0"/>
                <w:sz w:val="15"/>
              </w:rPr>
              <w:t xml:space="preserve"> · Một user lưu nhiều địa chỉ.</w:t>
            </w:r>
          </w:p>
        </w:tc>
      </w:tr>
    </w:tbl>
    <w:p>
      <w:pPr>
        <w:spacing w:after="80"/>
      </w:pPr>
    </w:p>
    <w:p>
      <w:pPr>
        <w:keepNext/>
        <w:spacing w:before="160" w:after="60"/>
        <w:jc w:val="center"/>
      </w:pPr>
      <w:r>
        <w:rPr>
          <w:rFonts w:ascii="Times New Roman" w:hAnsi="Times New Roman"/>
          <w:i/>
          <w:sz w:val="21"/>
        </w:rPr>
        <w:t>Relationship Cheat Sheet R18–R34</w:t>
      </w:r>
    </w:p>
    <w:tbl>
      <w:tblPr>
        <w:tblW w:type="auto" w:w="0"/>
        <w:jc w:val="center"/>
        <w:tblLayout w:type="fixed"/>
        <w:tblLook w:firstColumn="1" w:firstRow="1" w:lastColumn="0" w:lastRow="0" w:noHBand="0" w:noVBand="1" w:val="04A0"/>
        <w:tblLayout w:type="fixed"/>
      </w:tblPr>
      <w:tblGrid>
        <w:gridCol w:w="510"/>
        <w:gridCol w:w="1701"/>
        <w:gridCol w:w="1701"/>
        <w:gridCol w:w="1701"/>
        <w:gridCol w:w="3458"/>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ID</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A (con)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B (cha)</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Cardinality</w:t>
            </w:r>
          </w:p>
        </w:tc>
        <w:tc>
          <w:tcPr>
            <w:tcW w:type="dxa" w:w="345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FK · WHY</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R18</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Hồ Sơ 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0..1 profile</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profiles.userId</w:t>
            </w:r>
            <w:r>
              <w:rPr>
                <w:rFonts w:ascii="Times New Roman" w:hAnsi="Times New Roman" w:eastAsia="Times New Roman"/>
                <w:b w:val="0"/>
                <w:i w:val="0"/>
                <w:sz w:val="15"/>
              </w:rPr>
              <w:t xml:space="preserve"> · Một user có tối đa một profile hiện tại.</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R19</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Thông Báo</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notifications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notifications.userId</w:t>
            </w:r>
            <w:r>
              <w:rPr>
                <w:rFonts w:ascii="Times New Roman" w:hAnsi="Times New Roman" w:eastAsia="Times New Roman"/>
                <w:b w:val="0"/>
                <w:i w:val="0"/>
                <w:sz w:val="15"/>
              </w:rPr>
              <w:t xml:space="preserve"> · Một user nhận nhiều thông báo.</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R20</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Chi Tiết Giỏ Hàng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cart lines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cart_items.userId</w:t>
            </w:r>
            <w:r>
              <w:rPr>
                <w:rFonts w:ascii="Times New Roman" w:hAnsi="Times New Roman" w:eastAsia="Times New Roman"/>
                <w:b w:val="0"/>
                <w:i w:val="0"/>
                <w:sz w:val="15"/>
              </w:rPr>
              <w:t xml:space="preserve"> · Một user có nhiều dòng giỏ.</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R21</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Chi Tiết Giỏ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cart lines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cart_items.productId</w:t>
            </w:r>
            <w:r>
              <w:rPr>
                <w:rFonts w:ascii="Times New Roman" w:hAnsi="Times New Roman" w:eastAsia="Times New Roman"/>
                <w:b w:val="0"/>
                <w:i w:val="0"/>
                <w:sz w:val="15"/>
              </w:rPr>
              <w:t xml:space="preserve"> · Một product nằm trong nhiều giỏ.</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R22</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Danh Sách Sản Phẩm Yêu Thích</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wishlist rows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wishlist_items.userId</w:t>
            </w:r>
            <w:r>
              <w:rPr>
                <w:rFonts w:ascii="Times New Roman" w:hAnsi="Times New Roman" w:eastAsia="Times New Roman"/>
                <w:b w:val="0"/>
                <w:i w:val="0"/>
                <w:sz w:val="15"/>
              </w:rPr>
              <w:t xml:space="preserve"> · Một user thích nhiều product.</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R23</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Danh Sách Sản Phẩm Yêu Thích</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wishlist rows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wishlist_items.productId</w:t>
            </w:r>
            <w:r>
              <w:rPr>
                <w:rFonts w:ascii="Times New Roman" w:hAnsi="Times New Roman" w:eastAsia="Times New Roman"/>
                <w:b w:val="0"/>
                <w:i w:val="0"/>
                <w:sz w:val="15"/>
              </w:rPr>
              <w:t xml:space="preserve"> · Một product được nhiều user thích.</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R24</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Mục Tiêu Tiết Kiệm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goals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goals.userId</w:t>
            </w:r>
            <w:r>
              <w:rPr>
                <w:rFonts w:ascii="Times New Roman" w:hAnsi="Times New Roman" w:eastAsia="Times New Roman"/>
                <w:b w:val="0"/>
                <w:i w:val="0"/>
                <w:sz w:val="15"/>
              </w:rPr>
              <w:t xml:space="preserve"> · Một user có nhiều mục tiêu.</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R25</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Mục Tiêu Tiết Kiệm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goals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goals.productId</w:t>
            </w:r>
            <w:r>
              <w:rPr>
                <w:rFonts w:ascii="Times New Roman" w:hAnsi="Times New Roman" w:eastAsia="Times New Roman"/>
                <w:b w:val="0"/>
                <w:i w:val="0"/>
                <w:sz w:val="15"/>
              </w:rPr>
              <w:t xml:space="preserve"> · Một product là đích của nhiều goal.</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R26</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Lịch Sử Tìm Kiếm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search events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search_logs.userId</w:t>
            </w:r>
            <w:r>
              <w:rPr>
                <w:rFonts w:ascii="Times New Roman" w:hAnsi="Times New Roman" w:eastAsia="Times New Roman"/>
                <w:b w:val="0"/>
                <w:i w:val="0"/>
                <w:sz w:val="15"/>
              </w:rPr>
              <w:t xml:space="preserve"> · Một user phát sinh nhiều lượt tìm.</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R27</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Tin Nhắn</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messages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chats.userId</w:t>
            </w:r>
            <w:r>
              <w:rPr>
                <w:rFonts w:ascii="Times New Roman" w:hAnsi="Times New Roman" w:eastAsia="Times New Roman"/>
                <w:b w:val="0"/>
                <w:i w:val="0"/>
                <w:sz w:val="15"/>
              </w:rPr>
              <w:t xml:space="preserve"> · Một user có nhiều message.</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R28</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Tin Nhắn</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0..N contextual messages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chats.productId</w:t>
            </w:r>
            <w:r>
              <w:rPr>
                <w:rFonts w:ascii="Times New Roman" w:hAnsi="Times New Roman" w:eastAsia="Times New Roman"/>
                <w:b w:val="0"/>
                <w:i w:val="0"/>
                <w:sz w:val="15"/>
              </w:rPr>
              <w:t xml:space="preserve"> · Message có thể hỏi về một product.</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R29</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Tương Tác 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events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interactions.userId</w:t>
            </w:r>
            <w:r>
              <w:rPr>
                <w:rFonts w:ascii="Times New Roman" w:hAnsi="Times New Roman" w:eastAsia="Times New Roman"/>
                <w:b w:val="0"/>
                <w:i w:val="0"/>
                <w:sz w:val="15"/>
              </w:rPr>
              <w:t xml:space="preserve"> · Một user tạo nhiều event hành vi.</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R30</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Tương Tác 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N events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interactions.productId</w:t>
            </w:r>
            <w:r>
              <w:rPr>
                <w:rFonts w:ascii="Times New Roman" w:hAnsi="Times New Roman" w:eastAsia="Times New Roman"/>
                <w:b w:val="0"/>
                <w:i w:val="0"/>
                <w:sz w:val="15"/>
              </w:rPr>
              <w:t xml:space="preserve"> · Một product nhận nhiều event.</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R31</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Lịch Sử Thử Đồ</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try-ons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tryon_history.productId</w:t>
            </w:r>
            <w:r>
              <w:rPr>
                <w:rFonts w:ascii="Times New Roman" w:hAnsi="Times New Roman" w:eastAsia="Times New Roman"/>
                <w:b w:val="0"/>
                <w:i w:val="0"/>
                <w:sz w:val="15"/>
              </w:rPr>
              <w:t xml:space="preserve"> · Một product được thử nhiều lần.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R32</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Lịch Sử Thử Đồ</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try-ons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tryon_history.userId</w:t>
            </w:r>
            <w:r>
              <w:rPr>
                <w:rFonts w:ascii="Times New Roman" w:hAnsi="Times New Roman" w:eastAsia="Times New Roman"/>
                <w:b w:val="0"/>
                <w:i w:val="0"/>
                <w:sz w:val="15"/>
              </w:rPr>
              <w:t xml:space="preserve"> · Một user thử nhiều product/lần.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R33</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Phiếu Giảm Giá</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issued vouchers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vouchers.ownerId</w:t>
            </w:r>
            <w:r>
              <w:rPr>
                <w:rFonts w:ascii="Times New Roman" w:hAnsi="Times New Roman" w:eastAsia="Times New Roman"/>
                <w:b w:val="0"/>
                <w:i w:val="0"/>
                <w:sz w:val="15"/>
              </w:rPr>
              <w:t xml:space="preserve"> · Một staff/admin cấp nhiều voucher.</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R34</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Phiếu Giảm Giá</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0..N assigned vouchers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vouchers.userId</w:t>
            </w:r>
            <w:r>
              <w:rPr>
                <w:rFonts w:ascii="Times New Roman" w:hAnsi="Times New Roman" w:eastAsia="Times New Roman"/>
                <w:b w:val="0"/>
                <w:i w:val="0"/>
                <w:sz w:val="15"/>
              </w:rPr>
              <w:t xml:space="preserve"> · Voucher có thể cấp riêng một user.</w:t>
            </w:r>
          </w:p>
        </w:tc>
      </w:tr>
    </w:tbl>
    <w:p>
      <w:pPr>
        <w:spacing w:after="80"/>
      </w:pPr>
    </w:p>
    <w:p>
      <w:pPr>
        <w:keepNext/>
        <w:spacing w:before="160" w:after="60"/>
        <w:jc w:val="center"/>
      </w:pPr>
      <w:r>
        <w:rPr>
          <w:rFonts w:ascii="Times New Roman" w:hAnsi="Times New Roman"/>
          <w:i/>
          <w:sz w:val="21"/>
        </w:rPr>
        <w:t>Relationship Cheat Sheet R35–R50</w:t>
      </w:r>
    </w:p>
    <w:tbl>
      <w:tblPr>
        <w:tblW w:type="auto" w:w="0"/>
        <w:jc w:val="center"/>
        <w:tblLayout w:type="fixed"/>
        <w:tblLook w:firstColumn="1" w:firstRow="1" w:lastColumn="0" w:lastRow="0" w:noHBand="0" w:noVBand="1" w:val="04A0"/>
        <w:tblLayout w:type="fixed"/>
      </w:tblPr>
      <w:tblGrid>
        <w:gridCol w:w="510"/>
        <w:gridCol w:w="1701"/>
        <w:gridCol w:w="1701"/>
        <w:gridCol w:w="1701"/>
        <w:gridCol w:w="3458"/>
      </w:tblGrid>
      <w:tr>
        <w:tc>
          <w:tcPr>
            <w:tcW w:type="dxa" w:w="510"/>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ID</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A (con)</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B (cha)</w:t>
            </w:r>
          </w:p>
        </w:tc>
        <w:tc>
          <w:tcPr>
            <w:tcW w:type="dxa" w:w="170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Cardinality</w:t>
            </w:r>
          </w:p>
        </w:tc>
        <w:tc>
          <w:tcPr>
            <w:tcW w:type="dxa" w:w="3458"/>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5"/>
              </w:rPr>
              <w:t>FK · WHY</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R35</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Lượt Sử Dụng Phiếu</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Phiếu Giảm Giá</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voucher 1 → N redemptions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voucher_redemptions.voucherId</w:t>
            </w:r>
            <w:r>
              <w:rPr>
                <w:rFonts w:ascii="Times New Roman" w:hAnsi="Times New Roman" w:eastAsia="Times New Roman"/>
                <w:b w:val="0"/>
                <w:i w:val="0"/>
                <w:sz w:val="15"/>
              </w:rPr>
              <w:t xml:space="preserve"> · Một voucher có nhiều lượt dùng.</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R36</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Lượt Sử Dụng Phiếu</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redemptions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voucher_redemptions.userId</w:t>
            </w:r>
            <w:r>
              <w:rPr>
                <w:rFonts w:ascii="Times New Roman" w:hAnsi="Times New Roman" w:eastAsia="Times New Roman"/>
                <w:b w:val="0"/>
                <w:i w:val="0"/>
                <w:sz w:val="15"/>
              </w:rPr>
              <w:t xml:space="preserve"> · Một user có nhiều lượt dùng voucher.</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R37</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Lượt Sử Dụng Phiếu</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order 1 → 0..N redemptions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voucher_redemptions.orderId</w:t>
            </w:r>
            <w:r>
              <w:rPr>
                <w:rFonts w:ascii="Times New Roman" w:hAnsi="Times New Roman" w:eastAsia="Times New Roman"/>
                <w:b w:val="0"/>
                <w:i w:val="0"/>
                <w:sz w:val="15"/>
              </w:rPr>
              <w:t xml:space="preserve"> · Lượt dùng phải đối soát về order.</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R38</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Thành Viên VIP</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membership periods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vip_memberships.userId</w:t>
            </w:r>
            <w:r>
              <w:rPr>
                <w:rFonts w:ascii="Times New Roman" w:hAnsi="Times New Roman" w:eastAsia="Times New Roman"/>
                <w:b w:val="0"/>
                <w:i w:val="0"/>
                <w:sz w:val="15"/>
              </w:rPr>
              <w:t xml:space="preserve"> · User có nhiều kỳ VIP theo thời gian.</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R39</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Thành Viên VIP</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Quy Tắc Giảm Giá</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rule 1 → N memberships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vip_memberships.discountRuleId</w:t>
            </w:r>
            <w:r>
              <w:rPr>
                <w:rFonts w:ascii="Times New Roman" w:hAnsi="Times New Roman" w:eastAsia="Times New Roman"/>
                <w:b w:val="0"/>
                <w:i w:val="0"/>
                <w:sz w:val="15"/>
              </w:rPr>
              <w:t xml:space="preserve"> · Nhiều membership dùng cùng rule.</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R40</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Đánh Giá 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product 1 → N reviews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reviews.productId</w:t>
            </w:r>
            <w:r>
              <w:rPr>
                <w:rFonts w:ascii="Times New Roman" w:hAnsi="Times New Roman" w:eastAsia="Times New Roman"/>
                <w:b w:val="0"/>
                <w:i w:val="0"/>
                <w:sz w:val="15"/>
              </w:rPr>
              <w:t xml:space="preserve"> · Một product có nhiều review.</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R41</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Đánh Giá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N reviews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reviews.userId</w:t>
            </w:r>
            <w:r>
              <w:rPr>
                <w:rFonts w:ascii="Times New Roman" w:hAnsi="Times New Roman" w:eastAsia="Times New Roman"/>
                <w:b w:val="0"/>
                <w:i w:val="0"/>
                <w:sz w:val="15"/>
              </w:rPr>
              <w:t xml:space="preserve"> · Một user review nhiều product.</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R42</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Đánh Giá 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Đơn Hàng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order 1 → 0..N reviews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reviews.orderId</w:t>
            </w:r>
            <w:r>
              <w:rPr>
                <w:rFonts w:ascii="Times New Roman" w:hAnsi="Times New Roman" w:eastAsia="Times New Roman"/>
                <w:b w:val="0"/>
                <w:i w:val="0"/>
                <w:sz w:val="15"/>
              </w:rPr>
              <w:t xml:space="preserve"> · Order hoàn tất chứng minh verified purchase.</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R43</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Tương Tác Đánh Giá</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Đánh Giá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review 1 → N reactions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review_reactions.reviewId</w:t>
            </w:r>
            <w:r>
              <w:rPr>
                <w:rFonts w:ascii="Times New Roman" w:hAnsi="Times New Roman" w:eastAsia="Times New Roman"/>
                <w:b w:val="0"/>
                <w:i w:val="0"/>
                <w:sz w:val="15"/>
              </w:rPr>
              <w:t xml:space="preserve"> · Một review nhận nhiều phản ứng.</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R44</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Tương Tác Đánh Giá</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reactions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review_reactions.userId</w:t>
            </w:r>
            <w:r>
              <w:rPr>
                <w:rFonts w:ascii="Times New Roman" w:hAnsi="Times New Roman" w:eastAsia="Times New Roman"/>
                <w:b w:val="0"/>
                <w:i w:val="0"/>
                <w:sz w:val="15"/>
              </w:rPr>
              <w:t xml:space="preserve"> · Một user phản ứng nhiều review.</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R45</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Mẫu Kiểm Duyệt</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Đánh Giá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review 1 → 0..N samples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moderation_samples.reviewId</w:t>
            </w:r>
            <w:r>
              <w:rPr>
                <w:rFonts w:ascii="Times New Roman" w:hAnsi="Times New Roman" w:eastAsia="Times New Roman"/>
                <w:b w:val="0"/>
                <w:i w:val="0"/>
                <w:sz w:val="15"/>
              </w:rPr>
              <w:t xml:space="preserve"> · Mẫu học truy về review nguồn.</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R46</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Đánh Giá Địa Điểm Nhật Bản</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user 1 → N spot reviews</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japan_spot_reviews.userId</w:t>
            </w:r>
            <w:r>
              <w:rPr>
                <w:rFonts w:ascii="Times New Roman" w:hAnsi="Times New Roman" w:eastAsia="Times New Roman"/>
                <w:b w:val="0"/>
                <w:i w:val="0"/>
                <w:sz w:val="15"/>
              </w:rPr>
              <w:t xml:space="preserve"> · Một user đánh giá nhiều địa điểm.</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R47</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Hình Ảnh Giao Diện 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product 1 → N media</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product_media.productId</w:t>
            </w:r>
            <w:r>
              <w:rPr>
                <w:rFonts w:ascii="Times New Roman" w:hAnsi="Times New Roman" w:eastAsia="Times New Roman"/>
                <w:b w:val="0"/>
                <w:i w:val="0"/>
                <w:sz w:val="15"/>
              </w:rPr>
              <w:t xml:space="preserve"> · Một product có nhiều ảnh/video.</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R48</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Thẻ Địa Danh</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Sản Phẩm</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flagcard N ↔ N products (array)</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flagcards.recommendedProductIds[]</w:t>
            </w:r>
            <w:r>
              <w:rPr>
                <w:rFonts w:ascii="Times New Roman" w:hAnsi="Times New Roman" w:eastAsia="Times New Roman"/>
                <w:b w:val="0"/>
                <w:i w:val="0"/>
                <w:sz w:val="15"/>
              </w:rPr>
              <w:t xml:space="preserve"> · Một card gợi ý nhiều product và ngược lại.</w:t>
            </w:r>
          </w:p>
        </w:tc>
      </w:tr>
      <w:tr>
        <w:tc>
          <w:tcPr>
            <w:tcW w:type="dxa" w:w="510"/>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R49</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Bộ Sưu Tầm Thẻ Của 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Người Dùng</w:t>
            </w:r>
          </w:p>
        </w:tc>
        <w:tc>
          <w:tcPr>
            <w:tcW w:type="dxa" w:w="170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5"/>
              </w:rPr>
              <w:t>user 1 → 0..N collections</w:t>
            </w:r>
          </w:p>
        </w:tc>
        <w:tc>
          <w:tcPr>
            <w:tcW w:type="dxa" w:w="3458"/>
            <w:tcBorders>
              <w:top w:val="single" w:sz="4" w:color="C9CDC9"/>
              <w:left w:val="single" w:sz="4" w:color="C9CDC9"/>
              <w:bottom w:val="single" w:sz="4" w:color="C9CDC9"/>
              <w:right w:val="single" w:sz="4" w:color="C9CDC9"/>
            </w:tcBorders>
          </w:tcPr>
          <w:p>
            <w:pPr>
              <w:spacing w:before="40" w:after="40"/>
              <w:jc w:val="left"/>
            </w:pPr>
            <w:r>
              <w:rPr>
                <w:rFonts w:ascii="Consolas" w:hAnsi="Consolas" w:eastAsia="Consolas"/>
                <w:sz w:val="12"/>
              </w:rPr>
              <w:t>flagcard_collections.userId</w:t>
            </w:r>
            <w:r>
              <w:rPr>
                <w:rFonts w:ascii="Times New Roman" w:hAnsi="Times New Roman" w:eastAsia="Times New Roman"/>
                <w:b w:val="0"/>
                <w:i w:val="0"/>
                <w:sz w:val="15"/>
              </w:rPr>
              <w:t xml:space="preserve"> · Collection ghi tiến trình/award của user.</w:t>
            </w:r>
          </w:p>
        </w:tc>
      </w:tr>
      <w:tr>
        <w:tc>
          <w:tcPr>
            <w:tcW w:type="dxa" w:w="510"/>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R50</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Bộ Sưu Tầm Thẻ Của Người Dùng</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Thẻ Địa Danh</w:t>
            </w:r>
          </w:p>
        </w:tc>
        <w:tc>
          <w:tcPr>
            <w:tcW w:type="dxa" w:w="170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5"/>
              </w:rPr>
              <w:t>collection N ↔ N flagcards (array)</w:t>
            </w:r>
          </w:p>
        </w:tc>
        <w:tc>
          <w:tcPr>
            <w:tcW w:type="dxa" w:w="3458"/>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2"/>
              </w:rPr>
              <w:t>flagcard_collections.cardIds[]</w:t>
            </w:r>
            <w:r>
              <w:rPr>
                <w:rFonts w:ascii="Times New Roman" w:hAnsi="Times New Roman" w:eastAsia="Times New Roman"/>
                <w:b w:val="0"/>
                <w:i w:val="0"/>
                <w:sz w:val="15"/>
              </w:rPr>
              <w:t xml:space="preserve"> · Một collection chứa nhiều card; card thuộc nhiều user.</w:t>
            </w:r>
          </w:p>
        </w:tc>
      </w:tr>
    </w:tbl>
    <w:p>
      <w:pPr>
        <w:spacing w:after="80"/>
      </w:pPr>
    </w:p>
    <w:p>
      <w:pPr>
        <w:pStyle w:val="Heading2"/>
        <w:pageBreakBefore/>
      </w:pPr>
      <w:r>
        <w:t>21.3. SHEET 3 — TOP 25 QUESTIONS</w:t>
      </w:r>
    </w:p>
    <w:p>
      <w:pPr>
        <w:keepNext/>
        <w:spacing w:before="160" w:after="60"/>
        <w:jc w:val="center"/>
      </w:pPr>
      <w:r>
        <w:rPr>
          <w:rFonts w:ascii="Times New Roman" w:hAnsi="Times New Roman"/>
          <w:i/>
          <w:sz w:val="21"/>
        </w:rPr>
        <w:t>Top 25 câu phải trả lời không cần nghĩ</w:t>
      </w:r>
    </w:p>
    <w:tbl>
      <w:tblPr>
        <w:tblW w:type="auto" w:w="0"/>
        <w:jc w:val="center"/>
        <w:tblLayout w:type="fixed"/>
        <w:tblLook w:firstColumn="1" w:firstRow="1" w:lastColumn="0" w:lastRow="0" w:noHBand="0" w:noVBand="1" w:val="04A0"/>
        <w:tblLayout w:type="fixed"/>
      </w:tblPr>
      <w:tblGrid>
        <w:gridCol w:w="453"/>
        <w:gridCol w:w="3061"/>
        <w:gridCol w:w="5556"/>
      </w:tblGrid>
      <w:tr>
        <w:tc>
          <w:tcPr>
            <w:tcW w:type="dxa" w:w="45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w:t>
            </w:r>
          </w:p>
        </w:tc>
        <w:tc>
          <w:tcPr>
            <w:tcW w:type="dxa" w:w="306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Câu</w:t>
            </w:r>
          </w:p>
        </w:tc>
        <w:tc>
          <w:tcPr>
            <w:tcW w:type="dxa" w:w="5556"/>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Đáp án chốt</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Email unique ở đâu?</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App check có; Mongo index hiện </w:t>
            </w:r>
            <w:r>
              <w:rPr>
                <w:rFonts w:ascii="Times New Roman" w:hAnsi="Times New Roman" w:eastAsia="Times New Roman"/>
                <w:b/>
                <w:sz w:val="16"/>
              </w:rPr>
              <w:t>không unique</w:t>
            </w:r>
            <w:r>
              <w:rPr>
                <w:rFonts w:ascii="Times New Roman" w:hAnsi="Times New Roman" w:eastAsia="Times New Roman"/>
                <w:b w:val="0"/>
                <w:i w:val="0"/>
                <w:sz w:val="16"/>
              </w:rPr>
              <w:t>.</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2</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Hai register cùng email?</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process serialize; nhiều instance cần UNIQUE DB.</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3</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Email làm PK được không?</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 xml:space="preserve">Không nên: đổi được; </w:t>
            </w:r>
            <w:r>
              <w:rPr>
                <w:rFonts w:ascii="Consolas" w:hAnsi="Consolas" w:eastAsia="Consolas"/>
                <w:sz w:val="13"/>
              </w:rPr>
              <w:t>id</w:t>
            </w:r>
            <w:r>
              <w:rPr>
                <w:rFonts w:ascii="Times New Roman" w:hAnsi="Times New Roman" w:eastAsia="Times New Roman"/>
                <w:b w:val="0"/>
                <w:i w:val="0"/>
                <w:sz w:val="16"/>
              </w:rPr>
              <w:t xml:space="preserve"> giữ 21 refs ổn định.</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4</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Stock ở đâu?</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Consolas" w:hAnsi="Consolas" w:eastAsia="Consolas"/>
                <w:sz w:val="13"/>
              </w:rPr>
              <w:t>product_variants.stock</w:t>
            </w:r>
            <w:r>
              <w:rPr>
                <w:rFonts w:ascii="Times New Roman" w:hAnsi="Times New Roman" w:eastAsia="Times New Roman"/>
                <w:b w:val="0"/>
                <w:i w:val="0"/>
                <w:sz w:val="16"/>
              </w:rPr>
              <w:t>, vì màu/cỡ có tồn khác nhau.</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5</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Hai khách mua món cuối?</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Test một process đạt; scale cần conditional decrement.</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6</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Giá hai nơi có sai 3NF?</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Không: current price và historical transaction price.</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7</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Product bị xoá?</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Snapshot giữ order; Mongo integrity hiện tạo hiệu ứng RESTRICT.</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8</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Vì sao order_items?</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N:N + qty + historical snapshot + query/index.</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9</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Mongo embed được mà?</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Được; project tách physical rồi hydrate array cho runtime.</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10</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94/94 payment là 1:1?</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Current data 1:1; design 1:N vì orderId non-unique.</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11</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Webhook lặp?</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Status/txn/refund-id/restock markers; transactionCode DB unique còn thiếu.</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12</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Ai là truth về tiền?</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Provider; DB là local projection/audit.</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13</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Có lưu CVV?</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Không; Stripe thu thập, DB chỉ last4/brand/provider IDs.</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14</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Review có verified purchase?</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Có: completed successful order chứa đúng product.</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15</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Review duplicate?</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App recheck; DB composite unique còn thiếu.</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16</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50 dây có phải FK constraint?</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Không; logical FK, application enforce một phần.</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17</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Fallback JSON có giống Mongo?</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Không; writeFile bỏ qua assertValid.</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18</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Có Mongo transaction?</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Không có startSession/withTransaction.</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19</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40 ms mất một write?</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Không thể kết luận; debounce reset, nhiều write có thể chưa flush.</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20</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triệu user gãy ở đâu?</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Whole state RAM + clone mỗi read + snapshot persist.</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21</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Index càng nhiều càng tốt?</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Không; query nhanh đổi lấy write/RAM/disk.</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22</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3NF luôn tốt?</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Không; snapshot/embedding có lý do vật lý rõ.</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23</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user nhiều role?</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roles + user_roles N:N, migrate role hiện tại.</w:t>
            </w:r>
          </w:p>
        </w:tc>
      </w:tr>
      <w:tr>
        <w:tc>
          <w:tcPr>
            <w:tcW w:type="dxa" w:w="45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24</w:t>
            </w:r>
          </w:p>
        </w:tc>
        <w:tc>
          <w:tcPr>
            <w:tcW w:type="dxa" w:w="306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Một product nhiều category?</w:t>
            </w:r>
          </w:p>
        </w:tc>
        <w:tc>
          <w:tcPr>
            <w:tcW w:type="dxa" w:w="5556"/>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product_categories bridge, composite unique.</w:t>
            </w:r>
          </w:p>
        </w:tc>
      </w:tr>
      <w:tr>
        <w:tc>
          <w:tcPr>
            <w:tcW w:type="dxa" w:w="45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25</w:t>
            </w:r>
          </w:p>
        </w:tc>
        <w:tc>
          <w:tcPr>
            <w:tcW w:type="dxa" w:w="306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Một order nhiều shipment?</w:t>
            </w:r>
          </w:p>
        </w:tc>
        <w:tc>
          <w:tcPr>
            <w:tcW w:type="dxa" w:w="5556"/>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shipments + shipment_items, aggregate status.</w:t>
            </w:r>
          </w:p>
        </w:tc>
      </w:tr>
    </w:tbl>
    <w:p>
      <w:pPr>
        <w:spacing w:after="80"/>
      </w:pPr>
    </w:p>
    <w:p>
      <w:pPr>
        <w:pStyle w:val="Heading2"/>
        <w:pageBreakBefore/>
      </w:pPr>
      <w:r>
        <w:t>21.4. SHEET 4 — PROJECT WEAKNESSES</w:t>
      </w:r>
    </w:p>
    <w:p>
      <w:pPr>
        <w:keepNext/>
        <w:spacing w:before="160" w:after="60"/>
        <w:jc w:val="center"/>
      </w:pPr>
      <w:r>
        <w:rPr>
          <w:rFonts w:ascii="Times New Roman" w:hAnsi="Times New Roman"/>
          <w:i/>
          <w:sz w:val="21"/>
        </w:rPr>
        <w:t>Mười điểm yếu không nên cố cãi</w:t>
      </w:r>
    </w:p>
    <w:tbl>
      <w:tblPr>
        <w:tblW w:type="auto" w:w="0"/>
        <w:jc w:val="center"/>
        <w:tblLayout w:type="fixed"/>
        <w:tblLook w:firstColumn="1" w:firstRow="1" w:lastColumn="0" w:lastRow="0" w:noHBand="0" w:noVBand="1" w:val="04A0"/>
        <w:tblLayout w:type="fixed"/>
      </w:tblPr>
      <w:tblGrid>
        <w:gridCol w:w="623"/>
        <w:gridCol w:w="2381"/>
        <w:gridCol w:w="2381"/>
        <w:gridCol w:w="3685"/>
      </w:tblGrid>
      <w:tr>
        <w:tc>
          <w:tcPr>
            <w:tcW w:type="dxa" w:w="624"/>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Mã</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Hiện trạng thật</w:t>
            </w:r>
          </w:p>
        </w:tc>
        <w:tc>
          <w:tcPr>
            <w:tcW w:type="dxa" w:w="2381"/>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Tình huống lộ lỗi</w:t>
            </w:r>
          </w:p>
        </w:tc>
        <w:tc>
          <w:tcPr>
            <w:tcW w:type="dxa" w:w="3685"/>
            <w:tcBorders>
              <w:top w:val="single" w:sz="4" w:color="C9CDC9"/>
              <w:left w:val="single" w:sz="4" w:color="C9CDC9"/>
              <w:bottom w:val="single" w:sz="4" w:color="C9CDC9"/>
              <w:right w:val="single" w:sz="4" w:color="C9CDC9"/>
            </w:tcBorders>
            <w:shd w:val="clear" w:fill="2E3B31"/>
          </w:tcPr>
          <w:p>
            <w:pPr>
              <w:spacing w:before="40" w:after="40"/>
              <w:jc w:val="left"/>
            </w:pPr>
            <w:r>
              <w:rPr>
                <w:rFonts w:ascii="Times New Roman" w:hAnsi="Times New Roman" w:eastAsia="Times New Roman"/>
                <w:b/>
                <w:i w:val="0"/>
                <w:color w:val="FFFFFF"/>
                <w:sz w:val="16"/>
              </w:rPr>
              <w:t>Cách nói/cách sửa</w:t>
            </w:r>
          </w:p>
        </w:tc>
      </w:tr>
      <w:tr>
        <w:tc>
          <w:tcPr>
            <w:tcW w:type="dxa" w:w="62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Y-01</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Email index non-unique.</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Hai instance cùng register.</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Thừa nhận; UNIQUE email chuẩn hoá.</w:t>
            </w:r>
          </w:p>
        </w:tc>
      </w:tr>
      <w:tr>
        <w:tc>
          <w:tcPr>
            <w:tcW w:type="dxa" w:w="62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Y-02</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Review thiếu UNIQUE user+product.</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Hai instance cùng review.</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Thừa nhận; composite unique.</w:t>
            </w:r>
          </w:p>
        </w:tc>
      </w:tr>
      <w:tr>
        <w:tc>
          <w:tcPr>
            <w:tcW w:type="dxa" w:w="62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Y-03</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Hai entity ảnh trùng trên ERD.</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Hội đồng so hai bảng.</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Gộp vào product_media.</w:t>
            </w:r>
          </w:p>
        </w:tc>
      </w:tr>
      <w:tr>
        <w:tc>
          <w:tcPr>
            <w:tcW w:type="dxa" w:w="62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Y-04</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JSON fallback bỏ assertValid.</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Mongo down rồi ghi orphan.</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Validate trước mọi storage adapter.</w:t>
            </w:r>
          </w:p>
        </w:tc>
      </w:tr>
      <w:tr>
        <w:tc>
          <w:tcPr>
            <w:tcW w:type="dxa" w:w="62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Y-05</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relationshipErrors phủ chưa hết.</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Orphan telemetry/redemption.</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Schema registry/validators đầy đủ.</w:t>
            </w:r>
          </w:p>
        </w:tc>
      </w:tr>
      <w:tr>
        <w:tc>
          <w:tcPr>
            <w:tcW w:type="dxa" w:w="62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Y-06</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Pending payment có thể giữ kho.</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Mất callback, không reconcile.</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Reservation timeout + worker.</w:t>
            </w:r>
          </w:p>
        </w:tc>
      </w:tr>
      <w:tr>
        <w:tc>
          <w:tcPr>
            <w:tcW w:type="dxa" w:w="62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Y-07</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Order state rules phân tán.</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Nhảy trạng thái sai.</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State machine tập trung.</w:t>
            </w:r>
          </w:p>
        </w:tc>
      </w:tr>
      <w:tr>
        <w:tc>
          <w:tcPr>
            <w:tcW w:type="dxa" w:w="62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Y-08</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Chưa có anonymization.</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User yêu cầu xoá PII.</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Retention + anonymize snapshots.</w:t>
            </w:r>
          </w:p>
        </w:tc>
      </w:tr>
      <w:tr>
        <w:tc>
          <w:tcPr>
            <w:tcW w:type="dxa" w:w="624"/>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Y-09</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Không có DB transaction.</w:t>
            </w:r>
          </w:p>
        </w:tc>
        <w:tc>
          <w:tcPr>
            <w:tcW w:type="dxa" w:w="2381"/>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Invariant đa collection/multi-instance.</w:t>
            </w:r>
          </w:p>
        </w:tc>
        <w:tc>
          <w:tcPr>
            <w:tcW w:type="dxa" w:w="3685"/>
            <w:tcBorders>
              <w:top w:val="single" w:sz="4" w:color="C9CDC9"/>
              <w:left w:val="single" w:sz="4" w:color="C9CDC9"/>
              <w:bottom w:val="single" w:sz="4" w:color="C9CDC9"/>
              <w:right w:val="single" w:sz="4" w:color="C9CDC9"/>
            </w:tcBorders>
          </w:tcPr>
          <w:p>
            <w:pPr>
              <w:spacing w:before="40" w:after="40"/>
              <w:jc w:val="left"/>
            </w:pPr>
            <w:r>
              <w:rPr>
                <w:rFonts w:ascii="Times New Roman" w:hAnsi="Times New Roman" w:eastAsia="Times New Roman"/>
                <w:b w:val="0"/>
                <w:i w:val="0"/>
                <w:sz w:val="16"/>
              </w:rPr>
              <w:t>Atomic ops/transaction theo phạm vi.</w:t>
            </w:r>
          </w:p>
        </w:tc>
      </w:tr>
      <w:tr>
        <w:tc>
          <w:tcPr>
            <w:tcW w:type="dxa" w:w="624"/>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Y-10</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Ack trước durable persist.</w:t>
            </w:r>
          </w:p>
        </w:tc>
        <w:tc>
          <w:tcPr>
            <w:tcW w:type="dxa" w:w="2381"/>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Process chết khi write chưa flush.</w:t>
            </w:r>
          </w:p>
        </w:tc>
        <w:tc>
          <w:tcPr>
            <w:tcW w:type="dxa" w:w="3685"/>
            <w:tcBorders>
              <w:top w:val="single" w:sz="4" w:color="C9CDC9"/>
              <w:left w:val="single" w:sz="4" w:color="C9CDC9"/>
              <w:bottom w:val="single" w:sz="4" w:color="C9CDC9"/>
              <w:right w:val="single" w:sz="4" w:color="C9CDC9"/>
            </w:tcBorders>
            <w:shd w:val="clear" w:fill="F7F7F5"/>
          </w:tcPr>
          <w:p>
            <w:pPr>
              <w:spacing w:before="40" w:after="40"/>
              <w:jc w:val="left"/>
            </w:pPr>
            <w:r>
              <w:rPr>
                <w:rFonts w:ascii="Times New Roman" w:hAnsi="Times New Roman" w:eastAsia="Times New Roman"/>
                <w:b w:val="0"/>
                <w:i w:val="0"/>
                <w:sz w:val="16"/>
              </w:rPr>
              <w:t>Write-through/outbox; không nói mất tối đa 1 write.</w:t>
            </w:r>
          </w:p>
        </w:tc>
      </w:tr>
    </w:tbl>
    <w:p>
      <w:pPr>
        <w:spacing w:after="80"/>
      </w:pPr>
    </w:p>
    <w:p>
      <w:pPr>
        <w:pStyle w:val="Heading2"/>
        <w:pageBreakBefore/>
      </w:pPr>
      <w:r>
        <w:t>21.5. SHEET 5 — CÂU CỨU NGUY</w:t>
      </w: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CHƯA XÁC MINH</w:t>
            </w:r>
          </w:p>
          <w:p>
            <w:pPr>
              <w:spacing w:after="40"/>
              <w:jc w:val="both"/>
            </w:pPr>
            <w:r>
              <w:rPr>
                <w:rFonts w:ascii="Times New Roman" w:hAnsi="Times New Roman" w:eastAsia="Times New Roman"/>
                <w:i/>
                <w:sz w:val="23"/>
              </w:rPr>
              <w:t>"Chỗ này em chưa kiểm chứng nên không dám khẳng định. Em sẽ đối chiếu field/index/route ...; với evidence hiện có em chỉ kết luận tới mức ..."</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BỊ BẮT ĐÚNG LỖI</w:t>
            </w:r>
          </w:p>
          <w:p>
            <w:pPr>
              <w:spacing w:after="40"/>
              <w:jc w:val="both"/>
            </w:pPr>
            <w:r>
              <w:rPr>
                <w:rFonts w:ascii="Times New Roman" w:hAnsi="Times New Roman" w:eastAsia="Times New Roman"/>
                <w:i/>
                <w:sz w:val="23"/>
              </w:rPr>
              <w:t>"Hiện tại rule nằm ở application. Trong một process nó che được tình huống này, nhưng production nhiều instance thì chưa đủ. Lớp đúng là ... ở database."</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REQUIREMENT ĐỔI</w:t>
            </w:r>
          </w:p>
          <w:p>
            <w:pPr>
              <w:spacing w:after="40"/>
              <w:jc w:val="both"/>
            </w:pPr>
            <w:r>
              <w:rPr>
                <w:rFonts w:ascii="Times New Roman" w:hAnsi="Times New Roman" w:eastAsia="Times New Roman"/>
                <w:i/>
                <w:sz w:val="23"/>
              </w:rPr>
              <w:t>"Current design đáp ứng quan hệ ... Nếu đổi sang ... em sẽ thêm entity ..., PK ..., FK ..., cardinality ...; migration sẽ đi theo hai bước ..."</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BỊ HỎI PRODUCTION SCALE</w:t>
            </w:r>
          </w:p>
          <w:p>
            <w:pPr>
              <w:spacing w:after="40"/>
              <w:jc w:val="both"/>
            </w:pPr>
            <w:r>
              <w:rPr>
                <w:rFonts w:ascii="Times New Roman" w:hAnsi="Times New Roman" w:eastAsia="Times New Roman"/>
                <w:i/>
                <w:sz w:val="23"/>
              </w:rPr>
              <w:t>"Em không suy rộng unit test một process thành bảo đảm phân tán. Khi scale, invariant này phải chuyển xuống atomic update/unique constraint/transaction ở database."</w:t>
            </w:r>
          </w:p>
        </w:tc>
      </w:tr>
    </w:tbl>
    <w:p>
      <w:pPr>
        <w:spacing w:after="80"/>
      </w:pPr>
    </w:p>
    <w:tbl>
      <w:tblPr>
        <w:tblW w:type="auto" w:w="0"/>
        <w:jc w:val="center"/>
        <w:tblLook w:firstColumn="1" w:firstRow="1" w:lastColumn="0" w:lastRow="0" w:noHBand="0" w:noVBand="1" w:val="04A0"/>
      </w:tblPr>
      <w:tblGrid>
        <w:gridCol w:w="9355"/>
      </w:tblGrid>
      <w:tr>
        <w:tc>
          <w:tcPr>
            <w:tcW w:type="dxa" w:w="9354"/>
            <w:shd w:val="clear" w:fill="E8EDE8"/>
            <w:tcBorders>
              <w:top w:val="single" w:sz="6" w:color="9DB3A2"/>
              <w:left w:val="single" w:sz="6" w:color="9DB3A2"/>
              <w:bottom w:val="single" w:sz="6" w:color="9DB3A2"/>
              <w:right w:val="single" w:sz="6" w:color="9DB3A2"/>
            </w:tcBorders>
          </w:tcPr>
          <w:p>
            <w:pPr>
              <w:spacing w:after="60"/>
            </w:pPr>
            <w:r/>
            <w:r>
              <w:rPr>
                <w:rFonts w:ascii="Times New Roman" w:hAnsi="Times New Roman"/>
                <w:b/>
                <w:color w:val="3E5A41"/>
                <w:sz w:val="18"/>
              </w:rPr>
              <w:t>KHI KHÔNG ĐỒNG Ý VỚI TIỀN ĐỀ CÂU HỎI</w:t>
            </w:r>
          </w:p>
          <w:p>
            <w:pPr>
              <w:spacing w:after="40"/>
              <w:jc w:val="both"/>
            </w:pPr>
            <w:r>
              <w:rPr>
                <w:rFonts w:ascii="Times New Roman" w:hAnsi="Times New Roman" w:eastAsia="Times New Roman"/>
                <w:i/>
                <w:sz w:val="23"/>
              </w:rPr>
              <w:t>"Dữ liệu mẫu đang 1:1, nhưng constraint cho phép 1:N. Em xin tách current data, allowed design và business rule trước khi kết luận."</w:t>
            </w:r>
          </w:p>
        </w:tc>
      </w:tr>
    </w:tbl>
    <w:p>
      <w:pPr>
        <w:spacing w:after="80"/>
      </w:pP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05B"/>
        <w:sz w:val="18"/>
      </w:rPr>
      <w:t xml:space="preserve">Hồ sơ bảo vệ ERD — JAPANO   ·   </w:t>
    </w:r>
    <w:r>
      <w:rPr>
        <w:rFonts w:ascii="Times New Roman" w:hAnsi="Times New Roman"/>
        <w:color w:val="5A605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Times New Roman" w:hAnsi="Times New Roman" w:eastAsia="Times New Roman"/>
      <w:b w:val="0"/>
      <w:color w:val="1B1F1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Rule="auto" w:line="300"/>
      <w:outlineLvl w:val="0"/>
    </w:pPr>
    <w:rPr>
      <w:rFonts w:asciiTheme="majorHAnsi" w:eastAsiaTheme="majorEastAsia" w:hAnsiTheme="majorHAnsi" w:cstheme="majorBidi" w:ascii="Times New Roman" w:hAnsi="Times New Roman" w:eastAsia="Times New Roman"/>
      <w:b/>
      <w:bCs/>
      <w:color w:val="1B1F1C"/>
      <w:sz w:val="34"/>
      <w:szCs w:val="28"/>
    </w:rPr>
  </w:style>
  <w:style w:type="paragraph" w:styleId="Heading2">
    <w:name w:val="heading 2"/>
    <w:basedOn w:val="Normal"/>
    <w:next w:val="Normal"/>
    <w:link w:val="Heading2Char"/>
    <w:uiPriority w:val="9"/>
    <w:unhideWhenUsed/>
    <w:qFormat/>
    <w:rsid w:val="00FC693F"/>
    <w:pPr>
      <w:keepNext/>
      <w:keepLines/>
      <w:spacing w:before="280" w:after="140" w:lineRule="auto" w:line="300"/>
      <w:outlineLvl w:val="1"/>
    </w:pPr>
    <w:rPr>
      <w:rFonts w:asciiTheme="majorHAnsi" w:eastAsiaTheme="majorEastAsia" w:hAnsiTheme="majorHAnsi" w:cstheme="majorBidi" w:ascii="Times New Roman" w:hAnsi="Times New Roman" w:eastAsia="Times New Roman"/>
      <w:b/>
      <w:bCs/>
      <w:color w:val="1B1F1C"/>
      <w:sz w:val="28"/>
      <w:szCs w:val="26"/>
    </w:rPr>
  </w:style>
  <w:style w:type="paragraph" w:styleId="Heading3">
    <w:name w:val="heading 3"/>
    <w:basedOn w:val="Normal"/>
    <w:next w:val="Normal"/>
    <w:link w:val="Heading3Char"/>
    <w:uiPriority w:val="9"/>
    <w:unhideWhenUsed/>
    <w:qFormat/>
    <w:rsid w:val="00FC693F"/>
    <w:pPr>
      <w:keepNext/>
      <w:keepLines/>
      <w:spacing w:before="220" w:after="100" w:lineRule="auto" w:line="300"/>
      <w:outlineLvl w:val="2"/>
    </w:pPr>
    <w:rPr>
      <w:rFonts w:asciiTheme="majorHAnsi" w:eastAsiaTheme="majorEastAsia" w:hAnsiTheme="majorHAnsi" w:cstheme="majorBidi" w:ascii="Times New Roman" w:hAnsi="Times New Roman" w:eastAsia="Times New Roman"/>
      <w:b/>
      <w:bCs/>
      <w:color w:val="3E5A41"/>
      <w:sz w:val="25"/>
    </w:rPr>
  </w:style>
  <w:style w:type="paragraph" w:styleId="Heading4">
    <w:name w:val="heading 4"/>
    <w:basedOn w:val="Normal"/>
    <w:next w:val="Normal"/>
    <w:link w:val="Heading4Char"/>
    <w:uiPriority w:val="9"/>
    <w:semiHidden/>
    <w:unhideWhenUsed/>
    <w:qFormat/>
    <w:rsid w:val="00FC693F"/>
    <w:pPr>
      <w:keepNext/>
      <w:keepLines/>
      <w:spacing w:before="180" w:after="80" w:lineRule="auto" w:line="300"/>
      <w:outlineLvl w:val="3"/>
    </w:pPr>
    <w:rPr>
      <w:rFonts w:asciiTheme="majorHAnsi" w:eastAsiaTheme="majorEastAsia" w:hAnsiTheme="majorHAnsi" w:cstheme="majorBidi" w:ascii="Times New Roman" w:hAnsi="Times New Roman" w:eastAsia="Times New Roman"/>
      <w:b/>
      <w:bCs/>
      <w:i/>
      <w:iCs/>
      <w:color w:val="5A605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