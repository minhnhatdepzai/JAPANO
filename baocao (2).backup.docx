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A2E09" w:rsidP="7A1CB951" w:rsidRDefault="008B1ADB" w14:paraId="2A428ECA" w14:textId="77777777">
      <w:pPr>
        <w:spacing w:after="80" w:line="360" w:lineRule="auto"/>
        <w:jc w:val="center"/>
      </w:pPr>
      <w:r w:rsidRPr="7A1CB951" w:rsidR="7A1CB951">
        <w:rPr>
          <w:rFonts w:cs="Times New Roman"/>
          <w:b w:val="1"/>
          <w:bCs w:val="1"/>
          <w:sz w:val="36"/>
          <w:szCs w:val="36"/>
        </w:rPr>
        <w:t>TRƯỜNG CAO ĐẲNG FPT POLYTECHNIC</w:t>
      </w:r>
    </w:p>
    <w:p w:rsidR="001A2E09" w:rsidP="7A1CB951" w:rsidRDefault="008B1ADB" w14:paraId="566C9B98" w14:textId="77777777">
      <w:pPr>
        <w:spacing w:line="360" w:lineRule="auto"/>
        <w:jc w:val="center"/>
      </w:pPr>
      <w:r>
        <w:drawing>
          <wp:inline wp14:editId="0BCA1485" wp14:anchorId="3D9EE741">
            <wp:extent cx="1800000" cy="609836"/>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63.png"/>
                    <pic:cNvPicPr/>
                  </pic:nvPicPr>
                  <pic:blipFill>
                    <a:blip xmlns:r="http://schemas.openxmlformats.org/officeDocument/2006/relationships" r:embed="rId8"/>
                    <a:stretch>
                      <a:fillRect/>
                    </a:stretch>
                  </pic:blipFill>
                  <pic:spPr>
                    <a:xfrm>
                      <a:off x="0" y="0"/>
                      <a:ext cx="1800000" cy="609836"/>
                    </a:xfrm>
                    <a:prstGeom prst="rect">
                      <a:avLst/>
                    </a:prstGeom>
                  </pic:spPr>
                </pic:pic>
              </a:graphicData>
            </a:graphic>
          </wp:inline>
        </w:drawing>
      </w:r>
    </w:p>
    <w:p w:rsidR="001A2E09" w:rsidP="7A1CB951" w:rsidRDefault="001A2E09" w14:paraId="1F9A099C" w14:textId="77777777">
      <w:pPr>
        <w:spacing w:after="360" w:line="360" w:lineRule="auto"/>
        <w:jc w:val="center"/>
      </w:pPr>
    </w:p>
    <w:p w:rsidR="001A2E09" w:rsidP="7A1CB951" w:rsidRDefault="008B1ADB" w14:paraId="15E9285F" w14:textId="77777777">
      <w:pPr>
        <w:spacing w:after="0" w:line="360" w:lineRule="auto"/>
        <w:jc w:val="center"/>
      </w:pPr>
      <w:r w:rsidRPr="7A1CB951" w:rsidR="7A1CB951">
        <w:rPr>
          <w:rFonts w:cs="Times New Roman"/>
          <w:b w:val="1"/>
          <w:bCs w:val="1"/>
          <w:sz w:val="32"/>
          <w:szCs w:val="32"/>
        </w:rPr>
        <w:t>PHÁT TRIỂN ỨNG DỤNG THƯƠNG MẠI ĐIỆN TỬ</w:t>
      </w:r>
    </w:p>
    <w:p w:rsidR="001A2E09" w:rsidP="7A1CB951" w:rsidRDefault="008B1ADB" w14:paraId="2CBE7930" w14:textId="77777777">
      <w:pPr>
        <w:spacing w:after="240" w:line="360" w:lineRule="auto"/>
        <w:jc w:val="center"/>
      </w:pPr>
      <w:r w:rsidRPr="7A1CB951" w:rsidR="7A1CB951">
        <w:rPr>
          <w:rFonts w:cs="Times New Roman"/>
          <w:b w:val="1"/>
          <w:bCs w:val="1"/>
          <w:sz w:val="36"/>
          <w:szCs w:val="36"/>
        </w:rPr>
        <w:t>THỜI TRANG JAPANO STORE</w:t>
      </w:r>
    </w:p>
    <w:p w:rsidR="001A2E09" w:rsidP="467663FD" w:rsidRDefault="008B1ADB" w14:paraId="223BF484" w14:textId="5E56B74E">
      <w:pPr>
        <w:spacing w:line="360" w:lineRule="auto"/>
        <w:jc w:val="both"/>
        <w:rPr>
          <w:sz w:val="26"/>
          <w:szCs w:val="26"/>
        </w:rPr>
      </w:pPr>
    </w:p>
    <w:p w:rsidR="001A2E09" w:rsidP="467663FD" w:rsidRDefault="001A2E09" w14:paraId="712029C4" w14:textId="1409DA0A">
      <w:pPr>
        <w:spacing w:after="440" w:line="360" w:lineRule="auto"/>
        <w:jc w:val="both"/>
        <w:rPr>
          <w:sz w:val="26"/>
          <w:szCs w:val="26"/>
        </w:rPr>
      </w:pPr>
    </w:p>
    <w:tbl>
      <w:tblPr>
        <w:tblStyle w:val="TableGridLight"/>
        <w:tblW w:w="0" w:type="auto"/>
        <w:jc w:val="center"/>
        <w:tblLook w:val="04A0" w:firstRow="1" w:lastRow="0" w:firstColumn="1" w:lastColumn="0" w:noHBand="0" w:noVBand="1"/>
      </w:tblPr>
      <w:tblGrid>
        <w:gridCol w:w="4872"/>
        <w:gridCol w:w="4872"/>
      </w:tblGrid>
      <w:tr w:rsidR="001A2E09" w:rsidTr="467663FD" w14:paraId="7B2904CD" w14:textId="77777777">
        <w:trPr>
          <w:trHeight w:val="300"/>
        </w:trPr>
        <w:tc>
          <w:tcPr>
            <w:tcW w:w="4872" w:type="dxa"/>
            <w:tcMar/>
            <w:vAlign w:val="center"/>
          </w:tcPr>
          <w:p w:rsidR="001A2E09" w:rsidP="467663FD" w:rsidRDefault="008B1ADB" w14:paraId="79EF3EC8" w14:textId="77777777">
            <w:pPr>
              <w:spacing w:after="0" w:line="360" w:lineRule="auto"/>
              <w:jc w:val="both"/>
              <w:rPr>
                <w:rFonts w:cs="Times New Roman"/>
                <w:b w:val="1"/>
                <w:bCs w:val="1"/>
                <w:sz w:val="26"/>
                <w:szCs w:val="26"/>
              </w:rPr>
            </w:pPr>
            <w:r w:rsidRPr="467663FD" w:rsidR="467663FD">
              <w:rPr>
                <w:rFonts w:cs="Times New Roman"/>
                <w:b w:val="1"/>
                <w:bCs w:val="1"/>
                <w:sz w:val="26"/>
                <w:szCs w:val="26"/>
              </w:rPr>
              <w:t>Giảng viên hướng dẫn</w:t>
            </w:r>
          </w:p>
        </w:tc>
        <w:tc>
          <w:tcPr>
            <w:tcW w:w="4872" w:type="dxa"/>
            <w:tcMar/>
            <w:vAlign w:val="center"/>
          </w:tcPr>
          <w:p w:rsidR="001A2E09" w:rsidP="467663FD" w:rsidRDefault="008B1ADB" w14:paraId="6A488526" w14:textId="77777777">
            <w:pPr>
              <w:spacing w:after="0" w:line="360" w:lineRule="auto"/>
              <w:jc w:val="both"/>
              <w:rPr>
                <w:rFonts w:cs="Times New Roman"/>
                <w:sz w:val="26"/>
                <w:szCs w:val="26"/>
              </w:rPr>
            </w:pPr>
            <w:r w:rsidRPr="467663FD" w:rsidR="467663FD">
              <w:rPr>
                <w:rFonts w:cs="Times New Roman"/>
                <w:sz w:val="26"/>
                <w:szCs w:val="26"/>
              </w:rPr>
              <w:t>Thầy Nguyễn Ngọc Chấn</w:t>
            </w:r>
          </w:p>
        </w:tc>
      </w:tr>
      <w:tr w:rsidR="001A2E09" w:rsidTr="467663FD" w14:paraId="2A271F53" w14:textId="77777777">
        <w:trPr/>
        <w:tc>
          <w:tcPr>
            <w:tcW w:w="4872" w:type="dxa"/>
            <w:tcMar/>
            <w:vAlign w:val="center"/>
          </w:tcPr>
          <w:p w:rsidR="001A2E09" w:rsidP="467663FD" w:rsidRDefault="008B1ADB" w14:paraId="6FAA324B" w14:textId="77777777">
            <w:pPr>
              <w:spacing w:after="0" w:line="360" w:lineRule="auto"/>
              <w:jc w:val="both"/>
              <w:rPr>
                <w:rFonts w:cs="Times New Roman"/>
                <w:b w:val="1"/>
                <w:bCs w:val="1"/>
                <w:sz w:val="26"/>
                <w:szCs w:val="26"/>
              </w:rPr>
            </w:pPr>
            <w:r w:rsidRPr="467663FD" w:rsidR="467663FD">
              <w:rPr>
                <w:rFonts w:cs="Times New Roman"/>
                <w:b w:val="1"/>
                <w:bCs w:val="1"/>
                <w:sz w:val="26"/>
                <w:szCs w:val="26"/>
              </w:rPr>
              <w:t>Sinh viên thực hiện</w:t>
            </w:r>
          </w:p>
        </w:tc>
        <w:tc>
          <w:tcPr>
            <w:tcW w:w="4872" w:type="dxa"/>
            <w:tcMar/>
            <w:vAlign w:val="center"/>
          </w:tcPr>
          <w:p w:rsidR="001A2E09" w:rsidP="467663FD" w:rsidRDefault="008B1ADB" w14:paraId="6F5850F8" w14:textId="77777777">
            <w:pPr>
              <w:spacing w:after="0" w:line="360" w:lineRule="auto"/>
              <w:jc w:val="both"/>
              <w:rPr>
                <w:rFonts w:cs="Times New Roman"/>
                <w:sz w:val="26"/>
                <w:szCs w:val="26"/>
              </w:rPr>
            </w:pPr>
            <w:r w:rsidRPr="467663FD" w:rsidR="467663FD">
              <w:rPr>
                <w:rFonts w:cs="Times New Roman"/>
                <w:sz w:val="26"/>
                <w:szCs w:val="26"/>
              </w:rPr>
              <w:t>Lê Minh Nhật (PS46869)</w:t>
            </w:r>
            <w:r>
              <w:br/>
            </w:r>
            <w:r w:rsidRPr="467663FD" w:rsidR="467663FD">
              <w:rPr>
                <w:rFonts w:cs="Times New Roman"/>
                <w:sz w:val="26"/>
                <w:szCs w:val="26"/>
              </w:rPr>
              <w:t>Hồ Ngọc Vũ (PS46157)</w:t>
            </w:r>
            <w:r>
              <w:br/>
            </w:r>
            <w:r w:rsidRPr="467663FD" w:rsidR="467663FD">
              <w:rPr>
                <w:rFonts w:cs="Times New Roman"/>
                <w:sz w:val="26"/>
                <w:szCs w:val="26"/>
              </w:rPr>
              <w:t>Đặng Huy Phát (PS43608)</w:t>
            </w:r>
          </w:p>
        </w:tc>
      </w:tr>
      <w:tr w:rsidR="001A2E09" w:rsidTr="467663FD" w14:paraId="36165FFB" w14:textId="77777777">
        <w:trPr/>
        <w:tc>
          <w:tcPr>
            <w:tcW w:w="4872" w:type="dxa"/>
            <w:tcMar/>
            <w:vAlign w:val="center"/>
          </w:tcPr>
          <w:p w:rsidR="001A2E09" w:rsidP="467663FD" w:rsidRDefault="008B1ADB" w14:paraId="39E975EA" w14:textId="77777777">
            <w:pPr>
              <w:spacing w:after="0" w:line="360" w:lineRule="auto"/>
              <w:jc w:val="both"/>
              <w:rPr>
                <w:rFonts w:cs="Times New Roman"/>
                <w:b w:val="1"/>
                <w:bCs w:val="1"/>
                <w:sz w:val="26"/>
                <w:szCs w:val="26"/>
              </w:rPr>
            </w:pPr>
            <w:r w:rsidRPr="467663FD" w:rsidR="467663FD">
              <w:rPr>
                <w:rFonts w:cs="Times New Roman"/>
                <w:b w:val="1"/>
                <w:bCs w:val="1"/>
                <w:sz w:val="26"/>
                <w:szCs w:val="26"/>
              </w:rPr>
              <w:t>Thời gian thực hiện</w:t>
            </w:r>
          </w:p>
        </w:tc>
        <w:tc>
          <w:tcPr>
            <w:tcW w:w="4872" w:type="dxa"/>
            <w:tcMar/>
            <w:vAlign w:val="center"/>
          </w:tcPr>
          <w:p w:rsidR="001A2E09" w:rsidP="467663FD" w:rsidRDefault="008B1ADB" w14:paraId="4C5D65C7" w14:textId="77777777">
            <w:pPr>
              <w:spacing w:after="0" w:line="360" w:lineRule="auto"/>
              <w:jc w:val="both"/>
              <w:rPr>
                <w:rFonts w:cs="Times New Roman"/>
                <w:sz w:val="26"/>
                <w:szCs w:val="26"/>
              </w:rPr>
            </w:pPr>
            <w:r w:rsidRPr="467663FD" w:rsidR="467663FD">
              <w:rPr>
                <w:rFonts w:cs="Times New Roman"/>
                <w:sz w:val="26"/>
                <w:szCs w:val="26"/>
              </w:rPr>
              <w:t>05/2026 - 07/2026</w:t>
            </w:r>
          </w:p>
        </w:tc>
      </w:tr>
    </w:tbl>
    <w:p w:rsidR="467663FD" w:rsidP="467663FD" w:rsidRDefault="467663FD" w14:paraId="20FE6C13" w14:textId="1FF26B85">
      <w:pPr>
        <w:spacing w:after="1400" w:line="360" w:lineRule="auto"/>
        <w:jc w:val="both"/>
      </w:pPr>
    </w:p>
    <w:p w:rsidR="467663FD" w:rsidP="467663FD" w:rsidRDefault="467663FD" w14:paraId="56F3CF96" w14:textId="1B10227C">
      <w:pPr>
        <w:pStyle w:val="Normal"/>
        <w:spacing w:after="1400" w:line="360" w:lineRule="auto"/>
        <w:jc w:val="both"/>
      </w:pPr>
    </w:p>
    <w:p w:rsidR="001A2E09" w:rsidP="467663FD" w:rsidRDefault="008B1ADB" w14:paraId="54F77E6A" w14:textId="77777777">
      <w:pPr>
        <w:spacing w:after="120" w:line="360" w:lineRule="auto"/>
        <w:jc w:val="both"/>
      </w:pPr>
      <w:r w:rsidRPr="467663FD" w:rsidR="467663FD">
        <w:rPr>
          <w:rFonts w:cs="Times New Roman"/>
          <w:b w:val="1"/>
          <w:bCs w:val="1"/>
          <w:i w:val="1"/>
          <w:iCs w:val="1"/>
        </w:rPr>
        <w:t>TP. Hồ Chí Minh, tháng 06 năm 2026</w:t>
      </w:r>
    </w:p>
    <w:p w:rsidR="001A2E09" w:rsidP="467663FD" w:rsidRDefault="008B1ADB" w14:paraId="35B984F8" w14:textId="77777777">
      <w:pPr>
        <w:spacing w:line="360" w:lineRule="auto"/>
        <w:jc w:val="both"/>
      </w:pPr>
      <w:r>
        <w:br w:type="page"/>
      </w:r>
    </w:p>
    <w:p w:rsidR="001A2E09" w:rsidP="467663FD" w:rsidRDefault="008B1ADB" w14:paraId="292EFD7B" w14:textId="77777777">
      <w:pPr>
        <w:pStyle w:val="Heading1"/>
        <w:spacing w:before="200" w:after="120" w:line="360" w:lineRule="auto"/>
        <w:jc w:val="both"/>
      </w:pPr>
      <w:r w:rsidRPr="467663FD" w:rsidR="467663FD">
        <w:rPr>
          <w:rFonts w:ascii="Times New Roman" w:hAnsi="Times New Roman" w:eastAsia="Times New Roman" w:cs="Times New Roman"/>
          <w:color w:val="111111"/>
        </w:rPr>
        <w:t>LỜI CẢM ƠN</w:t>
      </w:r>
    </w:p>
    <w:p w:rsidR="001A2E09" w:rsidP="467663FD" w:rsidRDefault="008B1ADB" w14:paraId="0ABF13EE" w14:textId="336B304A">
      <w:pPr>
        <w:spacing w:after="120" w:line="360" w:lineRule="auto"/>
        <w:jc w:val="both"/>
      </w:pPr>
      <w:r w:rsidRPr="467663FD" w:rsidR="467663FD">
        <w:rPr>
          <w:rFonts w:cs="Times New Roman"/>
        </w:rPr>
        <w:t>Lời</w:t>
      </w:r>
      <w:r w:rsidRPr="467663FD" w:rsidR="467663FD">
        <w:rPr>
          <w:rFonts w:cs="Times New Roman"/>
        </w:rPr>
        <w:t xml:space="preserve"> </w:t>
      </w:r>
      <w:r w:rsidRPr="467663FD" w:rsidR="467663FD">
        <w:rPr>
          <w:rFonts w:cs="Times New Roman"/>
        </w:rPr>
        <w:t>đầu</w:t>
      </w:r>
      <w:r w:rsidRPr="467663FD" w:rsidR="467663FD">
        <w:rPr>
          <w:rFonts w:cs="Times New Roman"/>
        </w:rPr>
        <w:t xml:space="preserve"> </w:t>
      </w:r>
      <w:r w:rsidRPr="467663FD" w:rsidR="467663FD">
        <w:rPr>
          <w:rFonts w:cs="Times New Roman"/>
        </w:rPr>
        <w:t>tiên</w:t>
      </w:r>
      <w:r w:rsidRPr="467663FD" w:rsidR="467663FD">
        <w:rPr>
          <w:rFonts w:cs="Times New Roman"/>
        </w:rPr>
        <w:t xml:space="preserve">, </w:t>
      </w:r>
      <w:r w:rsidRPr="467663FD" w:rsidR="467663FD">
        <w:rPr>
          <w:rFonts w:cs="Times New Roman"/>
        </w:rPr>
        <w:t>nhóm</w:t>
      </w:r>
      <w:r w:rsidRPr="467663FD" w:rsidR="467663FD">
        <w:rPr>
          <w:rFonts w:cs="Times New Roman"/>
        </w:rPr>
        <w:t xml:space="preserve"> </w:t>
      </w:r>
      <w:r w:rsidRPr="467663FD" w:rsidR="467663FD">
        <w:rPr>
          <w:rFonts w:cs="Times New Roman"/>
        </w:rPr>
        <w:t>chúng</w:t>
      </w:r>
      <w:r w:rsidRPr="467663FD" w:rsidR="467663FD">
        <w:rPr>
          <w:rFonts w:cs="Times New Roman"/>
        </w:rPr>
        <w:t xml:space="preserve"> </w:t>
      </w:r>
      <w:r w:rsidRPr="467663FD" w:rsidR="467663FD">
        <w:rPr>
          <w:rFonts w:cs="Times New Roman"/>
        </w:rPr>
        <w:t>em</w:t>
      </w:r>
      <w:r w:rsidRPr="467663FD" w:rsidR="467663FD">
        <w:rPr>
          <w:rFonts w:cs="Times New Roman"/>
        </w:rPr>
        <w:t xml:space="preserve"> xin </w:t>
      </w:r>
      <w:r w:rsidRPr="467663FD" w:rsidR="467663FD">
        <w:rPr>
          <w:rFonts w:cs="Times New Roman"/>
        </w:rPr>
        <w:t>gửi</w:t>
      </w:r>
      <w:r w:rsidRPr="467663FD" w:rsidR="467663FD">
        <w:rPr>
          <w:rFonts w:cs="Times New Roman"/>
        </w:rPr>
        <w:t xml:space="preserve"> </w:t>
      </w:r>
      <w:r w:rsidRPr="467663FD" w:rsidR="467663FD">
        <w:rPr>
          <w:rFonts w:cs="Times New Roman"/>
        </w:rPr>
        <w:t>lời</w:t>
      </w:r>
      <w:r w:rsidRPr="467663FD" w:rsidR="467663FD">
        <w:rPr>
          <w:rFonts w:cs="Times New Roman"/>
        </w:rPr>
        <w:t xml:space="preserve"> </w:t>
      </w:r>
      <w:r w:rsidRPr="467663FD" w:rsidR="467663FD">
        <w:rPr>
          <w:rFonts w:cs="Times New Roman"/>
        </w:rPr>
        <w:t>cảm</w:t>
      </w:r>
      <w:r w:rsidRPr="467663FD" w:rsidR="467663FD">
        <w:rPr>
          <w:rFonts w:cs="Times New Roman"/>
        </w:rPr>
        <w:t xml:space="preserve"> </w:t>
      </w:r>
      <w:r w:rsidRPr="467663FD" w:rsidR="467663FD">
        <w:rPr>
          <w:rFonts w:cs="Times New Roman"/>
        </w:rPr>
        <w:t>ơn</w:t>
      </w:r>
      <w:r w:rsidRPr="467663FD" w:rsidR="467663FD">
        <w:rPr>
          <w:rFonts w:cs="Times New Roman"/>
        </w:rPr>
        <w:t xml:space="preserve"> </w:t>
      </w:r>
      <w:r w:rsidRPr="467663FD" w:rsidR="467663FD">
        <w:rPr>
          <w:rFonts w:cs="Times New Roman"/>
        </w:rPr>
        <w:t>chân</w:t>
      </w:r>
      <w:r w:rsidRPr="467663FD" w:rsidR="467663FD">
        <w:rPr>
          <w:rFonts w:cs="Times New Roman"/>
        </w:rPr>
        <w:t xml:space="preserve"> </w:t>
      </w:r>
      <w:r w:rsidRPr="467663FD" w:rsidR="467663FD">
        <w:rPr>
          <w:rFonts w:cs="Times New Roman"/>
        </w:rPr>
        <w:t>thành</w:t>
      </w:r>
      <w:r w:rsidRPr="467663FD" w:rsidR="467663FD">
        <w:rPr>
          <w:rFonts w:cs="Times New Roman"/>
        </w:rPr>
        <w:t xml:space="preserve"> </w:t>
      </w:r>
      <w:r w:rsidRPr="467663FD" w:rsidR="467663FD">
        <w:rPr>
          <w:rFonts w:cs="Times New Roman"/>
        </w:rPr>
        <w:t>đến</w:t>
      </w:r>
      <w:r w:rsidRPr="467663FD" w:rsidR="467663FD">
        <w:rPr>
          <w:rFonts w:cs="Times New Roman"/>
        </w:rPr>
        <w:t xml:space="preserve"> </w:t>
      </w:r>
      <w:r w:rsidRPr="467663FD" w:rsidR="467663FD">
        <w:rPr>
          <w:rFonts w:cs="Times New Roman"/>
        </w:rPr>
        <w:t>quý</w:t>
      </w:r>
      <w:r w:rsidRPr="467663FD" w:rsidR="467663FD">
        <w:rPr>
          <w:rFonts w:cs="Times New Roman"/>
        </w:rPr>
        <w:t xml:space="preserve"> </w:t>
      </w:r>
      <w:r w:rsidRPr="467663FD" w:rsidR="467663FD">
        <w:rPr>
          <w:rFonts w:cs="Times New Roman"/>
        </w:rPr>
        <w:t>thầy</w:t>
      </w:r>
      <w:r w:rsidRPr="467663FD" w:rsidR="467663FD">
        <w:rPr>
          <w:rFonts w:cs="Times New Roman"/>
        </w:rPr>
        <w:t xml:space="preserve"> </w:t>
      </w:r>
      <w:r w:rsidRPr="467663FD" w:rsidR="467663FD">
        <w:rPr>
          <w:rFonts w:cs="Times New Roman"/>
        </w:rPr>
        <w:t>cô</w:t>
      </w:r>
      <w:r w:rsidRPr="467663FD" w:rsidR="467663FD">
        <w:rPr>
          <w:rFonts w:cs="Times New Roman"/>
        </w:rPr>
        <w:t xml:space="preserve"> Trường Cao </w:t>
      </w:r>
      <w:r w:rsidRPr="467663FD" w:rsidR="467663FD">
        <w:rPr>
          <w:rFonts w:cs="Times New Roman"/>
        </w:rPr>
        <w:t>đẳng</w:t>
      </w:r>
      <w:r w:rsidRPr="467663FD" w:rsidR="467663FD">
        <w:rPr>
          <w:rFonts w:cs="Times New Roman"/>
        </w:rPr>
        <w:t xml:space="preserve"> FPT Polytechnic </w:t>
      </w:r>
      <w:r w:rsidRPr="467663FD" w:rsidR="467663FD">
        <w:rPr>
          <w:rFonts w:cs="Times New Roman"/>
        </w:rPr>
        <w:t>đã</w:t>
      </w:r>
      <w:r w:rsidRPr="467663FD" w:rsidR="467663FD">
        <w:rPr>
          <w:rFonts w:cs="Times New Roman"/>
        </w:rPr>
        <w:t xml:space="preserve"> </w:t>
      </w:r>
      <w:r w:rsidRPr="467663FD" w:rsidR="467663FD">
        <w:rPr>
          <w:rFonts w:cs="Times New Roman"/>
        </w:rPr>
        <w:t>tạo</w:t>
      </w:r>
      <w:r w:rsidRPr="467663FD" w:rsidR="467663FD">
        <w:rPr>
          <w:rFonts w:cs="Times New Roman"/>
        </w:rPr>
        <w:t xml:space="preserve"> </w:t>
      </w:r>
      <w:r w:rsidRPr="467663FD" w:rsidR="467663FD">
        <w:rPr>
          <w:rFonts w:cs="Times New Roman"/>
        </w:rPr>
        <w:t>điều</w:t>
      </w:r>
      <w:r w:rsidRPr="467663FD" w:rsidR="467663FD">
        <w:rPr>
          <w:rFonts w:cs="Times New Roman"/>
        </w:rPr>
        <w:t xml:space="preserve"> </w:t>
      </w:r>
      <w:r w:rsidRPr="467663FD" w:rsidR="467663FD">
        <w:rPr>
          <w:rFonts w:cs="Times New Roman"/>
        </w:rPr>
        <w:t>kiện</w:t>
      </w:r>
      <w:r w:rsidRPr="467663FD" w:rsidR="467663FD">
        <w:rPr>
          <w:rFonts w:cs="Times New Roman"/>
        </w:rPr>
        <w:t xml:space="preserve"> </w:t>
      </w:r>
      <w:r w:rsidRPr="467663FD" w:rsidR="467663FD">
        <w:rPr>
          <w:rFonts w:cs="Times New Roman"/>
        </w:rPr>
        <w:t>để</w:t>
      </w:r>
      <w:r w:rsidRPr="467663FD" w:rsidR="467663FD">
        <w:rPr>
          <w:rFonts w:cs="Times New Roman"/>
        </w:rPr>
        <w:t xml:space="preserve"> </w:t>
      </w:r>
      <w:r w:rsidRPr="467663FD" w:rsidR="467663FD">
        <w:rPr>
          <w:rFonts w:cs="Times New Roman"/>
        </w:rPr>
        <w:t>nhóm</w:t>
      </w:r>
      <w:r w:rsidRPr="467663FD" w:rsidR="467663FD">
        <w:rPr>
          <w:rFonts w:cs="Times New Roman"/>
        </w:rPr>
        <w:t xml:space="preserve"> </w:t>
      </w:r>
      <w:r w:rsidRPr="467663FD" w:rsidR="467663FD">
        <w:rPr>
          <w:rFonts w:cs="Times New Roman"/>
        </w:rPr>
        <w:t>được</w:t>
      </w:r>
      <w:r w:rsidRPr="467663FD" w:rsidR="467663FD">
        <w:rPr>
          <w:rFonts w:cs="Times New Roman"/>
        </w:rPr>
        <w:t xml:space="preserve"> </w:t>
      </w:r>
      <w:r w:rsidRPr="467663FD" w:rsidR="467663FD">
        <w:rPr>
          <w:rFonts w:cs="Times New Roman"/>
        </w:rPr>
        <w:t>học</w:t>
      </w:r>
      <w:r w:rsidRPr="467663FD" w:rsidR="467663FD">
        <w:rPr>
          <w:rFonts w:cs="Times New Roman"/>
        </w:rPr>
        <w:t xml:space="preserve"> </w:t>
      </w:r>
      <w:r w:rsidRPr="467663FD" w:rsidR="467663FD">
        <w:rPr>
          <w:rFonts w:cs="Times New Roman"/>
        </w:rPr>
        <w:t>tập</w:t>
      </w:r>
      <w:r w:rsidRPr="467663FD" w:rsidR="467663FD">
        <w:rPr>
          <w:rFonts w:cs="Times New Roman"/>
        </w:rPr>
        <w:t xml:space="preserve">, </w:t>
      </w:r>
      <w:r w:rsidRPr="467663FD" w:rsidR="467663FD">
        <w:rPr>
          <w:rFonts w:cs="Times New Roman"/>
        </w:rPr>
        <w:t>nghiên</w:t>
      </w:r>
      <w:r w:rsidRPr="467663FD" w:rsidR="467663FD">
        <w:rPr>
          <w:rFonts w:cs="Times New Roman"/>
        </w:rPr>
        <w:t xml:space="preserve"> </w:t>
      </w:r>
      <w:r w:rsidRPr="467663FD" w:rsidR="467663FD">
        <w:rPr>
          <w:rFonts w:cs="Times New Roman"/>
        </w:rPr>
        <w:t>cứu</w:t>
      </w:r>
      <w:r w:rsidRPr="467663FD" w:rsidR="467663FD">
        <w:rPr>
          <w:rFonts w:cs="Times New Roman"/>
        </w:rPr>
        <w:t xml:space="preserve"> </w:t>
      </w:r>
      <w:r w:rsidRPr="467663FD" w:rsidR="467663FD">
        <w:rPr>
          <w:rFonts w:cs="Times New Roman"/>
        </w:rPr>
        <w:t>và</w:t>
      </w:r>
      <w:r w:rsidRPr="467663FD" w:rsidR="467663FD">
        <w:rPr>
          <w:rFonts w:cs="Times New Roman"/>
        </w:rPr>
        <w:t xml:space="preserve"> </w:t>
      </w:r>
      <w:r w:rsidRPr="467663FD" w:rsidR="467663FD">
        <w:rPr>
          <w:rFonts w:cs="Times New Roman"/>
        </w:rPr>
        <w:t>thực</w:t>
      </w:r>
      <w:r w:rsidRPr="467663FD" w:rsidR="467663FD">
        <w:rPr>
          <w:rFonts w:cs="Times New Roman"/>
        </w:rPr>
        <w:t xml:space="preserve"> </w:t>
      </w:r>
      <w:r w:rsidRPr="467663FD" w:rsidR="467663FD">
        <w:rPr>
          <w:rFonts w:cs="Times New Roman"/>
        </w:rPr>
        <w:t>hiện</w:t>
      </w:r>
      <w:r w:rsidRPr="467663FD" w:rsidR="467663FD">
        <w:rPr>
          <w:rFonts w:cs="Times New Roman"/>
        </w:rPr>
        <w:t xml:space="preserve"> </w:t>
      </w:r>
      <w:r w:rsidRPr="467663FD" w:rsidR="467663FD">
        <w:rPr>
          <w:rFonts w:cs="Times New Roman"/>
        </w:rPr>
        <w:t>dự</w:t>
      </w:r>
      <w:r w:rsidRPr="467663FD" w:rsidR="467663FD">
        <w:rPr>
          <w:rFonts w:cs="Times New Roman"/>
        </w:rPr>
        <w:t xml:space="preserve"> </w:t>
      </w:r>
      <w:r w:rsidRPr="467663FD" w:rsidR="467663FD">
        <w:rPr>
          <w:rFonts w:cs="Times New Roman"/>
        </w:rPr>
        <w:t>án</w:t>
      </w:r>
      <w:r w:rsidRPr="467663FD" w:rsidR="467663FD">
        <w:rPr>
          <w:rFonts w:cs="Times New Roman"/>
        </w:rPr>
        <w:t xml:space="preserve"> </w:t>
      </w:r>
      <w:r w:rsidRPr="467663FD" w:rsidR="467663FD">
        <w:rPr>
          <w:rFonts w:cs="Times New Roman"/>
        </w:rPr>
        <w:t>tốt</w:t>
      </w:r>
      <w:r w:rsidRPr="467663FD" w:rsidR="467663FD">
        <w:rPr>
          <w:rFonts w:cs="Times New Roman"/>
        </w:rPr>
        <w:t xml:space="preserve"> </w:t>
      </w:r>
      <w:r w:rsidRPr="467663FD" w:rsidR="467663FD">
        <w:rPr>
          <w:rFonts w:cs="Times New Roman"/>
        </w:rPr>
        <w:t>nghiệp</w:t>
      </w:r>
      <w:r w:rsidRPr="467663FD" w:rsidR="467663FD">
        <w:rPr>
          <w:rFonts w:cs="Times New Roman"/>
        </w:rPr>
        <w:t>.</w:t>
      </w:r>
    </w:p>
    <w:p w:rsidR="001A2E09" w:rsidP="467663FD" w:rsidRDefault="008B1ADB" w14:paraId="5F6C466F" w14:textId="77777777">
      <w:pPr>
        <w:spacing w:after="120" w:line="360" w:lineRule="auto"/>
        <w:jc w:val="both"/>
      </w:pPr>
      <w:r w:rsidRPr="467663FD" w:rsidR="467663FD">
        <w:rPr>
          <w:rFonts w:cs="Times New Roman"/>
        </w:rPr>
        <w:t>Nhóm chúng em xin đặc biệt cảm ơn thầy Nguyễn Ngọc Chấn đã hướng dẫn, góp ý và đồng hành trong quá trình xây dựng ứng dụng thương mại điện tử thời trang JAPANO Store. Những góp ý của thầy giúp nhóm định hướng rõ hơn về phân tích nghiệp vụ, thiết kế cơ sở dữ liệu, xây dựng giao diện và hoàn thiện trải nghiệm người dùng.</w:t>
      </w:r>
    </w:p>
    <w:p w:rsidR="001A2E09" w:rsidP="467663FD" w:rsidRDefault="008B1ADB" w14:paraId="57D6FA46" w14:textId="77777777">
      <w:pPr>
        <w:spacing w:after="120" w:line="360" w:lineRule="auto"/>
        <w:jc w:val="both"/>
      </w:pPr>
      <w:r w:rsidRPr="467663FD" w:rsidR="467663FD">
        <w:rPr>
          <w:rFonts w:cs="Times New Roman"/>
        </w:rPr>
        <w:t>Trong quá trình thực hiện, nhóm đã cố gắng hoàn thiện sản phẩm theo hướng có thể demo được trên thiết bị di động và web admin. Tuy nhiên, do thời gian và kinh nghiệm thực tế còn hạn chế, báo cáo và sản phẩm khó tránh khỏi thiếu sót. Nhóm rất mong nhận được thêm ý kiến đóng góp để dự án có thể tiếp tục hoàn thiện trong tương lai.</w:t>
      </w:r>
    </w:p>
    <w:p w:rsidR="001A2E09" w:rsidP="467663FD" w:rsidRDefault="008B1ADB" w14:paraId="6D4C231F" w14:textId="77777777">
      <w:pPr>
        <w:spacing w:after="120" w:line="360" w:lineRule="auto"/>
        <w:jc w:val="both"/>
      </w:pPr>
      <w:r w:rsidRPr="467663FD" w:rsidR="467663FD">
        <w:rPr>
          <w:rFonts w:cs="Times New Roman"/>
        </w:rPr>
        <w:t>Nhóm chúng em xin chân thành cảm ơn!</w:t>
      </w:r>
    </w:p>
    <w:p w:rsidR="001A2E09" w:rsidP="467663FD" w:rsidRDefault="008B1ADB" w14:paraId="1CEC5858" w14:textId="77777777">
      <w:pPr>
        <w:spacing w:after="0" w:line="360" w:lineRule="auto"/>
        <w:jc w:val="both"/>
      </w:pPr>
      <w:r w:rsidRPr="467663FD" w:rsidR="467663FD">
        <w:rPr>
          <w:rFonts w:cs="Times New Roman"/>
          <w:b w:val="1"/>
          <w:bCs w:val="1"/>
        </w:rPr>
        <w:t>Nhóm sinh viên thực hiện</w:t>
      </w:r>
    </w:p>
    <w:p w:rsidR="001A2E09" w:rsidP="467663FD" w:rsidRDefault="008B1ADB" w14:paraId="3205FA04" w14:textId="77777777">
      <w:pPr>
        <w:spacing w:line="360" w:lineRule="auto"/>
        <w:jc w:val="both"/>
      </w:pPr>
      <w:r>
        <w:br w:type="page"/>
      </w:r>
    </w:p>
    <w:p w:rsidR="001A2E09" w:rsidP="467663FD" w:rsidRDefault="008B1ADB" w14:paraId="2A554153" w14:textId="77777777">
      <w:pPr>
        <w:pStyle w:val="Heading1"/>
        <w:spacing w:before="200" w:after="120" w:line="360" w:lineRule="auto"/>
        <w:jc w:val="both"/>
      </w:pPr>
      <w:r w:rsidRPr="467663FD" w:rsidR="467663FD">
        <w:rPr>
          <w:rFonts w:ascii="Times New Roman" w:hAnsi="Times New Roman" w:eastAsia="Times New Roman" w:cs="Times New Roman"/>
          <w:color w:val="111111"/>
        </w:rPr>
        <w:t>LỜI MỞ ĐẦU</w:t>
      </w:r>
    </w:p>
    <w:p w:rsidR="001A2E09" w:rsidP="467663FD" w:rsidRDefault="008B1ADB" w14:paraId="23B7C6C6" w14:textId="77777777">
      <w:pPr>
        <w:spacing w:after="120" w:line="360" w:lineRule="auto"/>
        <w:jc w:val="both"/>
      </w:pPr>
      <w:r w:rsidRPr="467663FD" w:rsidR="467663FD">
        <w:rPr>
          <w:rFonts w:cs="Times New Roman"/>
        </w:rPr>
        <w:t>Thương mại điện tử đã trở thành một kênh mua sắm quen thuộc, đặc biệt trong lĩnh vực thời trang, phụ kiện và sản phẩm phong cách Nhật Bản. Người dùng hiện nay không chỉ cần một ứng dụng để xem sản phẩm và đặt mua, mà còn mong muốn được tư vấn phối đồ, thử đồ trực quan, nhận gợi ý cá nhân hóa và thanh toán nhanh chóng.</w:t>
      </w:r>
    </w:p>
    <w:p w:rsidR="001A2E09" w:rsidP="467663FD" w:rsidRDefault="008B1ADB" w14:paraId="5C51678E" w14:textId="77777777">
      <w:pPr>
        <w:spacing w:after="120" w:line="360" w:lineRule="auto"/>
        <w:jc w:val="both"/>
      </w:pPr>
      <w:r w:rsidRPr="467663FD" w:rsidR="467663FD">
        <w:rPr>
          <w:rFonts w:cs="Times New Roman"/>
        </w:rPr>
        <w:t>Xuất phát từ nhu cầu đó, nhóm thực hiện đề tài “Phát triển ứng dụng thương mại điện tử thời trang JAPANO Store”. Dự án hướng đến việc xây dựng một ứng dụng mua sắm hiện đại, kết hợp các chức năng e-commerce cơ bản như đăng ký, đăng nhập, danh mục sản phẩm, giỏ hàng, danh sách yêu thích, đặt hàng, thanh toán; đồng thời bổ sung các tính năng AI như trợ lý chat, gợi ý phối đồ, phân tích hình ảnh/video, thử đồ AI và dashboard quản trị hỗ trợ ra quyết định.</w:t>
      </w:r>
    </w:p>
    <w:p w:rsidR="004E007E" w:rsidP="467663FD" w:rsidRDefault="008B1ADB" w14:paraId="5FD1C60B" w14:textId="77777777">
      <w:pPr>
        <w:pStyle w:val="Normal"/>
        <w:spacing w:line="360" w:lineRule="auto"/>
        <w:jc w:val="both"/>
      </w:pPr>
      <w:r w:rsidR="467663FD">
        <w:rPr/>
        <w:t>Báo cáo này được viết lại dựa trên mã nguồn JAPANO Fashion AI</w:t>
      </w:r>
    </w:p>
    <w:p w:rsidR="001A2E09" w:rsidP="467663FD" w:rsidRDefault="008B1ADB" w14:paraId="7666775E" w14:textId="77777777">
      <w:pPr>
        <w:spacing w:line="360" w:lineRule="auto"/>
        <w:jc w:val="both"/>
      </w:pPr>
      <w:r>
        <w:br w:type="page"/>
      </w:r>
    </w:p>
    <w:p w:rsidR="001A2E09" w:rsidP="467663FD" w:rsidRDefault="008B1ADB" w14:paraId="53FE5565" w14:textId="77777777">
      <w:pPr>
        <w:pStyle w:val="Heading1"/>
        <w:spacing w:before="200" w:after="120" w:line="360" w:lineRule="auto"/>
        <w:jc w:val="both"/>
      </w:pPr>
      <w:r w:rsidRPr="467663FD" w:rsidR="467663FD">
        <w:rPr>
          <w:rFonts w:ascii="Times New Roman" w:hAnsi="Times New Roman" w:eastAsia="Times New Roman" w:cs="Times New Roman"/>
          <w:color w:val="111111"/>
        </w:rPr>
        <w:t>MỤC LỤC</w:t>
      </w:r>
    </w:p>
    <w:p w:rsidR="001A2E09" w:rsidP="467663FD" w:rsidRDefault="008B1ADB" w14:paraId="5F1EF475" w14:textId="77777777">
      <w:pPr>
        <w:spacing w:after="40" w:line="360" w:lineRule="auto"/>
        <w:jc w:val="both"/>
      </w:pPr>
      <w:r w:rsidRPr="467663FD" w:rsidR="467663FD">
        <w:rPr>
          <w:rFonts w:cs="Times New Roman"/>
          <w:b w:val="1"/>
          <w:bCs w:val="1"/>
          <w:sz w:val="24"/>
          <w:szCs w:val="24"/>
        </w:rPr>
        <w:t>CHƯƠNG 1: GIỚI THIỆU DỰ ÁN</w:t>
      </w:r>
    </w:p>
    <w:p w:rsidR="001A2E09" w:rsidP="467663FD" w:rsidRDefault="008B1ADB" w14:paraId="41951481" w14:textId="77777777">
      <w:pPr>
        <w:spacing w:after="40" w:line="360" w:lineRule="auto"/>
        <w:jc w:val="both"/>
      </w:pPr>
      <w:r w:rsidRPr="467663FD" w:rsidR="467663FD">
        <w:rPr>
          <w:rFonts w:cs="Times New Roman"/>
          <w:sz w:val="24"/>
          <w:szCs w:val="24"/>
        </w:rPr>
        <w:t>1.1. Lý do chọn đề tài</w:t>
      </w:r>
    </w:p>
    <w:p w:rsidR="001A2E09" w:rsidP="467663FD" w:rsidRDefault="008B1ADB" w14:paraId="0F407734" w14:textId="77777777">
      <w:pPr>
        <w:spacing w:after="40" w:line="360" w:lineRule="auto"/>
        <w:jc w:val="both"/>
      </w:pPr>
      <w:r w:rsidRPr="467663FD" w:rsidR="467663FD">
        <w:rPr>
          <w:rFonts w:cs="Times New Roman"/>
          <w:sz w:val="24"/>
          <w:szCs w:val="24"/>
        </w:rPr>
        <w:t>1.2. Mục tiêu dự án</w:t>
      </w:r>
    </w:p>
    <w:p w:rsidR="001A2E09" w:rsidP="467663FD" w:rsidRDefault="008B1ADB" w14:paraId="3729AD4E" w14:textId="77777777">
      <w:pPr>
        <w:spacing w:after="40" w:line="360" w:lineRule="auto"/>
        <w:jc w:val="both"/>
      </w:pPr>
      <w:r w:rsidRPr="467663FD" w:rsidR="467663FD">
        <w:rPr>
          <w:rFonts w:cs="Times New Roman"/>
          <w:sz w:val="24"/>
          <w:szCs w:val="24"/>
        </w:rPr>
        <w:t>1.3. Phạm vi chức năng</w:t>
      </w:r>
    </w:p>
    <w:p w:rsidR="001A2E09" w:rsidP="467663FD" w:rsidRDefault="008B1ADB" w14:paraId="54EA51A4" w14:textId="77777777">
      <w:pPr>
        <w:spacing w:after="40" w:line="360" w:lineRule="auto"/>
        <w:jc w:val="both"/>
      </w:pPr>
      <w:r w:rsidRPr="467663FD" w:rsidR="467663FD">
        <w:rPr>
          <w:rFonts w:cs="Times New Roman"/>
          <w:sz w:val="24"/>
          <w:szCs w:val="24"/>
        </w:rPr>
        <w:t>1.4. Thành viên dự án</w:t>
      </w:r>
    </w:p>
    <w:p w:rsidR="001A2E09" w:rsidP="467663FD" w:rsidRDefault="008B1ADB" w14:paraId="3C4AE548" w14:textId="77777777">
      <w:pPr>
        <w:spacing w:after="40" w:line="360" w:lineRule="auto"/>
        <w:jc w:val="both"/>
      </w:pPr>
      <w:r w:rsidRPr="467663FD" w:rsidR="467663FD">
        <w:rPr>
          <w:rFonts w:cs="Times New Roman"/>
          <w:b w:val="1"/>
          <w:bCs w:val="1"/>
          <w:sz w:val="24"/>
          <w:szCs w:val="24"/>
        </w:rPr>
        <w:t>CHƯƠNG 2: KHẢO SÁT</w:t>
      </w:r>
    </w:p>
    <w:p w:rsidR="001A2E09" w:rsidP="467663FD" w:rsidRDefault="008B1ADB" w14:paraId="204AD9CB" w14:textId="77777777">
      <w:pPr>
        <w:spacing w:after="40" w:line="360" w:lineRule="auto"/>
        <w:jc w:val="both"/>
      </w:pPr>
      <w:r w:rsidRPr="467663FD" w:rsidR="467663FD">
        <w:rPr>
          <w:rFonts w:cs="Times New Roman"/>
          <w:sz w:val="24"/>
          <w:szCs w:val="24"/>
        </w:rPr>
        <w:t>2.1. Yêu cầu từ khách hàng và thị trường</w:t>
      </w:r>
    </w:p>
    <w:p w:rsidR="001A2E09" w:rsidP="467663FD" w:rsidRDefault="008B1ADB" w14:paraId="72920407" w14:textId="77777777">
      <w:pPr>
        <w:spacing w:after="40" w:line="360" w:lineRule="auto"/>
        <w:jc w:val="both"/>
      </w:pPr>
      <w:r w:rsidRPr="467663FD" w:rsidR="467663FD">
        <w:rPr>
          <w:rFonts w:cs="Times New Roman"/>
          <w:sz w:val="24"/>
          <w:szCs w:val="24"/>
        </w:rPr>
        <w:t>2.2. Đối tượng sử dụng</w:t>
      </w:r>
    </w:p>
    <w:p w:rsidR="001A2E09" w:rsidP="467663FD" w:rsidRDefault="008B1ADB" w14:paraId="66B18517" w14:textId="77777777">
      <w:pPr>
        <w:spacing w:after="40" w:line="360" w:lineRule="auto"/>
        <w:jc w:val="both"/>
      </w:pPr>
      <w:r w:rsidRPr="467663FD" w:rsidR="467663FD">
        <w:rPr>
          <w:rFonts w:cs="Times New Roman"/>
          <w:sz w:val="24"/>
          <w:szCs w:val="24"/>
        </w:rPr>
        <w:t>2.3. Lập kế hoạch dự án</w:t>
      </w:r>
    </w:p>
    <w:p w:rsidR="001A2E09" w:rsidP="467663FD" w:rsidRDefault="008B1ADB" w14:paraId="434BA9A2" w14:textId="77777777">
      <w:pPr>
        <w:spacing w:after="40" w:line="360" w:lineRule="auto"/>
        <w:jc w:val="both"/>
      </w:pPr>
      <w:r w:rsidRPr="467663FD" w:rsidR="467663FD">
        <w:rPr>
          <w:rFonts w:cs="Times New Roman"/>
          <w:b w:val="1"/>
          <w:bCs w:val="1"/>
          <w:sz w:val="24"/>
          <w:szCs w:val="24"/>
        </w:rPr>
        <w:t>CHƯƠNG 3: PHÂN TÍCH</w:t>
      </w:r>
    </w:p>
    <w:p w:rsidR="001A2E09" w:rsidP="467663FD" w:rsidRDefault="008B1ADB" w14:paraId="48B7835E" w14:textId="77777777">
      <w:pPr>
        <w:spacing w:after="40" w:line="360" w:lineRule="auto"/>
        <w:jc w:val="both"/>
      </w:pPr>
      <w:r w:rsidRPr="467663FD" w:rsidR="467663FD">
        <w:rPr>
          <w:rFonts w:cs="Times New Roman"/>
          <w:sz w:val="24"/>
          <w:szCs w:val="24"/>
        </w:rPr>
        <w:t>3.1. Mô hình triển khai hệ thống</w:t>
      </w:r>
    </w:p>
    <w:p w:rsidR="001A2E09" w:rsidP="467663FD" w:rsidRDefault="008B1ADB" w14:paraId="43378CFB" w14:textId="77777777">
      <w:pPr>
        <w:spacing w:after="40" w:line="360" w:lineRule="auto"/>
        <w:jc w:val="both"/>
      </w:pPr>
      <w:r w:rsidRPr="467663FD" w:rsidR="467663FD">
        <w:rPr>
          <w:rFonts w:cs="Times New Roman"/>
          <w:sz w:val="24"/>
          <w:szCs w:val="24"/>
        </w:rPr>
        <w:t>3.2. Sơ đồ Use Case</w:t>
      </w:r>
    </w:p>
    <w:p w:rsidR="001A2E09" w:rsidP="467663FD" w:rsidRDefault="008B1ADB" w14:paraId="45285F3C" w14:textId="77777777">
      <w:pPr>
        <w:spacing w:after="40" w:line="360" w:lineRule="auto"/>
        <w:jc w:val="both"/>
      </w:pPr>
      <w:r w:rsidRPr="467663FD" w:rsidR="467663FD">
        <w:rPr>
          <w:rFonts w:cs="Times New Roman"/>
          <w:sz w:val="24"/>
          <w:szCs w:val="24"/>
        </w:rPr>
        <w:t>3.3. Đặc tả Use Case</w:t>
      </w:r>
    </w:p>
    <w:p w:rsidR="001A2E09" w:rsidP="467663FD" w:rsidRDefault="008B1ADB" w14:paraId="38DA69C6" w14:textId="77777777">
      <w:pPr>
        <w:spacing w:after="40" w:line="360" w:lineRule="auto"/>
        <w:jc w:val="both"/>
      </w:pPr>
      <w:r w:rsidRPr="467663FD" w:rsidR="467663FD">
        <w:rPr>
          <w:rFonts w:cs="Times New Roman"/>
          <w:b w:val="1"/>
          <w:bCs w:val="1"/>
          <w:sz w:val="24"/>
          <w:szCs w:val="24"/>
        </w:rPr>
        <w:t>CHƯƠNG 4: THIẾT KẾ ỨNG DỤNG</w:t>
      </w:r>
    </w:p>
    <w:p w:rsidR="001A2E09" w:rsidP="467663FD" w:rsidRDefault="008B1ADB" w14:paraId="2E1896C4" w14:textId="77777777">
      <w:pPr>
        <w:spacing w:after="40" w:line="360" w:lineRule="auto"/>
        <w:jc w:val="both"/>
      </w:pPr>
      <w:r w:rsidRPr="467663FD" w:rsidR="467663FD">
        <w:rPr>
          <w:rFonts w:cs="Times New Roman"/>
          <w:sz w:val="24"/>
          <w:szCs w:val="24"/>
        </w:rPr>
        <w:t>4.1. Kiến trúc công nghệ</w:t>
      </w:r>
    </w:p>
    <w:p w:rsidR="001A2E09" w:rsidP="467663FD" w:rsidRDefault="008B1ADB" w14:paraId="005C9BC6" w14:textId="77777777">
      <w:pPr>
        <w:spacing w:after="40" w:line="360" w:lineRule="auto"/>
        <w:jc w:val="both"/>
      </w:pPr>
      <w:r w:rsidRPr="467663FD" w:rsidR="467663FD">
        <w:rPr>
          <w:rFonts w:cs="Times New Roman"/>
          <w:sz w:val="24"/>
          <w:szCs w:val="24"/>
        </w:rPr>
        <w:t>4.2. Thiết kế cơ sở dữ liệu</w:t>
      </w:r>
    </w:p>
    <w:p w:rsidR="001A2E09" w:rsidP="467663FD" w:rsidRDefault="008B1ADB" w14:paraId="7BD0A1BD" w14:textId="77777777">
      <w:pPr>
        <w:spacing w:after="40" w:line="360" w:lineRule="auto"/>
        <w:jc w:val="both"/>
      </w:pPr>
      <w:r w:rsidRPr="467663FD" w:rsidR="467663FD">
        <w:rPr>
          <w:rFonts w:cs="Times New Roman"/>
          <w:sz w:val="24"/>
          <w:szCs w:val="24"/>
        </w:rPr>
        <w:t>4.3. Thiết kế giao diện</w:t>
      </w:r>
    </w:p>
    <w:p w:rsidR="001A2E09" w:rsidP="467663FD" w:rsidRDefault="008B1ADB" w14:paraId="0DD9D350" w14:textId="77777777">
      <w:pPr>
        <w:spacing w:after="40" w:line="360" w:lineRule="auto"/>
        <w:jc w:val="both"/>
      </w:pPr>
      <w:r w:rsidRPr="467663FD" w:rsidR="467663FD">
        <w:rPr>
          <w:rFonts w:cs="Times New Roman"/>
          <w:b w:val="1"/>
          <w:bCs w:val="1"/>
          <w:sz w:val="24"/>
          <w:szCs w:val="24"/>
        </w:rPr>
        <w:t>CHƯƠNG 5: THỰC HIỆN</w:t>
      </w:r>
    </w:p>
    <w:p w:rsidR="001A2E09" w:rsidP="467663FD" w:rsidRDefault="008B1ADB" w14:paraId="788C6B77" w14:textId="77777777">
      <w:pPr>
        <w:spacing w:after="40" w:line="360" w:lineRule="auto"/>
        <w:jc w:val="both"/>
      </w:pPr>
      <w:r w:rsidRPr="467663FD" w:rsidR="467663FD">
        <w:rPr>
          <w:rFonts w:cs="Times New Roman"/>
          <w:sz w:val="24"/>
          <w:szCs w:val="24"/>
        </w:rPr>
        <w:t>5.1. Cấu trúc mã nguồn</w:t>
      </w:r>
    </w:p>
    <w:p w:rsidR="001A2E09" w:rsidP="467663FD" w:rsidRDefault="008B1ADB" w14:paraId="3E03B868" w14:textId="77777777">
      <w:pPr>
        <w:spacing w:after="40" w:line="360" w:lineRule="auto"/>
        <w:jc w:val="both"/>
      </w:pPr>
      <w:r w:rsidRPr="467663FD" w:rsidR="467663FD">
        <w:rPr>
          <w:rFonts w:cs="Times New Roman"/>
          <w:sz w:val="24"/>
          <w:szCs w:val="24"/>
        </w:rPr>
        <w:t>5.2. Các chức năng đã triển khai</w:t>
      </w:r>
    </w:p>
    <w:p w:rsidR="001A2E09" w:rsidP="467663FD" w:rsidRDefault="008B1ADB" w14:paraId="2FC63125" w14:textId="77777777">
      <w:pPr>
        <w:spacing w:after="40" w:line="360" w:lineRule="auto"/>
        <w:jc w:val="both"/>
      </w:pPr>
      <w:r w:rsidRPr="467663FD" w:rsidR="467663FD">
        <w:rPr>
          <w:rFonts w:cs="Times New Roman"/>
          <w:sz w:val="24"/>
          <w:szCs w:val="24"/>
        </w:rPr>
        <w:t>5.3. API và xử lý dữ liệu</w:t>
      </w:r>
    </w:p>
    <w:p w:rsidR="001A2E09" w:rsidP="467663FD" w:rsidRDefault="008B1ADB" w14:paraId="6158173B" w14:textId="77777777">
      <w:pPr>
        <w:spacing w:after="40" w:line="360" w:lineRule="auto"/>
        <w:jc w:val="both"/>
      </w:pPr>
      <w:r w:rsidRPr="467663FD" w:rsidR="467663FD">
        <w:rPr>
          <w:rFonts w:cs="Times New Roman"/>
          <w:b w:val="1"/>
          <w:bCs w:val="1"/>
          <w:sz w:val="24"/>
          <w:szCs w:val="24"/>
        </w:rPr>
        <w:t>CHƯƠNG 6: KIỂM THỬ</w:t>
      </w:r>
    </w:p>
    <w:p w:rsidR="001A2E09" w:rsidP="467663FD" w:rsidRDefault="008B1ADB" w14:paraId="0B801485" w14:textId="77777777">
      <w:pPr>
        <w:spacing w:after="40" w:line="360" w:lineRule="auto"/>
        <w:jc w:val="both"/>
      </w:pPr>
      <w:r w:rsidRPr="467663FD" w:rsidR="467663FD">
        <w:rPr>
          <w:rFonts w:cs="Times New Roman"/>
          <w:sz w:val="24"/>
          <w:szCs w:val="24"/>
        </w:rPr>
        <w:t>6.1. Test case người dùng</w:t>
      </w:r>
    </w:p>
    <w:p w:rsidR="001A2E09" w:rsidP="467663FD" w:rsidRDefault="008B1ADB" w14:paraId="4B9FDCE0" w14:textId="77777777">
      <w:pPr>
        <w:spacing w:after="40" w:line="360" w:lineRule="auto"/>
        <w:jc w:val="both"/>
      </w:pPr>
      <w:r w:rsidRPr="467663FD" w:rsidR="467663FD">
        <w:rPr>
          <w:rFonts w:cs="Times New Roman"/>
          <w:sz w:val="24"/>
          <w:szCs w:val="24"/>
        </w:rPr>
        <w:t>6.2. Test case quản trị viên</w:t>
      </w:r>
    </w:p>
    <w:p w:rsidR="001A2E09" w:rsidP="467663FD" w:rsidRDefault="008B1ADB" w14:paraId="4EE95DCF" w14:textId="77777777">
      <w:pPr>
        <w:spacing w:after="40" w:line="360" w:lineRule="auto"/>
        <w:jc w:val="both"/>
      </w:pPr>
      <w:r w:rsidRPr="467663FD" w:rsidR="467663FD">
        <w:rPr>
          <w:rFonts w:cs="Times New Roman"/>
          <w:sz w:val="24"/>
          <w:szCs w:val="24"/>
        </w:rPr>
        <w:t>6.3. Kết quả kiểm thử</w:t>
      </w:r>
    </w:p>
    <w:p w:rsidR="001A2E09" w:rsidP="467663FD" w:rsidRDefault="008B1ADB" w14:paraId="69C09F45" w14:textId="77777777">
      <w:pPr>
        <w:spacing w:after="40" w:line="360" w:lineRule="auto"/>
        <w:jc w:val="both"/>
      </w:pPr>
      <w:r w:rsidRPr="467663FD" w:rsidR="467663FD">
        <w:rPr>
          <w:rFonts w:cs="Times New Roman"/>
          <w:b w:val="1"/>
          <w:bCs w:val="1"/>
          <w:sz w:val="24"/>
          <w:szCs w:val="24"/>
        </w:rPr>
        <w:t>CHƯƠNG 7: ĐÓNG GÓI VÀ TRIỂN KHAI</w:t>
      </w:r>
    </w:p>
    <w:p w:rsidR="001A2E09" w:rsidP="467663FD" w:rsidRDefault="008B1ADB" w14:paraId="1DAB0870" w14:textId="77777777">
      <w:pPr>
        <w:spacing w:after="40" w:line="360" w:lineRule="auto"/>
        <w:jc w:val="both"/>
      </w:pPr>
      <w:r w:rsidRPr="467663FD" w:rsidR="467663FD">
        <w:rPr>
          <w:rFonts w:cs="Times New Roman"/>
          <w:b w:val="1"/>
          <w:bCs w:val="1"/>
          <w:sz w:val="24"/>
          <w:szCs w:val="24"/>
        </w:rPr>
        <w:t>CHƯƠNG 8: KẾT LUẬN VÀ HƯỚNG PHÁT TRIỂN</w:t>
      </w:r>
    </w:p>
    <w:p w:rsidR="004E007E" w:rsidP="467663FD" w:rsidRDefault="004E007E" w14:paraId="5441B3B5" w14:textId="77777777">
      <w:pPr>
        <w:spacing w:line="360" w:lineRule="auto"/>
        <w:jc w:val="both"/>
        <w:rPr>
          <w:rFonts w:cs="Times New Roman"/>
          <w:b w:val="1"/>
          <w:bCs w:val="1"/>
          <w:color w:val="111111"/>
          <w:sz w:val="32"/>
          <w:szCs w:val="32"/>
        </w:rPr>
      </w:pPr>
      <w:r w:rsidRPr="467663FD">
        <w:rPr>
          <w:rFonts w:cs="Times New Roman"/>
          <w:color w:val="111111"/>
        </w:rPr>
        <w:br w:type="page"/>
      </w:r>
    </w:p>
    <w:p w:rsidR="001A2E09" w:rsidP="467663FD" w:rsidRDefault="008B1ADB" w14:paraId="7D01DC5D" w14:textId="5569BB42">
      <w:pPr>
        <w:pStyle w:val="Heading1"/>
        <w:spacing w:before="200" w:after="120" w:line="360" w:lineRule="auto"/>
        <w:jc w:val="both"/>
      </w:pPr>
      <w:r w:rsidRPr="467663FD" w:rsidR="467663FD">
        <w:rPr>
          <w:rFonts w:ascii="Times New Roman" w:hAnsi="Times New Roman" w:eastAsia="Times New Roman" w:cs="Times New Roman"/>
          <w:color w:val="111111"/>
        </w:rPr>
        <w:t>CHƯƠNG 1: GIỚI THIỆU DỰ ÁN</w:t>
      </w:r>
    </w:p>
    <w:p w:rsidR="001A2E09" w:rsidP="467663FD" w:rsidRDefault="008B1ADB" w14:paraId="4B6FDDEF" w14:textId="77777777">
      <w:pPr>
        <w:pStyle w:val="Heading2"/>
        <w:spacing w:before="140" w:after="120" w:line="360" w:lineRule="auto"/>
        <w:jc w:val="both"/>
      </w:pPr>
      <w:r w:rsidRPr="467663FD" w:rsidR="467663FD">
        <w:rPr>
          <w:rFonts w:ascii="Times New Roman" w:hAnsi="Times New Roman" w:eastAsia="Times New Roman" w:cs="Times New Roman"/>
          <w:color w:val="111111"/>
        </w:rPr>
        <w:t>1.1. Lý do chọn đề tài</w:t>
      </w:r>
    </w:p>
    <w:p w:rsidR="001A2E09" w:rsidP="467663FD" w:rsidRDefault="008B1ADB" w14:paraId="1DA2074C" w14:textId="77777777">
      <w:pPr>
        <w:spacing w:after="120" w:line="360" w:lineRule="auto"/>
        <w:jc w:val="both"/>
      </w:pPr>
      <w:r w:rsidRPr="467663FD" w:rsidR="467663FD">
        <w:rPr>
          <w:rFonts w:cs="Times New Roman"/>
        </w:rPr>
        <w:t>Thị trường mua sắm trực tuyến ngày càng phát triển, trong đó thời trang là nhóm sản phẩm có nhu cầu cao nhờ tính đa dạng về kiểu dáng, màu sắc, phong cách và thói quen mua sắm của giới trẻ. Tuy nhiên, nhiều ứng dụng bán hàng chỉ tập trung hiển thị sản phẩm mà chưa hỗ trợ tốt việc tư vấn chọn size, phối đồ, gợi ý theo dịp hoặc thử đồ trước khi mua.</w:t>
      </w:r>
    </w:p>
    <w:p w:rsidR="001A2E09" w:rsidP="467663FD" w:rsidRDefault="008B1ADB" w14:paraId="6BFEB08B" w14:textId="77777777">
      <w:pPr>
        <w:spacing w:after="120" w:line="360" w:lineRule="auto"/>
        <w:jc w:val="both"/>
      </w:pPr>
      <w:r w:rsidRPr="467663FD" w:rsidR="467663FD">
        <w:rPr>
          <w:rFonts w:cs="Times New Roman"/>
        </w:rPr>
        <w:t>JAPANO Store được xây dựng như một ứng dụng thương mại điện tử định hướng thời trang và sản phẩm phong cách Nhật Bản. Điểm khác biệt của dự án là kết hợp chức năng mua sắm với các tiện ích AI nhằm tăng trải nghiệm cá nhân hóa cho người dùng và hỗ trợ quản trị viên theo dõi hoạt động kinh doanh.</w:t>
      </w:r>
    </w:p>
    <w:p w:rsidR="001A2E09" w:rsidP="467663FD" w:rsidRDefault="008B1ADB" w14:paraId="24C7BEB5" w14:textId="77777777">
      <w:pPr>
        <w:pStyle w:val="Heading2"/>
        <w:spacing w:before="140" w:after="120" w:line="360" w:lineRule="auto"/>
        <w:jc w:val="both"/>
        <w:rPr>
          <w:rFonts w:ascii="Times New Roman" w:hAnsi="Times New Roman" w:eastAsia="Times New Roman" w:cs="Times New Roman"/>
          <w:color w:val="111111"/>
          <w:sz w:val="26"/>
          <w:szCs w:val="26"/>
        </w:rPr>
      </w:pPr>
      <w:r w:rsidRPr="467663FD" w:rsidR="467663FD">
        <w:rPr>
          <w:rFonts w:ascii="Times New Roman" w:hAnsi="Times New Roman" w:eastAsia="Times New Roman" w:cs="Times New Roman"/>
          <w:color w:val="111111"/>
          <w:sz w:val="26"/>
          <w:szCs w:val="26"/>
        </w:rPr>
        <w:t>1.2. Mục tiêu dự án</w:t>
      </w:r>
    </w:p>
    <w:p w:rsidR="001A2E09" w:rsidP="467663FD" w:rsidRDefault="008B1ADB" w14:paraId="1DEBE31F" w14:textId="77777777">
      <w:pPr>
        <w:pStyle w:val="ListBullet"/>
        <w:spacing w:after="60" w:line="360" w:lineRule="auto"/>
        <w:jc w:val="both"/>
        <w:rPr>
          <w:rFonts w:cs="Times New Roman"/>
          <w:sz w:val="26"/>
          <w:szCs w:val="26"/>
        </w:rPr>
      </w:pPr>
      <w:r w:rsidRPr="467663FD" w:rsidR="467663FD">
        <w:rPr>
          <w:rFonts w:cs="Times New Roman"/>
          <w:sz w:val="26"/>
          <w:szCs w:val="26"/>
        </w:rPr>
        <w:t>Xây dựng ứng dụng mua sắm JAPANO Store chạy bằng Expo/React Native, có thể demo trên web và thiết bị di động.</w:t>
      </w:r>
    </w:p>
    <w:p w:rsidR="001A2E09" w:rsidP="467663FD" w:rsidRDefault="008B1ADB" w14:paraId="7D74ED08" w14:textId="77777777">
      <w:pPr>
        <w:pStyle w:val="ListBullet"/>
        <w:spacing w:after="60" w:line="360" w:lineRule="auto"/>
        <w:jc w:val="both"/>
        <w:rPr>
          <w:rFonts w:cs="Times New Roman"/>
          <w:sz w:val="26"/>
          <w:szCs w:val="26"/>
        </w:rPr>
      </w:pPr>
      <w:r w:rsidRPr="467663FD" w:rsidR="467663FD">
        <w:rPr>
          <w:rFonts w:cs="Times New Roman"/>
          <w:sz w:val="26"/>
          <w:szCs w:val="26"/>
        </w:rPr>
        <w:t>Cung cấp luồng mua hàng cơ bản: xem danh mục, tìm kiếm, xem chi tiết sản phẩm, thêm giỏ hàng, danh sách yêu thích, đặt hàng và thanh toán.</w:t>
      </w:r>
    </w:p>
    <w:p w:rsidR="001A2E09" w:rsidP="467663FD" w:rsidRDefault="008B1ADB" w14:paraId="09B644C5" w14:textId="77777777">
      <w:pPr>
        <w:pStyle w:val="ListBullet"/>
        <w:spacing w:after="60" w:line="360" w:lineRule="auto"/>
        <w:jc w:val="both"/>
        <w:rPr>
          <w:rFonts w:cs="Times New Roman"/>
          <w:sz w:val="26"/>
          <w:szCs w:val="26"/>
        </w:rPr>
      </w:pPr>
      <w:r w:rsidRPr="467663FD" w:rsidR="467663FD">
        <w:rPr>
          <w:rFonts w:cs="Times New Roman"/>
          <w:sz w:val="26"/>
          <w:szCs w:val="26"/>
        </w:rPr>
        <w:t>Tích hợp các tính năng AI: trợ lý chat, gợi ý phối đồ, phân tích hình ảnh/video, tư vấn size, thử đồ AI và tạo ảnh theo yêu cầu.</w:t>
      </w:r>
    </w:p>
    <w:p w:rsidR="001A2E09" w:rsidP="467663FD" w:rsidRDefault="008B1ADB" w14:paraId="3078EC98" w14:textId="77777777">
      <w:pPr>
        <w:pStyle w:val="ListBullet"/>
        <w:spacing w:after="60" w:line="360" w:lineRule="auto"/>
        <w:jc w:val="both"/>
        <w:rPr>
          <w:rFonts w:cs="Times New Roman"/>
          <w:sz w:val="26"/>
          <w:szCs w:val="26"/>
        </w:rPr>
      </w:pPr>
      <w:r w:rsidRPr="467663FD" w:rsidR="467663FD">
        <w:rPr>
          <w:rFonts w:cs="Times New Roman"/>
          <w:sz w:val="26"/>
          <w:szCs w:val="26"/>
        </w:rPr>
        <w:t>Xây dựng trang quản trị web tại đường dẫn /admin để theo dõi doanh thu, đơn hàng, sản phẩm, khách hàng, voucher, game và các chỉ số AI hỗ trợ ra quyết định.</w:t>
      </w:r>
    </w:p>
    <w:p w:rsidR="001A2E09" w:rsidP="467663FD" w:rsidRDefault="008B1ADB" w14:paraId="2A195172" w14:textId="77777777">
      <w:pPr>
        <w:pStyle w:val="ListBullet"/>
        <w:spacing w:after="60" w:line="360" w:lineRule="auto"/>
        <w:jc w:val="both"/>
        <w:rPr>
          <w:rFonts w:cs="Times New Roman"/>
          <w:sz w:val="26"/>
          <w:szCs w:val="26"/>
        </w:rPr>
      </w:pPr>
      <w:r w:rsidRPr="467663FD" w:rsidR="467663FD">
        <w:rPr>
          <w:rFonts w:cs="Times New Roman"/>
          <w:sz w:val="26"/>
          <w:szCs w:val="26"/>
        </w:rPr>
        <w:t>Thiết kế cơ sở dữ liệu MongoDB theo hướng chuẩn hóa, tách sản phẩm, biến thể, giỏ hàng, đơn hàng và thanh toán thành các collection rõ ràng.</w:t>
      </w:r>
    </w:p>
    <w:p w:rsidR="467663FD" w:rsidP="467663FD" w:rsidRDefault="467663FD" w14:paraId="09D0B8FD" w14:textId="7276285C">
      <w:pPr>
        <w:pStyle w:val="Heading2"/>
        <w:spacing w:before="140" w:after="120" w:line="360" w:lineRule="auto"/>
        <w:jc w:val="both"/>
        <w:rPr>
          <w:rFonts w:ascii="Times New Roman" w:hAnsi="Times New Roman" w:eastAsia="Times New Roman" w:cs="Times New Roman"/>
          <w:color w:val="111111"/>
          <w:sz w:val="26"/>
          <w:szCs w:val="26"/>
        </w:rPr>
      </w:pPr>
    </w:p>
    <w:p w:rsidR="467663FD" w:rsidP="467663FD" w:rsidRDefault="467663FD" w14:paraId="7B4CD7E6" w14:textId="6389C417">
      <w:pPr>
        <w:pStyle w:val="Heading2"/>
        <w:spacing w:before="140" w:after="120" w:line="360" w:lineRule="auto"/>
        <w:jc w:val="both"/>
        <w:rPr>
          <w:rFonts w:ascii="Times New Roman" w:hAnsi="Times New Roman" w:eastAsia="Times New Roman" w:cs="Times New Roman"/>
          <w:color w:val="111111"/>
          <w:sz w:val="26"/>
          <w:szCs w:val="26"/>
        </w:rPr>
      </w:pPr>
    </w:p>
    <w:p w:rsidR="467663FD" w:rsidP="467663FD" w:rsidRDefault="467663FD" w14:paraId="15EAE0BB" w14:textId="10315F9F">
      <w:pPr>
        <w:pStyle w:val="Heading2"/>
        <w:spacing w:before="140" w:after="120" w:line="360" w:lineRule="auto"/>
        <w:jc w:val="both"/>
        <w:rPr>
          <w:rFonts w:ascii="Times New Roman" w:hAnsi="Times New Roman" w:eastAsia="Times New Roman" w:cs="Times New Roman"/>
          <w:color w:val="111111"/>
          <w:sz w:val="26"/>
          <w:szCs w:val="26"/>
        </w:rPr>
      </w:pPr>
    </w:p>
    <w:p w:rsidR="001A2E09" w:rsidP="467663FD" w:rsidRDefault="008B1ADB" w14:paraId="28564E2B" w14:textId="77777777">
      <w:pPr>
        <w:pStyle w:val="Heading2"/>
        <w:spacing w:before="140" w:after="120" w:line="360" w:lineRule="auto"/>
        <w:jc w:val="both"/>
        <w:rPr>
          <w:rFonts w:ascii="Times New Roman" w:hAnsi="Times New Roman" w:eastAsia="Times New Roman" w:cs="Times New Roman"/>
          <w:color w:val="111111"/>
          <w:sz w:val="26"/>
          <w:szCs w:val="26"/>
        </w:rPr>
      </w:pPr>
      <w:r w:rsidRPr="467663FD" w:rsidR="467663FD">
        <w:rPr>
          <w:rFonts w:ascii="Times New Roman" w:hAnsi="Times New Roman" w:eastAsia="Times New Roman" w:cs="Times New Roman"/>
          <w:color w:val="111111"/>
          <w:sz w:val="26"/>
          <w:szCs w:val="26"/>
        </w:rPr>
        <w:t>1.3. Phạm vi chức năng</w:t>
      </w:r>
    </w:p>
    <w:tbl>
      <w:tblPr>
        <w:tblStyle w:val="TableGrid"/>
        <w:tblW w:w="0" w:type="auto"/>
        <w:jc w:val="center"/>
        <w:tblLook w:val="04A0" w:firstRow="1" w:lastRow="0" w:firstColumn="1" w:lastColumn="0" w:noHBand="0" w:noVBand="1"/>
      </w:tblPr>
      <w:tblGrid>
        <w:gridCol w:w="4867"/>
        <w:gridCol w:w="4868"/>
      </w:tblGrid>
      <w:tr w:rsidR="001A2E09" w:rsidTr="467663FD" w14:paraId="4177EAC0" w14:textId="77777777">
        <w:trPr>
          <w:jc w:val="center"/>
        </w:trPr>
        <w:tc>
          <w:tcPr>
            <w:tcW w:w="4872" w:type="dxa"/>
            <w:shd w:val="clear" w:color="auto" w:fill="DDEDE5"/>
            <w:tcMar/>
            <w:vAlign w:val="center"/>
          </w:tcPr>
          <w:p w:rsidR="001A2E09" w:rsidP="467663FD" w:rsidRDefault="008B1ADB" w14:paraId="1201939A" w14:textId="77777777">
            <w:pPr>
              <w:spacing w:line="360" w:lineRule="auto"/>
              <w:jc w:val="both"/>
              <w:rPr>
                <w:rFonts w:cs="Times New Roman"/>
                <w:b w:val="1"/>
                <w:bCs w:val="1"/>
                <w:sz w:val="26"/>
                <w:szCs w:val="26"/>
              </w:rPr>
            </w:pPr>
            <w:r w:rsidRPr="467663FD" w:rsidR="467663FD">
              <w:rPr>
                <w:rFonts w:cs="Times New Roman"/>
                <w:b w:val="1"/>
                <w:bCs w:val="1"/>
                <w:sz w:val="26"/>
                <w:szCs w:val="26"/>
              </w:rPr>
              <w:t>Nhóm chức năng</w:t>
            </w:r>
          </w:p>
        </w:tc>
        <w:tc>
          <w:tcPr>
            <w:tcW w:w="4872" w:type="dxa"/>
            <w:shd w:val="clear" w:color="auto" w:fill="DDEDE5"/>
            <w:tcMar/>
            <w:vAlign w:val="center"/>
          </w:tcPr>
          <w:p w:rsidR="001A2E09" w:rsidP="467663FD" w:rsidRDefault="008B1ADB" w14:paraId="61883576" w14:textId="77777777">
            <w:pPr>
              <w:spacing w:line="360" w:lineRule="auto"/>
              <w:jc w:val="both"/>
              <w:rPr>
                <w:rFonts w:cs="Times New Roman"/>
                <w:b w:val="1"/>
                <w:bCs w:val="1"/>
                <w:sz w:val="26"/>
                <w:szCs w:val="26"/>
              </w:rPr>
            </w:pPr>
            <w:r w:rsidRPr="467663FD" w:rsidR="467663FD">
              <w:rPr>
                <w:rFonts w:cs="Times New Roman"/>
                <w:b w:val="1"/>
                <w:bCs w:val="1"/>
                <w:sz w:val="26"/>
                <w:szCs w:val="26"/>
              </w:rPr>
              <w:t>Nội dung triển khai</w:t>
            </w:r>
          </w:p>
        </w:tc>
      </w:tr>
      <w:tr w:rsidR="001A2E09" w:rsidTr="467663FD" w14:paraId="1DBEBD8F" w14:textId="77777777">
        <w:trPr>
          <w:jc w:val="center"/>
        </w:trPr>
        <w:tc>
          <w:tcPr>
            <w:tcW w:w="4872" w:type="dxa"/>
            <w:tcMar/>
            <w:vAlign w:val="center"/>
          </w:tcPr>
          <w:p w:rsidR="001A2E09" w:rsidP="467663FD" w:rsidRDefault="008B1ADB" w14:paraId="30759D65" w14:textId="77777777">
            <w:pPr>
              <w:spacing w:line="360" w:lineRule="auto"/>
              <w:jc w:val="both"/>
              <w:rPr>
                <w:rFonts w:cs="Times New Roman"/>
                <w:sz w:val="26"/>
                <w:szCs w:val="26"/>
              </w:rPr>
            </w:pPr>
            <w:r w:rsidRPr="467663FD" w:rsidR="467663FD">
              <w:rPr>
                <w:rFonts w:cs="Times New Roman"/>
                <w:sz w:val="26"/>
                <w:szCs w:val="26"/>
              </w:rPr>
              <w:t>Người dùng</w:t>
            </w:r>
          </w:p>
        </w:tc>
        <w:tc>
          <w:tcPr>
            <w:tcW w:w="4872" w:type="dxa"/>
            <w:tcMar/>
            <w:vAlign w:val="center"/>
          </w:tcPr>
          <w:p w:rsidR="001A2E09" w:rsidP="467663FD" w:rsidRDefault="008B1ADB" w14:paraId="2B23F6C5" w14:textId="77777777">
            <w:pPr>
              <w:spacing w:line="360" w:lineRule="auto"/>
              <w:jc w:val="both"/>
              <w:rPr>
                <w:rFonts w:cs="Times New Roman"/>
                <w:sz w:val="26"/>
                <w:szCs w:val="26"/>
              </w:rPr>
            </w:pPr>
            <w:r w:rsidRPr="467663FD" w:rsidR="467663FD">
              <w:rPr>
                <w:rFonts w:cs="Times New Roman"/>
                <w:sz w:val="26"/>
                <w:szCs w:val="26"/>
              </w:rPr>
              <w:t>Đăng ký, đăng nhập, quên mật khẩu, quản lý hồ sơ, thay đổi giao diện, xem thông báo.</w:t>
            </w:r>
          </w:p>
        </w:tc>
      </w:tr>
      <w:tr w:rsidR="001A2E09" w:rsidTr="467663FD" w14:paraId="7230CF09" w14:textId="77777777">
        <w:trPr>
          <w:jc w:val="center"/>
        </w:trPr>
        <w:tc>
          <w:tcPr>
            <w:tcW w:w="4872" w:type="dxa"/>
            <w:tcMar/>
            <w:vAlign w:val="center"/>
          </w:tcPr>
          <w:p w:rsidR="001A2E09" w:rsidP="467663FD" w:rsidRDefault="008B1ADB" w14:paraId="397AD032" w14:textId="77777777">
            <w:pPr>
              <w:spacing w:line="360" w:lineRule="auto"/>
              <w:jc w:val="both"/>
              <w:rPr>
                <w:rFonts w:cs="Times New Roman"/>
                <w:sz w:val="26"/>
                <w:szCs w:val="26"/>
              </w:rPr>
            </w:pPr>
            <w:r w:rsidRPr="467663FD" w:rsidR="467663FD">
              <w:rPr>
                <w:rFonts w:cs="Times New Roman"/>
                <w:sz w:val="26"/>
                <w:szCs w:val="26"/>
              </w:rPr>
              <w:t>Mua sắm</w:t>
            </w:r>
          </w:p>
        </w:tc>
        <w:tc>
          <w:tcPr>
            <w:tcW w:w="4872" w:type="dxa"/>
            <w:tcMar/>
            <w:vAlign w:val="center"/>
          </w:tcPr>
          <w:p w:rsidR="001A2E09" w:rsidP="467663FD" w:rsidRDefault="008B1ADB" w14:paraId="3791DF50" w14:textId="77777777">
            <w:pPr>
              <w:spacing w:line="360" w:lineRule="auto"/>
              <w:jc w:val="both"/>
              <w:rPr>
                <w:rFonts w:cs="Times New Roman"/>
                <w:sz w:val="26"/>
                <w:szCs w:val="26"/>
              </w:rPr>
            </w:pPr>
            <w:r w:rsidRPr="467663FD" w:rsidR="467663FD">
              <w:rPr>
                <w:rFonts w:cs="Times New Roman"/>
                <w:sz w:val="26"/>
                <w:szCs w:val="26"/>
              </w:rPr>
              <w:t>Xem danh mục, lọc sản phẩm, AI Search, chi tiết sản phẩm, giỏ hàng, yêu thích, đặt hàng, COD hoặc Stripe.</w:t>
            </w:r>
          </w:p>
        </w:tc>
      </w:tr>
      <w:tr w:rsidR="001A2E09" w:rsidTr="467663FD" w14:paraId="4A8C6795" w14:textId="77777777">
        <w:trPr>
          <w:jc w:val="center"/>
        </w:trPr>
        <w:tc>
          <w:tcPr>
            <w:tcW w:w="4872" w:type="dxa"/>
            <w:tcMar/>
            <w:vAlign w:val="center"/>
          </w:tcPr>
          <w:p w:rsidR="001A2E09" w:rsidP="467663FD" w:rsidRDefault="008B1ADB" w14:paraId="55837757" w14:textId="77777777">
            <w:pPr>
              <w:spacing w:line="360" w:lineRule="auto"/>
              <w:jc w:val="both"/>
              <w:rPr>
                <w:rFonts w:cs="Times New Roman"/>
                <w:sz w:val="26"/>
                <w:szCs w:val="26"/>
              </w:rPr>
            </w:pPr>
            <w:r w:rsidRPr="467663FD" w:rsidR="467663FD">
              <w:rPr>
                <w:rFonts w:cs="Times New Roman"/>
                <w:sz w:val="26"/>
                <w:szCs w:val="26"/>
              </w:rPr>
              <w:t>AI thời trang</w:t>
            </w:r>
          </w:p>
        </w:tc>
        <w:tc>
          <w:tcPr>
            <w:tcW w:w="4872" w:type="dxa"/>
            <w:tcMar/>
            <w:vAlign w:val="center"/>
          </w:tcPr>
          <w:p w:rsidR="001A2E09" w:rsidP="467663FD" w:rsidRDefault="008B1ADB" w14:paraId="2F86342D" w14:textId="77777777">
            <w:pPr>
              <w:spacing w:line="360" w:lineRule="auto"/>
              <w:jc w:val="both"/>
              <w:rPr>
                <w:rFonts w:cs="Times New Roman"/>
                <w:sz w:val="26"/>
                <w:szCs w:val="26"/>
              </w:rPr>
            </w:pPr>
            <w:r w:rsidRPr="467663FD" w:rsidR="467663FD">
              <w:rPr>
                <w:rFonts w:cs="Times New Roman"/>
                <w:sz w:val="26"/>
                <w:szCs w:val="26"/>
              </w:rPr>
              <w:t>Chat AI liên tục, upload ảnh/video, phân tích phong cách, gợi ý phối đồ, tư vấn size, thử đồ AI, lịch sử try-on.</w:t>
            </w:r>
          </w:p>
        </w:tc>
      </w:tr>
      <w:tr w:rsidR="001A2E09" w:rsidTr="467663FD" w14:paraId="1C8700C8" w14:textId="77777777">
        <w:trPr>
          <w:jc w:val="center"/>
        </w:trPr>
        <w:tc>
          <w:tcPr>
            <w:tcW w:w="4872" w:type="dxa"/>
            <w:tcMar/>
            <w:vAlign w:val="center"/>
          </w:tcPr>
          <w:p w:rsidR="001A2E09" w:rsidP="467663FD" w:rsidRDefault="008B1ADB" w14:paraId="076E92AD" w14:textId="77777777">
            <w:pPr>
              <w:spacing w:line="360" w:lineRule="auto"/>
              <w:jc w:val="both"/>
              <w:rPr>
                <w:rFonts w:cs="Times New Roman"/>
                <w:sz w:val="26"/>
                <w:szCs w:val="26"/>
              </w:rPr>
            </w:pPr>
            <w:r w:rsidRPr="467663FD" w:rsidR="467663FD">
              <w:rPr>
                <w:rFonts w:cs="Times New Roman"/>
                <w:sz w:val="26"/>
                <w:szCs w:val="26"/>
              </w:rPr>
              <w:t>Giải trí và giữ chân người dùng</w:t>
            </w:r>
          </w:p>
        </w:tc>
        <w:tc>
          <w:tcPr>
            <w:tcW w:w="4872" w:type="dxa"/>
            <w:tcMar/>
            <w:vAlign w:val="center"/>
          </w:tcPr>
          <w:p w:rsidR="001A2E09" w:rsidP="467663FD" w:rsidRDefault="008B1ADB" w14:paraId="37FDBEA1" w14:textId="77777777">
            <w:pPr>
              <w:spacing w:line="360" w:lineRule="auto"/>
              <w:jc w:val="both"/>
              <w:rPr>
                <w:rFonts w:cs="Times New Roman"/>
                <w:sz w:val="26"/>
                <w:szCs w:val="26"/>
              </w:rPr>
            </w:pPr>
            <w:r w:rsidRPr="467663FD" w:rsidR="467663FD">
              <w:rPr>
                <w:rFonts w:cs="Times New Roman"/>
                <w:sz w:val="26"/>
                <w:szCs w:val="26"/>
              </w:rPr>
              <w:t>Tích hợp tab giải trí với các game như Caro AI, Sudoku AI, Né quái vật và Trú mưa; có thể thưởng xu.</w:t>
            </w:r>
          </w:p>
        </w:tc>
      </w:tr>
      <w:tr w:rsidR="001A2E09" w:rsidTr="467663FD" w14:paraId="2617BE76" w14:textId="77777777">
        <w:trPr>
          <w:jc w:val="center"/>
        </w:trPr>
        <w:tc>
          <w:tcPr>
            <w:tcW w:w="4872" w:type="dxa"/>
            <w:tcMar/>
            <w:vAlign w:val="center"/>
          </w:tcPr>
          <w:p w:rsidR="001A2E09" w:rsidP="467663FD" w:rsidRDefault="008B1ADB" w14:paraId="0235A76A" w14:textId="77777777">
            <w:pPr>
              <w:spacing w:line="360" w:lineRule="auto"/>
              <w:jc w:val="both"/>
              <w:rPr>
                <w:rFonts w:cs="Times New Roman"/>
                <w:sz w:val="26"/>
                <w:szCs w:val="26"/>
              </w:rPr>
            </w:pPr>
            <w:r w:rsidRPr="467663FD" w:rsidR="467663FD">
              <w:rPr>
                <w:rFonts w:cs="Times New Roman"/>
                <w:sz w:val="26"/>
                <w:szCs w:val="26"/>
              </w:rPr>
              <w:t>Quản trị viên</w:t>
            </w:r>
          </w:p>
        </w:tc>
        <w:tc>
          <w:tcPr>
            <w:tcW w:w="4872" w:type="dxa"/>
            <w:tcMar/>
            <w:vAlign w:val="center"/>
          </w:tcPr>
          <w:p w:rsidR="001A2E09" w:rsidP="467663FD" w:rsidRDefault="008B1ADB" w14:paraId="5F644E2B" w14:textId="77777777">
            <w:pPr>
              <w:spacing w:line="360" w:lineRule="auto"/>
              <w:jc w:val="both"/>
              <w:rPr>
                <w:rFonts w:cs="Times New Roman"/>
                <w:sz w:val="26"/>
                <w:szCs w:val="26"/>
              </w:rPr>
            </w:pPr>
            <w:r w:rsidRPr="467663FD" w:rsidR="467663FD">
              <w:rPr>
                <w:rFonts w:cs="Times New Roman"/>
                <w:sz w:val="26"/>
                <w:szCs w:val="26"/>
              </w:rPr>
              <w:t>Dashboard tổng quan, Analytics/ML, quản lý sản phẩm, voucher, khuyến mãi, khách hàng, đơn hàng, giao dịch, thông báo và game.</w:t>
            </w:r>
          </w:p>
        </w:tc>
      </w:tr>
    </w:tbl>
    <w:p w:rsidR="001A2E09" w:rsidP="467663FD" w:rsidRDefault="008B1ADB" w14:paraId="77F2827D" w14:textId="77777777">
      <w:pPr>
        <w:spacing w:after="160" w:line="360" w:lineRule="auto"/>
        <w:jc w:val="both"/>
        <w:rPr>
          <w:rFonts w:cs="Times New Roman"/>
          <w:i w:val="1"/>
          <w:iCs w:val="1"/>
          <w:sz w:val="26"/>
          <w:szCs w:val="26"/>
        </w:rPr>
      </w:pPr>
      <w:r w:rsidRPr="467663FD" w:rsidR="467663FD">
        <w:rPr>
          <w:rFonts w:cs="Times New Roman"/>
          <w:i w:val="1"/>
          <w:iCs w:val="1"/>
          <w:sz w:val="26"/>
          <w:szCs w:val="26"/>
        </w:rPr>
        <w:t>Bảng 1.1: Phạm vi chức năng của JAPANO Store</w:t>
      </w:r>
    </w:p>
    <w:p w:rsidR="001A2E09" w:rsidP="467663FD" w:rsidRDefault="008B1ADB" w14:paraId="2D84FC82" w14:textId="77777777">
      <w:pPr>
        <w:spacing w:line="360" w:lineRule="auto"/>
        <w:jc w:val="both"/>
      </w:pPr>
      <w:r>
        <w:br w:type="page"/>
      </w:r>
    </w:p>
    <w:p w:rsidR="001A2E09" w:rsidP="467663FD" w:rsidRDefault="008B1ADB" w14:paraId="61D7CDE2" w14:textId="77777777">
      <w:pPr>
        <w:pStyle w:val="Heading2"/>
        <w:spacing w:before="140" w:after="120" w:line="360" w:lineRule="auto"/>
        <w:jc w:val="both"/>
      </w:pPr>
      <w:r w:rsidRPr="467663FD" w:rsidR="467663FD">
        <w:rPr>
          <w:rFonts w:ascii="Times New Roman" w:hAnsi="Times New Roman" w:eastAsia="Times New Roman" w:cs="Times New Roman"/>
          <w:color w:val="111111"/>
        </w:rPr>
        <w:t>1.4. Thành viên dự án</w:t>
      </w:r>
    </w:p>
    <w:tbl>
      <w:tblPr>
        <w:tblStyle w:val="TableGrid"/>
        <w:tblW w:w="9735" w:type="dxa"/>
        <w:jc w:val="center"/>
        <w:tblLook w:val="04A0" w:firstRow="1" w:lastRow="0" w:firstColumn="1" w:lastColumn="0" w:noHBand="0" w:noVBand="1"/>
      </w:tblPr>
      <w:tblGrid>
        <w:gridCol w:w="2433"/>
        <w:gridCol w:w="2580"/>
        <w:gridCol w:w="2460"/>
        <w:gridCol w:w="2262"/>
      </w:tblGrid>
      <w:tr w:rsidR="001A2E09" w:rsidTr="467663FD" w14:paraId="5FCAE5B1" w14:textId="77777777">
        <w:trPr/>
        <w:tc>
          <w:tcPr>
            <w:tcW w:w="2433" w:type="dxa"/>
            <w:shd w:val="clear" w:color="auto" w:fill="DDEDE5"/>
            <w:tcMar/>
            <w:vAlign w:val="center"/>
          </w:tcPr>
          <w:p w:rsidR="001A2E09" w:rsidP="467663FD" w:rsidRDefault="008B1ADB" w14:paraId="2F023BF5" w14:textId="77777777">
            <w:pPr>
              <w:spacing w:line="360" w:lineRule="auto"/>
              <w:jc w:val="both"/>
              <w:rPr>
                <w:rFonts w:cs="Times New Roman"/>
                <w:b w:val="1"/>
                <w:bCs w:val="1"/>
                <w:sz w:val="26"/>
                <w:szCs w:val="26"/>
              </w:rPr>
            </w:pPr>
            <w:r w:rsidRPr="467663FD" w:rsidR="467663FD">
              <w:rPr>
                <w:rFonts w:cs="Times New Roman"/>
                <w:b w:val="1"/>
                <w:bCs w:val="1"/>
                <w:sz w:val="26"/>
                <w:szCs w:val="26"/>
              </w:rPr>
              <w:t>STT</w:t>
            </w:r>
          </w:p>
        </w:tc>
        <w:tc>
          <w:tcPr>
            <w:tcW w:w="2580" w:type="dxa"/>
            <w:shd w:val="clear" w:color="auto" w:fill="DDEDE5"/>
            <w:tcMar/>
            <w:vAlign w:val="center"/>
          </w:tcPr>
          <w:p w:rsidR="001A2E09" w:rsidP="467663FD" w:rsidRDefault="008B1ADB" w14:paraId="03C2EC37" w14:textId="77777777">
            <w:pPr>
              <w:spacing w:line="360" w:lineRule="auto"/>
              <w:jc w:val="both"/>
              <w:rPr>
                <w:rFonts w:cs="Times New Roman"/>
                <w:b w:val="1"/>
                <w:bCs w:val="1"/>
                <w:sz w:val="26"/>
                <w:szCs w:val="26"/>
              </w:rPr>
            </w:pPr>
            <w:r w:rsidRPr="467663FD" w:rsidR="467663FD">
              <w:rPr>
                <w:rFonts w:cs="Times New Roman"/>
                <w:b w:val="1"/>
                <w:bCs w:val="1"/>
                <w:sz w:val="26"/>
                <w:szCs w:val="26"/>
              </w:rPr>
              <w:t>Sinh viên</w:t>
            </w:r>
          </w:p>
        </w:tc>
        <w:tc>
          <w:tcPr>
            <w:tcW w:w="2460" w:type="dxa"/>
            <w:shd w:val="clear" w:color="auto" w:fill="DDEDE5"/>
            <w:tcMar/>
            <w:vAlign w:val="center"/>
          </w:tcPr>
          <w:p w:rsidR="001A2E09" w:rsidP="467663FD" w:rsidRDefault="008B1ADB" w14:paraId="67ECB506" w14:textId="77777777">
            <w:pPr>
              <w:spacing w:line="360" w:lineRule="auto"/>
              <w:jc w:val="both"/>
              <w:rPr>
                <w:rFonts w:cs="Times New Roman"/>
                <w:b w:val="1"/>
                <w:bCs w:val="1"/>
                <w:sz w:val="26"/>
                <w:szCs w:val="26"/>
              </w:rPr>
            </w:pPr>
            <w:r w:rsidRPr="467663FD" w:rsidR="467663FD">
              <w:rPr>
                <w:rFonts w:cs="Times New Roman"/>
                <w:b w:val="1"/>
                <w:bCs w:val="1"/>
                <w:sz w:val="26"/>
                <w:szCs w:val="26"/>
              </w:rPr>
              <w:t>Email</w:t>
            </w:r>
          </w:p>
        </w:tc>
        <w:tc>
          <w:tcPr>
            <w:tcW w:w="2262" w:type="dxa"/>
            <w:shd w:val="clear" w:color="auto" w:fill="DDEDE5"/>
            <w:tcMar/>
            <w:vAlign w:val="center"/>
          </w:tcPr>
          <w:p w:rsidR="001A2E09" w:rsidP="467663FD" w:rsidRDefault="008B1ADB" w14:paraId="7EE9861C" w14:textId="77777777">
            <w:pPr>
              <w:spacing w:line="360" w:lineRule="auto"/>
              <w:jc w:val="both"/>
              <w:rPr>
                <w:rFonts w:cs="Times New Roman"/>
                <w:b w:val="1"/>
                <w:bCs w:val="1"/>
                <w:sz w:val="26"/>
                <w:szCs w:val="26"/>
              </w:rPr>
            </w:pPr>
            <w:r w:rsidRPr="467663FD" w:rsidR="467663FD">
              <w:rPr>
                <w:rFonts w:cs="Times New Roman"/>
                <w:b w:val="1"/>
                <w:bCs w:val="1"/>
                <w:sz w:val="26"/>
                <w:szCs w:val="26"/>
              </w:rPr>
              <w:t>Nhiệm vụ chính</w:t>
            </w:r>
          </w:p>
        </w:tc>
      </w:tr>
      <w:tr w:rsidR="001A2E09" w:rsidTr="467663FD" w14:paraId="0BD26AFA" w14:textId="77777777">
        <w:trPr/>
        <w:tc>
          <w:tcPr>
            <w:tcW w:w="2433" w:type="dxa"/>
            <w:tcMar/>
            <w:vAlign w:val="center"/>
          </w:tcPr>
          <w:p w:rsidR="001A2E09" w:rsidP="467663FD" w:rsidRDefault="008B1ADB" w14:paraId="05DAAB85" w14:textId="77777777">
            <w:pPr>
              <w:spacing w:line="360" w:lineRule="auto"/>
              <w:jc w:val="both"/>
              <w:rPr>
                <w:rFonts w:cs="Times New Roman"/>
                <w:sz w:val="26"/>
                <w:szCs w:val="26"/>
              </w:rPr>
            </w:pPr>
            <w:r w:rsidRPr="467663FD" w:rsidR="467663FD">
              <w:rPr>
                <w:rFonts w:cs="Times New Roman"/>
                <w:sz w:val="26"/>
                <w:szCs w:val="26"/>
              </w:rPr>
              <w:t>1</w:t>
            </w:r>
          </w:p>
        </w:tc>
        <w:tc>
          <w:tcPr>
            <w:tcW w:w="2580" w:type="dxa"/>
            <w:tcMar/>
            <w:vAlign w:val="center"/>
          </w:tcPr>
          <w:p w:rsidR="001A2E09" w:rsidP="467663FD" w:rsidRDefault="008B1ADB" w14:paraId="30F2B63A" w14:textId="77777777">
            <w:pPr>
              <w:spacing w:line="360" w:lineRule="auto"/>
              <w:jc w:val="both"/>
              <w:rPr>
                <w:rFonts w:cs="Times New Roman"/>
                <w:sz w:val="26"/>
                <w:szCs w:val="26"/>
              </w:rPr>
            </w:pPr>
            <w:r w:rsidRPr="467663FD" w:rsidR="467663FD">
              <w:rPr>
                <w:rFonts w:cs="Times New Roman"/>
                <w:sz w:val="26"/>
                <w:szCs w:val="26"/>
              </w:rPr>
              <w:t>Lê Minh Nhật - PS46869</w:t>
            </w:r>
          </w:p>
        </w:tc>
        <w:tc>
          <w:tcPr>
            <w:tcW w:w="2460" w:type="dxa"/>
            <w:tcMar/>
            <w:vAlign w:val="center"/>
          </w:tcPr>
          <w:p w:rsidR="001A2E09" w:rsidP="467663FD" w:rsidRDefault="008B1ADB" w14:paraId="6A45AFA7" w14:textId="77777777">
            <w:pPr>
              <w:spacing w:line="360" w:lineRule="auto"/>
              <w:jc w:val="both"/>
              <w:rPr>
                <w:rFonts w:cs="Times New Roman"/>
                <w:sz w:val="26"/>
                <w:szCs w:val="26"/>
              </w:rPr>
            </w:pPr>
            <w:r w:rsidRPr="467663FD" w:rsidR="467663FD">
              <w:rPr>
                <w:rFonts w:cs="Times New Roman"/>
                <w:sz w:val="26"/>
                <w:szCs w:val="26"/>
              </w:rPr>
              <w:t>lnhat1938@gmail.com</w:t>
            </w:r>
          </w:p>
        </w:tc>
        <w:tc>
          <w:tcPr>
            <w:tcW w:w="2262" w:type="dxa"/>
            <w:tcMar/>
            <w:vAlign w:val="center"/>
          </w:tcPr>
          <w:p w:rsidR="001A2E09" w:rsidP="467663FD" w:rsidRDefault="008B1ADB" w14:paraId="0E7078AE" w14:textId="77777777">
            <w:pPr>
              <w:spacing w:line="360" w:lineRule="auto"/>
              <w:jc w:val="both"/>
              <w:rPr>
                <w:rFonts w:cs="Times New Roman"/>
                <w:sz w:val="26"/>
                <w:szCs w:val="26"/>
              </w:rPr>
            </w:pPr>
            <w:r w:rsidRPr="467663FD" w:rsidR="467663FD">
              <w:rPr>
                <w:rFonts w:cs="Times New Roman"/>
                <w:sz w:val="26"/>
                <w:szCs w:val="26"/>
              </w:rPr>
              <w:t>Trưởng nhóm, phân tích, thiết kế, backend, tích hợp chức năng và quản lý dự án.</w:t>
            </w:r>
          </w:p>
        </w:tc>
      </w:tr>
      <w:tr w:rsidR="001A2E09" w:rsidTr="467663FD" w14:paraId="39C9BA99" w14:textId="77777777">
        <w:trPr/>
        <w:tc>
          <w:tcPr>
            <w:tcW w:w="2433" w:type="dxa"/>
            <w:tcMar/>
            <w:vAlign w:val="center"/>
          </w:tcPr>
          <w:p w:rsidR="001A2E09" w:rsidP="467663FD" w:rsidRDefault="008B1ADB" w14:paraId="225EC267" w14:textId="77777777">
            <w:pPr>
              <w:spacing w:line="360" w:lineRule="auto"/>
              <w:jc w:val="both"/>
              <w:rPr>
                <w:rFonts w:cs="Times New Roman"/>
                <w:sz w:val="26"/>
                <w:szCs w:val="26"/>
              </w:rPr>
            </w:pPr>
            <w:r w:rsidRPr="467663FD" w:rsidR="467663FD">
              <w:rPr>
                <w:rFonts w:cs="Times New Roman"/>
                <w:sz w:val="26"/>
                <w:szCs w:val="26"/>
              </w:rPr>
              <w:t>2</w:t>
            </w:r>
          </w:p>
        </w:tc>
        <w:tc>
          <w:tcPr>
            <w:tcW w:w="2580" w:type="dxa"/>
            <w:tcMar/>
            <w:vAlign w:val="center"/>
          </w:tcPr>
          <w:p w:rsidR="001A2E09" w:rsidP="467663FD" w:rsidRDefault="008B1ADB" w14:paraId="2854AB22" w14:textId="77777777">
            <w:pPr>
              <w:spacing w:line="360" w:lineRule="auto"/>
              <w:jc w:val="both"/>
              <w:rPr>
                <w:rFonts w:cs="Times New Roman"/>
                <w:sz w:val="26"/>
                <w:szCs w:val="26"/>
              </w:rPr>
            </w:pPr>
            <w:r w:rsidRPr="467663FD" w:rsidR="467663FD">
              <w:rPr>
                <w:rFonts w:cs="Times New Roman"/>
                <w:sz w:val="26"/>
                <w:szCs w:val="26"/>
              </w:rPr>
              <w:t>Đặng Huy Phát - PS43608</w:t>
            </w:r>
          </w:p>
        </w:tc>
        <w:tc>
          <w:tcPr>
            <w:tcW w:w="2460" w:type="dxa"/>
            <w:tcMar/>
            <w:vAlign w:val="center"/>
          </w:tcPr>
          <w:p w:rsidR="001A2E09" w:rsidP="467663FD" w:rsidRDefault="008B1ADB" w14:paraId="5335F64A" w14:textId="77777777">
            <w:pPr>
              <w:spacing w:line="360" w:lineRule="auto"/>
              <w:jc w:val="both"/>
              <w:rPr>
                <w:rFonts w:cs="Times New Roman"/>
                <w:sz w:val="26"/>
                <w:szCs w:val="26"/>
              </w:rPr>
            </w:pPr>
            <w:r w:rsidRPr="467663FD" w:rsidR="467663FD">
              <w:rPr>
                <w:rFonts w:cs="Times New Roman"/>
                <w:sz w:val="26"/>
                <w:szCs w:val="26"/>
              </w:rPr>
              <w:t>chapbin2009@gmail.com</w:t>
            </w:r>
          </w:p>
        </w:tc>
        <w:tc>
          <w:tcPr>
            <w:tcW w:w="2262" w:type="dxa"/>
            <w:tcMar/>
            <w:vAlign w:val="center"/>
          </w:tcPr>
          <w:p w:rsidR="001A2E09" w:rsidP="467663FD" w:rsidRDefault="008B1ADB" w14:paraId="583664E6" w14:textId="77777777">
            <w:pPr>
              <w:spacing w:line="360" w:lineRule="auto"/>
              <w:jc w:val="both"/>
              <w:rPr>
                <w:rFonts w:cs="Times New Roman"/>
                <w:sz w:val="26"/>
                <w:szCs w:val="26"/>
              </w:rPr>
            </w:pPr>
            <w:r w:rsidRPr="467663FD" w:rsidR="467663FD">
              <w:rPr>
                <w:rFonts w:cs="Times New Roman"/>
                <w:sz w:val="26"/>
                <w:szCs w:val="26"/>
              </w:rPr>
              <w:t>Phân tích, thiết kế ứng dụng, xây dựng chức năng và backend.</w:t>
            </w:r>
          </w:p>
        </w:tc>
      </w:tr>
      <w:tr w:rsidR="001A2E09" w:rsidTr="467663FD" w14:paraId="0B323609" w14:textId="77777777">
        <w:trPr/>
        <w:tc>
          <w:tcPr>
            <w:tcW w:w="2433" w:type="dxa"/>
            <w:tcMar/>
            <w:vAlign w:val="center"/>
          </w:tcPr>
          <w:p w:rsidR="001A2E09" w:rsidP="467663FD" w:rsidRDefault="008B1ADB" w14:paraId="0B0860C5" w14:textId="77777777">
            <w:pPr>
              <w:spacing w:line="360" w:lineRule="auto"/>
              <w:jc w:val="both"/>
              <w:rPr>
                <w:rFonts w:cs="Times New Roman"/>
                <w:sz w:val="26"/>
                <w:szCs w:val="26"/>
              </w:rPr>
            </w:pPr>
            <w:r w:rsidRPr="467663FD" w:rsidR="467663FD">
              <w:rPr>
                <w:rFonts w:cs="Times New Roman"/>
                <w:sz w:val="26"/>
                <w:szCs w:val="26"/>
              </w:rPr>
              <w:t>3</w:t>
            </w:r>
          </w:p>
        </w:tc>
        <w:tc>
          <w:tcPr>
            <w:tcW w:w="2580" w:type="dxa"/>
            <w:tcMar/>
            <w:vAlign w:val="center"/>
          </w:tcPr>
          <w:p w:rsidR="001A2E09" w:rsidP="467663FD" w:rsidRDefault="008B1ADB" w14:paraId="5B75093B" w14:textId="77777777">
            <w:pPr>
              <w:spacing w:line="360" w:lineRule="auto"/>
              <w:jc w:val="both"/>
              <w:rPr>
                <w:rFonts w:cs="Times New Roman"/>
                <w:sz w:val="26"/>
                <w:szCs w:val="26"/>
              </w:rPr>
            </w:pPr>
            <w:r w:rsidRPr="467663FD" w:rsidR="467663FD">
              <w:rPr>
                <w:rFonts w:cs="Times New Roman"/>
                <w:sz w:val="26"/>
                <w:szCs w:val="26"/>
              </w:rPr>
              <w:t>Hồ Ngọc Vũ - PS46157</w:t>
            </w:r>
          </w:p>
        </w:tc>
        <w:tc>
          <w:tcPr>
            <w:tcW w:w="2460" w:type="dxa"/>
            <w:tcMar/>
            <w:vAlign w:val="center"/>
          </w:tcPr>
          <w:p w:rsidR="001A2E09" w:rsidP="467663FD" w:rsidRDefault="008B1ADB" w14:paraId="33F007F5" w14:textId="77777777">
            <w:pPr>
              <w:spacing w:line="360" w:lineRule="auto"/>
              <w:jc w:val="both"/>
              <w:rPr>
                <w:rFonts w:cs="Times New Roman"/>
                <w:sz w:val="26"/>
                <w:szCs w:val="26"/>
              </w:rPr>
            </w:pPr>
            <w:r w:rsidRPr="467663FD" w:rsidR="467663FD">
              <w:rPr>
                <w:rFonts w:cs="Times New Roman"/>
                <w:sz w:val="26"/>
                <w:szCs w:val="26"/>
              </w:rPr>
              <w:t>vuho7248@gmail.com</w:t>
            </w:r>
          </w:p>
        </w:tc>
        <w:tc>
          <w:tcPr>
            <w:tcW w:w="2262" w:type="dxa"/>
            <w:tcMar/>
            <w:vAlign w:val="center"/>
          </w:tcPr>
          <w:p w:rsidR="001A2E09" w:rsidP="467663FD" w:rsidRDefault="008B1ADB" w14:paraId="1A6E0E95" w14:textId="77777777">
            <w:pPr>
              <w:spacing w:line="360" w:lineRule="auto"/>
              <w:jc w:val="both"/>
              <w:rPr>
                <w:rFonts w:cs="Times New Roman"/>
                <w:sz w:val="26"/>
                <w:szCs w:val="26"/>
              </w:rPr>
            </w:pPr>
            <w:r w:rsidRPr="467663FD" w:rsidR="467663FD">
              <w:rPr>
                <w:rFonts w:cs="Times New Roman"/>
                <w:sz w:val="26"/>
                <w:szCs w:val="26"/>
              </w:rPr>
              <w:t>Backend, xử lý chức năng, phân tích và thiết kế ứng dụng.</w:t>
            </w:r>
          </w:p>
        </w:tc>
      </w:tr>
    </w:tbl>
    <w:p w:rsidR="001A2E09" w:rsidP="467663FD" w:rsidRDefault="008B1ADB" w14:paraId="204FAAD3" w14:textId="77777777">
      <w:pPr>
        <w:spacing w:after="160" w:line="360" w:lineRule="auto"/>
        <w:jc w:val="both"/>
      </w:pPr>
      <w:r w:rsidRPr="467663FD" w:rsidR="467663FD">
        <w:rPr>
          <w:rFonts w:cs="Times New Roman"/>
          <w:i w:val="1"/>
          <w:iCs w:val="1"/>
          <w:sz w:val="22"/>
          <w:szCs w:val="22"/>
        </w:rPr>
        <w:t>Bảng 1.2: Danh sách thành viên dự án</w:t>
      </w:r>
    </w:p>
    <w:p w:rsidR="001A2E09" w:rsidP="467663FD" w:rsidRDefault="008B1ADB" w14:paraId="2B5912EE" w14:textId="77777777">
      <w:pPr>
        <w:spacing w:line="360" w:lineRule="auto"/>
        <w:jc w:val="both"/>
      </w:pPr>
      <w:r>
        <w:br w:type="page"/>
      </w:r>
    </w:p>
    <w:p w:rsidR="001A2E09" w:rsidP="467663FD" w:rsidRDefault="008B1ADB" w14:paraId="133809BB" w14:textId="77777777">
      <w:pPr>
        <w:pStyle w:val="Heading1"/>
        <w:spacing w:before="200" w:after="120" w:line="360" w:lineRule="auto"/>
        <w:jc w:val="both"/>
      </w:pPr>
      <w:r w:rsidRPr="467663FD" w:rsidR="467663FD">
        <w:rPr>
          <w:rFonts w:ascii="Times New Roman" w:hAnsi="Times New Roman" w:eastAsia="Times New Roman" w:cs="Times New Roman"/>
          <w:color w:val="111111"/>
        </w:rPr>
        <w:t>CHƯƠNG 2: KHẢO SÁT</w:t>
      </w:r>
    </w:p>
    <w:p w:rsidR="001A2E09" w:rsidP="467663FD" w:rsidRDefault="008B1ADB" w14:paraId="67DA1988" w14:textId="77777777">
      <w:pPr>
        <w:pStyle w:val="Heading2"/>
        <w:spacing w:before="140" w:after="120" w:line="360" w:lineRule="auto"/>
        <w:jc w:val="both"/>
      </w:pPr>
      <w:r w:rsidRPr="467663FD" w:rsidR="467663FD">
        <w:rPr>
          <w:rFonts w:ascii="Times New Roman" w:hAnsi="Times New Roman" w:eastAsia="Times New Roman" w:cs="Times New Roman"/>
          <w:color w:val="111111"/>
        </w:rPr>
        <w:t>2.1. Yêu cầu từ khách hàng và thị trường</w:t>
      </w:r>
    </w:p>
    <w:p w:rsidR="001A2E09" w:rsidP="467663FD" w:rsidRDefault="008B1ADB" w14:paraId="35126500" w14:textId="77777777">
      <w:pPr>
        <w:spacing w:after="120" w:line="360" w:lineRule="auto"/>
        <w:jc w:val="both"/>
      </w:pPr>
      <w:r w:rsidRPr="467663FD" w:rsidR="467663FD">
        <w:rPr>
          <w:rFonts w:cs="Times New Roman"/>
        </w:rPr>
        <w:t>Qua khảo sát nhu cầu mua sắm thời trang trực tuyến, người dùng thường quan tâm đến tốc độ thao tác, hình ảnh sản phẩm, tính rõ ràng của giá bán, hỗ trợ chọn size và sự thuận tiện khi thanh toán. Với nhóm khách hàng trẻ, yếu tố cá nhân hóa và tư vấn phối đồ cũng rất quan trọng vì giúp họ ra quyết định nhanh hơn.</w:t>
      </w:r>
    </w:p>
    <w:p w:rsidR="001A2E09" w:rsidP="467663FD" w:rsidRDefault="008B1ADB" w14:paraId="1DB98EBD" w14:textId="3D91062A">
      <w:pPr>
        <w:pStyle w:val="ListBullet"/>
        <w:spacing w:after="60" w:line="360" w:lineRule="auto"/>
        <w:jc w:val="both"/>
        <w:rPr/>
      </w:pPr>
      <w:r w:rsidRPr="467663FD" w:rsidR="467663FD">
        <w:rPr>
          <w:rFonts w:cs="Times New Roman"/>
        </w:rPr>
        <w:t>Tính</w:t>
      </w:r>
      <w:r w:rsidRPr="467663FD" w:rsidR="467663FD">
        <w:rPr>
          <w:rFonts w:cs="Times New Roman"/>
        </w:rPr>
        <w:t xml:space="preserve"> </w:t>
      </w:r>
      <w:r w:rsidRPr="467663FD" w:rsidR="467663FD">
        <w:rPr>
          <w:rFonts w:cs="Times New Roman"/>
        </w:rPr>
        <w:t>tiện</w:t>
      </w:r>
      <w:r w:rsidRPr="467663FD" w:rsidR="467663FD">
        <w:rPr>
          <w:rFonts w:cs="Times New Roman"/>
        </w:rPr>
        <w:t xml:space="preserve"> </w:t>
      </w:r>
      <w:r w:rsidRPr="467663FD" w:rsidR="467663FD">
        <w:rPr>
          <w:rFonts w:cs="Times New Roman"/>
        </w:rPr>
        <w:t>lợi</w:t>
      </w:r>
      <w:r w:rsidRPr="467663FD" w:rsidR="467663FD">
        <w:rPr>
          <w:rFonts w:cs="Times New Roman"/>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Người dùng có thể dễ dàng tìm kiếm, lựa chọn và đặt mua sản phẩm mọi lúc, mọi nơi chỉ với vài thao tác đơn giản.</w:t>
      </w:r>
    </w:p>
    <w:p w:rsidR="001A2E09" w:rsidP="467663FD" w:rsidRDefault="008B1ADB" w14:paraId="72A5A50D" w14:textId="111D91A9">
      <w:pPr>
        <w:pStyle w:val="ListBullet"/>
        <w:spacing w:after="60" w:line="360" w:lineRule="auto"/>
        <w:jc w:val="both"/>
        <w:rPr/>
      </w:pPr>
      <w:r w:rsidRPr="467663FD" w:rsidR="467663FD">
        <w:rPr>
          <w:rFonts w:cs="Times New Roman"/>
        </w:rPr>
        <w:t>Tính</w:t>
      </w:r>
      <w:r w:rsidRPr="467663FD" w:rsidR="467663FD">
        <w:rPr>
          <w:rFonts w:cs="Times New Roman"/>
        </w:rPr>
        <w:t xml:space="preserve"> </w:t>
      </w:r>
      <w:r w:rsidRPr="467663FD" w:rsidR="467663FD">
        <w:rPr>
          <w:rFonts w:cs="Times New Roman"/>
        </w:rPr>
        <w:t>minh</w:t>
      </w:r>
      <w:r w:rsidRPr="467663FD" w:rsidR="467663FD">
        <w:rPr>
          <w:rFonts w:cs="Times New Roman"/>
        </w:rPr>
        <w:t xml:space="preserve"> </w:t>
      </w:r>
      <w:r w:rsidRPr="467663FD" w:rsidR="467663FD">
        <w:rPr>
          <w:rFonts w:cs="Times New Roman"/>
        </w:rPr>
        <w:t>bạch</w:t>
      </w:r>
      <w:r w:rsidRPr="467663FD" w:rsidR="467663FD">
        <w:rPr>
          <w:rFonts w:cs="Times New Roman"/>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Cung cấp đầy đủ và chính xác các thông tin về sản phẩm như hình ảnh, mô tả, chất liệu, kích thước, màu sắc, giá bán và đánh giá từ khách hàng.</w:t>
      </w:r>
    </w:p>
    <w:p w:rsidR="001A2E09" w:rsidP="467663FD" w:rsidRDefault="008B1ADB" w14:paraId="57B9CCFF" w14:textId="50DDA136">
      <w:pPr>
        <w:pStyle w:val="ListBullet"/>
        <w:spacing w:after="60" w:line="360" w:lineRule="auto"/>
        <w:jc w:val="both"/>
        <w:rPr/>
      </w:pPr>
      <w:r w:rsidRPr="467663FD" w:rsidR="467663FD">
        <w:rPr>
          <w:rFonts w:cs="Times New Roman"/>
        </w:rPr>
        <w:t>Tìm</w:t>
      </w:r>
      <w:r w:rsidRPr="467663FD" w:rsidR="467663FD">
        <w:rPr>
          <w:rFonts w:cs="Times New Roman"/>
        </w:rPr>
        <w:t xml:space="preserve"> </w:t>
      </w:r>
      <w:r w:rsidRPr="467663FD" w:rsidR="467663FD">
        <w:rPr>
          <w:rFonts w:cs="Times New Roman"/>
        </w:rPr>
        <w:t>kiếm</w:t>
      </w:r>
      <w:r w:rsidRPr="467663FD" w:rsidR="467663FD">
        <w:rPr>
          <w:rFonts w:cs="Times New Roman"/>
        </w:rPr>
        <w:t xml:space="preserve"> </w:t>
      </w:r>
      <w:r w:rsidRPr="467663FD" w:rsidR="467663FD">
        <w:rPr>
          <w:rFonts w:cs="Times New Roman"/>
        </w:rPr>
        <w:t>thông</w:t>
      </w:r>
      <w:r w:rsidRPr="467663FD" w:rsidR="467663FD">
        <w:rPr>
          <w:rFonts w:cs="Times New Roman"/>
        </w:rPr>
        <w:t xml:space="preserve"> </w:t>
      </w:r>
      <w:r w:rsidRPr="467663FD" w:rsidR="467663FD">
        <w:rPr>
          <w:rFonts w:cs="Times New Roman"/>
        </w:rPr>
        <w:t>minh</w:t>
      </w:r>
      <w:r w:rsidRPr="467663FD" w:rsidR="467663FD">
        <w:rPr>
          <w:rFonts w:cs="Times New Roman"/>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Hỗ trợ các công cụ tìm kiếm, lọc và sắp xếp sản phẩm theo danh mục, giá cả, thương hiệu hoặc mức độ phổ biến nhằm giúp người dùng dễ dàng lựa chọn sản phẩm phù hợp.</w:t>
      </w:r>
    </w:p>
    <w:p w:rsidR="001A2E09" w:rsidP="467663FD" w:rsidRDefault="008B1ADB" w14:paraId="0DFA346C" w14:textId="5105EEEF">
      <w:pPr>
        <w:pStyle w:val="ListBullet"/>
        <w:spacing w:after="60" w:line="360" w:lineRule="auto"/>
        <w:jc w:val="both"/>
        <w:rPr/>
      </w:pPr>
      <w:r w:rsidRPr="467663FD" w:rsidR="467663FD">
        <w:rPr>
          <w:rFonts w:cs="Times New Roman"/>
        </w:rPr>
        <w:t>Cá</w:t>
      </w:r>
      <w:r w:rsidRPr="467663FD" w:rsidR="467663FD">
        <w:rPr>
          <w:rFonts w:cs="Times New Roman"/>
        </w:rPr>
        <w:t xml:space="preserve"> </w:t>
      </w:r>
      <w:r w:rsidRPr="467663FD" w:rsidR="467663FD">
        <w:rPr>
          <w:rFonts w:cs="Times New Roman"/>
        </w:rPr>
        <w:t>nhân</w:t>
      </w:r>
      <w:r w:rsidRPr="467663FD" w:rsidR="467663FD">
        <w:rPr>
          <w:rFonts w:cs="Times New Roman"/>
        </w:rPr>
        <w:t xml:space="preserve"> </w:t>
      </w:r>
      <w:r w:rsidRPr="467663FD" w:rsidR="467663FD">
        <w:rPr>
          <w:rFonts w:cs="Times New Roman"/>
        </w:rPr>
        <w:t>hóa</w:t>
      </w:r>
      <w:r w:rsidRPr="467663FD" w:rsidR="467663FD">
        <w:rPr>
          <w:rFonts w:cs="Times New Roman"/>
        </w:rPr>
        <w:t xml:space="preserve">: </w:t>
      </w:r>
      <w:r w:rsidRPr="467663FD" w:rsidR="467663FD">
        <w:rPr>
          <w:rFonts w:cs="Times New Roman"/>
        </w:rPr>
        <w:t>gợi</w:t>
      </w:r>
      <w:r w:rsidRPr="467663FD" w:rsidR="467663FD">
        <w:rPr>
          <w:rFonts w:cs="Times New Roman"/>
        </w:rPr>
        <w:t xml:space="preserve"> </w:t>
      </w:r>
      <w:r w:rsidRPr="467663FD" w:rsidR="467663FD">
        <w:rPr>
          <w:rFonts w:cs="Times New Roman"/>
        </w:rPr>
        <w:t xml:space="preserve">ý outfit, size, </w:t>
      </w:r>
      <w:r w:rsidRPr="467663FD" w:rsidR="467663FD">
        <w:rPr>
          <w:rFonts w:cs="Times New Roman"/>
        </w:rPr>
        <w:t>sản</w:t>
      </w:r>
      <w:r w:rsidRPr="467663FD" w:rsidR="467663FD">
        <w:rPr>
          <w:rFonts w:cs="Times New Roman"/>
        </w:rPr>
        <w:t xml:space="preserve"> </w:t>
      </w:r>
      <w:r w:rsidRPr="467663FD" w:rsidR="467663FD">
        <w:rPr>
          <w:rFonts w:cs="Times New Roman"/>
        </w:rPr>
        <w:t>phẩm</w:t>
      </w:r>
      <w:r w:rsidRPr="467663FD" w:rsidR="467663FD">
        <w:rPr>
          <w:rFonts w:cs="Times New Roman"/>
        </w:rPr>
        <w:t xml:space="preserve"> </w:t>
      </w:r>
      <w:r w:rsidRPr="467663FD" w:rsidR="467663FD">
        <w:rPr>
          <w:rFonts w:cs="Times New Roman"/>
        </w:rPr>
        <w:t>theo</w:t>
      </w:r>
      <w:r w:rsidRPr="467663FD" w:rsidR="467663FD">
        <w:rPr>
          <w:rFonts w:cs="Times New Roman"/>
        </w:rPr>
        <w:t xml:space="preserve"> </w:t>
      </w:r>
      <w:r w:rsidRPr="467663FD" w:rsidR="467663FD">
        <w:rPr>
          <w:rFonts w:cs="Times New Roman"/>
        </w:rPr>
        <w:t>dịp</w:t>
      </w:r>
      <w:r w:rsidRPr="467663FD" w:rsidR="467663FD">
        <w:rPr>
          <w:rFonts w:cs="Times New Roman"/>
        </w:rPr>
        <w:t xml:space="preserve"> </w:t>
      </w:r>
      <w:r w:rsidRPr="467663FD" w:rsidR="467663FD">
        <w:rPr>
          <w:rFonts w:cs="Times New Roman"/>
        </w:rPr>
        <w:t>đặc</w:t>
      </w:r>
      <w:r w:rsidRPr="467663FD" w:rsidR="467663FD">
        <w:rPr>
          <w:rFonts w:cs="Times New Roman"/>
        </w:rPr>
        <w:t xml:space="preserve"> </w:t>
      </w:r>
      <w:r w:rsidRPr="467663FD" w:rsidR="467663FD">
        <w:rPr>
          <w:rFonts w:cs="Times New Roman"/>
        </w:rPr>
        <w:t>biệt</w:t>
      </w:r>
      <w:r w:rsidRPr="467663FD" w:rsidR="467663FD">
        <w:rPr>
          <w:rFonts w:cs="Times New Roman"/>
        </w:rPr>
        <w:t xml:space="preserve"> </w:t>
      </w:r>
      <w:r w:rsidRPr="467663FD" w:rsidR="467663FD">
        <w:rPr>
          <w:rFonts w:cs="Times New Roman"/>
        </w:rPr>
        <w:t>và</w:t>
      </w:r>
      <w:r w:rsidRPr="467663FD" w:rsidR="467663FD">
        <w:rPr>
          <w:rFonts w:cs="Times New Roman"/>
        </w:rPr>
        <w:t xml:space="preserve"> </w:t>
      </w:r>
      <w:r w:rsidRPr="467663FD" w:rsidR="467663FD">
        <w:rPr>
          <w:rFonts w:cs="Times New Roman"/>
        </w:rPr>
        <w:t>lịch</w:t>
      </w:r>
      <w:r w:rsidRPr="467663FD" w:rsidR="467663FD">
        <w:rPr>
          <w:rFonts w:cs="Times New Roman"/>
        </w:rPr>
        <w:t xml:space="preserve"> </w:t>
      </w:r>
      <w:r w:rsidRPr="467663FD" w:rsidR="467663FD">
        <w:rPr>
          <w:rFonts w:cs="Times New Roman"/>
        </w:rPr>
        <w:t>sử</w:t>
      </w:r>
      <w:r w:rsidRPr="467663FD" w:rsidR="467663FD">
        <w:rPr>
          <w:rFonts w:cs="Times New Roman"/>
        </w:rPr>
        <w:t xml:space="preserve"> </w:t>
      </w:r>
      <w:r w:rsidRPr="467663FD" w:rsidR="467663FD">
        <w:rPr>
          <w:rFonts w:cs="Times New Roman"/>
        </w:rPr>
        <w:t>tương</w:t>
      </w:r>
      <w:r w:rsidRPr="467663FD" w:rsidR="467663FD">
        <w:rPr>
          <w:rFonts w:cs="Times New Roman"/>
        </w:rPr>
        <w:t xml:space="preserve"> </w:t>
      </w:r>
      <w:r w:rsidRPr="467663FD" w:rsidR="467663FD">
        <w:rPr>
          <w:rFonts w:cs="Times New Roman"/>
        </w:rPr>
        <w:t>tác</w:t>
      </w:r>
      <w:r w:rsidRPr="467663FD" w:rsidR="467663FD">
        <w:rPr>
          <w:rFonts w:cs="Times New Roman"/>
        </w:rPr>
        <w:t>.</w:t>
      </w:r>
    </w:p>
    <w:p w:rsidR="001A2E09" w:rsidP="467663FD" w:rsidRDefault="008B1ADB" w14:paraId="52B9C848" w14:textId="72626DA8">
      <w:pPr>
        <w:pStyle w:val="ListBullet"/>
        <w:spacing w:after="60" w:line="360" w:lineRule="auto"/>
        <w:jc w:val="both"/>
        <w:rPr/>
      </w:pPr>
      <w:r w:rsidRPr="467663FD" w:rsidR="467663FD">
        <w:rPr>
          <w:rFonts w:cs="Times New Roman"/>
        </w:rPr>
        <w:t xml:space="preserve">Thanh </w:t>
      </w:r>
      <w:r w:rsidRPr="467663FD" w:rsidR="467663FD">
        <w:rPr>
          <w:rFonts w:cs="Times New Roman"/>
        </w:rPr>
        <w:t>toán</w:t>
      </w:r>
      <w:r w:rsidRPr="467663FD" w:rsidR="467663FD">
        <w:rPr>
          <w:rFonts w:cs="Times New Roman"/>
        </w:rPr>
        <w:t xml:space="preserve"> an </w:t>
      </w:r>
      <w:r w:rsidRPr="467663FD" w:rsidR="467663FD">
        <w:rPr>
          <w:rFonts w:cs="Times New Roman"/>
        </w:rPr>
        <w:t>toàn</w:t>
      </w:r>
      <w:r w:rsidRPr="467663FD" w:rsidR="467663FD">
        <w:rPr>
          <w:rFonts w:cs="Times New Roman"/>
        </w:rPr>
        <w:t>: h</w:t>
      </w:r>
      <w:r w:rsidRPr="467663FD" w:rsidR="467663FD">
        <w:rPr>
          <w:rFonts w:cs="Times New Roman"/>
        </w:rPr>
        <w:t>ỗ trợ COD và Stripe khi có cấu hình môi trường.</w:t>
      </w:r>
    </w:p>
    <w:p w:rsidR="001A2E09" w:rsidP="467663FD" w:rsidRDefault="008B1ADB" w14:paraId="3C456313" w14:textId="4E00814D">
      <w:pPr>
        <w:pStyle w:val="ListBullet"/>
        <w:spacing w:after="60" w:line="360" w:lineRule="auto"/>
        <w:jc w:val="both"/>
        <w:rPr/>
      </w:pPr>
      <w:r w:rsidRPr="467663FD" w:rsidR="467663FD">
        <w:rPr>
          <w:rFonts w:cs="Times New Roman"/>
        </w:rPr>
        <w:t xml:space="preserve">Quản </w:t>
      </w:r>
      <w:r w:rsidRPr="467663FD" w:rsidR="467663FD">
        <w:rPr>
          <w:rFonts w:cs="Times New Roman"/>
        </w:rPr>
        <w:t>trị</w:t>
      </w:r>
      <w:r w:rsidRPr="467663FD" w:rsidR="467663FD">
        <w:rPr>
          <w:rFonts w:cs="Times New Roman"/>
        </w:rPr>
        <w:t xml:space="preserve"> </w:t>
      </w:r>
      <w:r w:rsidRPr="467663FD" w:rsidR="467663FD">
        <w:rPr>
          <w:rFonts w:cs="Times New Roman"/>
        </w:rPr>
        <w:t>hiệu</w:t>
      </w:r>
      <w:r w:rsidRPr="467663FD" w:rsidR="467663FD">
        <w:rPr>
          <w:rFonts w:cs="Times New Roman"/>
        </w:rPr>
        <w:t xml:space="preserve"> </w:t>
      </w:r>
      <w:r w:rsidRPr="467663FD" w:rsidR="467663FD">
        <w:rPr>
          <w:rFonts w:cs="Times New Roman"/>
        </w:rPr>
        <w:t>quả</w:t>
      </w:r>
      <w:r w:rsidRPr="467663FD" w:rsidR="467663FD">
        <w:rPr>
          <w:rFonts w:cs="Times New Roman"/>
        </w:rPr>
        <w:t>: ad</w:t>
      </w:r>
      <w:r w:rsidRPr="467663FD" w:rsidR="467663FD">
        <w:rPr>
          <w:rFonts w:cs="Times New Roman"/>
        </w:rPr>
        <w:t>min cần dashboard theo dõi doanh thu, đơn hàng, sản phẩm, voucher, tồn kho và tín hiệu từ AI.</w:t>
      </w:r>
    </w:p>
    <w:p w:rsidR="001A2E09" w:rsidP="467663FD" w:rsidRDefault="008B1ADB" w14:paraId="4CF69F7A" w14:textId="77777777">
      <w:pPr>
        <w:pStyle w:val="Heading2"/>
        <w:spacing w:before="140" w:after="120" w:line="360" w:lineRule="auto"/>
        <w:jc w:val="both"/>
      </w:pPr>
      <w:r w:rsidRPr="467663FD" w:rsidR="467663FD">
        <w:rPr>
          <w:rFonts w:ascii="Times New Roman" w:hAnsi="Times New Roman" w:eastAsia="Times New Roman" w:cs="Times New Roman"/>
          <w:color w:val="111111"/>
        </w:rPr>
        <w:t>2.2. Đối tượng sử dụng</w:t>
      </w:r>
    </w:p>
    <w:p w:rsidR="6AF2F46F" w:rsidP="467663FD" w:rsidRDefault="6AF2F46F" w14:paraId="58D36A44" w14:textId="23F34208">
      <w:pPr>
        <w:pStyle w:val="Normal"/>
        <w:spacing w:line="360" w:lineRule="auto"/>
        <w:jc w:val="both"/>
      </w:pPr>
      <w:commentRangeStart w:id="546358912"/>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Hệ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thống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JAPANO</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được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thiết</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kế</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nhằm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phục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vụ</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ba</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nhóm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đối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tượng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chính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mỗi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nhóm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có</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vai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trò</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và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cầu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sử</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dụng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khác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nhau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Việc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phân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chia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các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nhóm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người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dùng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giúp</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hệ</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thống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đáp</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ứng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tốt</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hơn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các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yêu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cầu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quản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lý</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kinh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doanh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và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trải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nghiệm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mua</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sắm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trực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tuyến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w:t>
      </w:r>
    </w:p>
    <w:p w:rsidR="467663FD" w:rsidP="467663FD" w:rsidRDefault="467663FD" w14:paraId="6391077C" w14:textId="3D79772D">
      <w:pPr>
        <w:pStyle w:val="Heading3"/>
        <w:spacing w:before="140" w:after="120" w:line="360" w:lineRule="auto"/>
        <w:jc w:val="both"/>
      </w:pPr>
      <w:r w:rsidRPr="467663FD" w:rsidR="467663FD">
        <w:rPr>
          <w:rFonts w:ascii="Times New Roman" w:hAnsi="Times New Roman" w:eastAsia="Times New Roman" w:cs="Times New Roman"/>
          <w:color w:val="111111"/>
        </w:rPr>
        <w:t xml:space="preserve">2.2.1. Người </w:t>
      </w:r>
      <w:r w:rsidRPr="467663FD" w:rsidR="467663FD">
        <w:rPr>
          <w:rFonts w:ascii="Times New Roman" w:hAnsi="Times New Roman" w:eastAsia="Times New Roman" w:cs="Times New Roman"/>
          <w:color w:val="111111"/>
        </w:rPr>
        <w:t>dùng</w:t>
      </w:r>
      <w:r w:rsidRPr="467663FD" w:rsidR="467663FD">
        <w:rPr>
          <w:rFonts w:ascii="Times New Roman" w:hAnsi="Times New Roman" w:eastAsia="Times New Roman" w:cs="Times New Roman"/>
          <w:color w:val="111111"/>
        </w:rPr>
        <w:t xml:space="preserve"> cuối</w:t>
      </w:r>
    </w:p>
    <w:p w:rsidR="001A2E09" w:rsidP="467663FD" w:rsidRDefault="008B1ADB" w14:paraId="3FABC569" w14:textId="390B4EC2">
      <w:pPr>
        <w:spacing w:before="225" w:beforeAutospacing="off" w:after="0" w:afterAutospacing="off" w:line="360" w:lineRule="auto"/>
        <w:ind w:left="834" w:right="886" w:firstLine="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Là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những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khách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hàng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có</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cầu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mua</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sắm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các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sản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phẩm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thời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trang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trực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tuyến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như</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quần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áo</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giày</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dép</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phụ</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kiện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và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các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mặt</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hàng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thời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trang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khác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Họ</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là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đối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tượng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sử</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dụng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trực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tiếp</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ứng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dụng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di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động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hoặc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website JAPANO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với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độ</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tuổi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và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nhu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cầu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mua</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sắm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đa</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dạng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commentRangeEnd w:id="546358912"/>
      <w:r>
        <w:rPr>
          <w:rStyle w:val="CommentReference"/>
        </w:rPr>
        <w:commentReference w:id="546358912"/>
      </w:r>
    </w:p>
    <w:p w:rsidR="001A2E09" w:rsidP="467663FD" w:rsidRDefault="008B1ADB" w14:paraId="35E46E09" w14:textId="5BA54A09">
      <w:pPr>
        <w:spacing w:before="31" w:beforeAutospacing="off" w:after="0" w:afterAutospacing="off" w:line="360" w:lineRule="auto"/>
        <w:ind w:left="834" w:right="901" w:firstLine="4"/>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Mục</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tiêu</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Tìm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kiếm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và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mua</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được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các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sản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phẩm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thời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trang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phù</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hợp</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với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sở</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thích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nhu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cầu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và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ngân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sách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một</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cách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nhanh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chóng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thuận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tiện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và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an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toàn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4681F973" w14:textId="2B4164B6">
      <w:pPr>
        <w:spacing w:before="31" w:beforeAutospacing="off" w:after="0" w:afterAutospacing="off" w:line="360" w:lineRule="auto"/>
        <w:ind w:left="834" w:right="901" w:firstLine="4"/>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p>
    <w:p w:rsidR="6AF2F46F" w:rsidP="467663FD" w:rsidRDefault="6AF2F46F" w14:paraId="36EDA8D6" w14:textId="3298B7C7">
      <w:pPr>
        <w:pStyle w:val="ListBullet"/>
        <w:numPr>
          <w:ilvl w:val="0"/>
          <w:numId w:val="0"/>
        </w:numPr>
        <w:spacing w:after="60" w:line="360" w:lineRule="auto"/>
        <w:ind w:left="720"/>
        <w:jc w:val="both"/>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pP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Yêu cầu chức năng chính:</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 xml:space="preserve"> </w:t>
      </w:r>
    </w:p>
    <w:p w:rsidR="6AF2F46F" w:rsidP="467663FD" w:rsidRDefault="6AF2F46F" w14:paraId="79FEC985" w14:textId="662D4F74">
      <w:pPr>
        <w:pStyle w:val="ListParagraph"/>
        <w:spacing w:before="33" w:beforeAutospacing="off" w:after="0" w:afterAutospacing="off" w:line="360" w:lineRule="auto"/>
        <w:ind w:left="720" w:right="881"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Quản lý tài khoản: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Đăng ký, đăng nhập, đăng xuất, quản lý thông tin cá nhân và thay đổi mật khẩu.</w:t>
      </w:r>
    </w:p>
    <w:p w:rsidR="6AF2F46F" w:rsidP="467663FD" w:rsidRDefault="6AF2F46F" w14:paraId="5F13BF26" w14:textId="5831E615">
      <w:pPr>
        <w:pStyle w:val="ListParagraph"/>
        <w:spacing w:before="32" w:beforeAutospacing="off" w:after="0" w:afterAutospacing="off" w:line="360" w:lineRule="auto"/>
        <w:ind w:left="720" w:right="875"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Tìm kiếm và khám phá: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Tìm kiếm sản phẩm theo tên, danh mục, thương hiệu; sử dụng bộ lọc nâng cao như giá, kích thước, màu sắc và giới tính.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75250B8A" w14:textId="625223C5">
      <w:pPr>
        <w:pStyle w:val="ListParagraph"/>
        <w:spacing w:before="32" w:beforeAutospacing="off" w:after="0" w:afterAutospacing="off" w:line="360" w:lineRule="auto"/>
        <w:ind w:left="720" w:right="875"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Xem thông tin chi tiết: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Truy cập trang chi tiết sản phẩm để xem hình ảnh, mô tả, giá bán, kích thước, màu sắc và đánh giá từ khách hàng khác.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091407C2" w14:textId="2E49E0AA">
      <w:pPr>
        <w:pStyle w:val="ListParagraph"/>
        <w:spacing w:before="32" w:beforeAutospacing="off" w:after="0" w:afterAutospacing="off" w:line="360" w:lineRule="auto"/>
        <w:ind w:left="720" w:right="875"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Mua hàng và thanh toán: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Thêm sản phẩm vào giỏ hàng, đặt hàng và lựa chọn phương thức thanh toán phù hợp.</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40D2FF3C" w14:textId="5A2FF8A0">
      <w:pPr>
        <w:pStyle w:val="ListParagraph"/>
        <w:spacing w:before="32" w:beforeAutospacing="off" w:after="0" w:afterAutospacing="off" w:line="360" w:lineRule="auto"/>
        <w:ind w:left="720" w:right="869"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Quản lý đơn hàng: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Theo dõi trạng thái đơn hàng, xem lịch sử mua sắm và quản lý các đơn hàng đã đặt.</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2C7D3BAD" w14:textId="637EC7DB">
      <w:pPr>
        <w:pStyle w:val="ListParagraph"/>
        <w:spacing w:before="32" w:beforeAutospacing="off" w:after="0" w:afterAutospacing="off" w:line="360" w:lineRule="auto"/>
        <w:ind w:left="720" w:right="895"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Tương tác và đánh giá: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Viết nhận xét, đánh giá sản phẩm sau khi mua hàng.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4424D8A2" w14:textId="5FC0DE4A">
      <w:pPr>
        <w:pStyle w:val="ListParagraph"/>
        <w:spacing w:before="32" w:beforeAutospacing="off" w:after="0" w:afterAutospacing="off" w:line="360" w:lineRule="auto"/>
        <w:ind w:left="720" w:right="871"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Thông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báo</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Nhận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thông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báo</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về</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đơn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hàng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chương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trình</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khuyến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mãi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và</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các</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sản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phẩm</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mới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001A2E09" w:rsidP="467663FD" w:rsidRDefault="008B1ADB" w14:paraId="6E619951" w14:textId="77777777">
      <w:pPr>
        <w:pStyle w:val="Heading3"/>
        <w:spacing w:before="140" w:after="120" w:line="360" w:lineRule="auto"/>
        <w:jc w:val="both"/>
      </w:pPr>
      <w:r w:rsidRPr="467663FD" w:rsidR="467663FD">
        <w:rPr>
          <w:rFonts w:ascii="Times New Roman" w:hAnsi="Times New Roman" w:eastAsia="Times New Roman" w:cs="Times New Roman"/>
          <w:color w:val="111111"/>
        </w:rPr>
        <w:t>2.2.2. Quản trị viên</w:t>
      </w:r>
    </w:p>
    <w:p w:rsidR="6AF2F46F" w:rsidP="467663FD" w:rsidRDefault="6AF2F46F" w14:paraId="67DCB567" w14:textId="3ED11739">
      <w:pPr>
        <w:pStyle w:val="ListBullet"/>
        <w:numPr>
          <w:ilvl w:val="0"/>
          <w:numId w:val="0"/>
        </w:numPr>
        <w:spacing w:after="60" w:line="360" w:lineRule="auto"/>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Là đội ngũ quản lý và vận hành hệ thống JAPANO, chịu trách nhiệm giám sát hoạt động kinh doanh và đảm bảo hệ thống vận hành ổn định.</w:t>
      </w:r>
    </w:p>
    <w:p w:rsidR="6AF2F46F" w:rsidP="467663FD" w:rsidRDefault="6AF2F46F" w14:paraId="6E5DF83B" w14:textId="2EC1EA92">
      <w:pPr>
        <w:pStyle w:val="ListParagraph"/>
        <w:spacing w:before="240" w:beforeAutospacing="off" w:after="240" w:afterAutospacing="off" w:line="360" w:lineRule="auto"/>
        <w:ind w:left="720" w:right="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Mục tiêu:</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 xml:space="preserve"> Quản lý hiệu quả sản phẩm, đơn hàng, khách hàng và hoạt động kinh doanh của nền tảng.</w:t>
      </w:r>
    </w:p>
    <w:p w:rsidR="6AF2F46F" w:rsidP="467663FD" w:rsidRDefault="6AF2F46F" w14:paraId="1393EEB8" w14:textId="5BA47CF1">
      <w:pPr>
        <w:pStyle w:val="ListParagraph"/>
        <w:spacing w:line="360" w:lineRule="auto"/>
        <w:ind w:left="720"/>
        <w:jc w:val="both"/>
        <w:rPr>
          <w:sz w:val="26"/>
          <w:szCs w:val="26"/>
          <w:highlight w:val="yellow"/>
        </w:rPr>
      </w:pPr>
    </w:p>
    <w:p w:rsidR="6AF2F46F" w:rsidP="467663FD" w:rsidRDefault="6AF2F46F" w14:paraId="10831F4E" w14:textId="1BA72EDD">
      <w:pPr>
        <w:pStyle w:val="ListParagraph"/>
        <w:spacing w:before="31" w:beforeAutospacing="off" w:after="0" w:afterAutospacing="off" w:line="360" w:lineRule="auto"/>
        <w:ind w:left="720" w:right="0"/>
        <w:jc w:val="both"/>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pP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Yêu cầu chức năng chính:</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 xml:space="preserve"> </w:t>
      </w:r>
    </w:p>
    <w:p w:rsidR="6AF2F46F" w:rsidP="467663FD" w:rsidRDefault="6AF2F46F" w14:paraId="19344EE4" w14:textId="43BA8714">
      <w:pPr>
        <w:pStyle w:val="ListParagraph"/>
        <w:spacing w:before="146" w:beforeAutospacing="off" w:after="0" w:afterAutospacing="off" w:line="360" w:lineRule="auto"/>
        <w:ind w:left="1440" w:right="866"/>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Dashboard tổng quan: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Theo dõi doanh thu, số lượng đơn hàng, sản phẩm bán chạy và số lượng khách hàng.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3C4308B1" w14:textId="2449B732">
      <w:pPr>
        <w:pStyle w:val="ListParagraph"/>
        <w:spacing w:before="146" w:beforeAutospacing="off" w:after="0" w:afterAutospacing="off" w:line="360" w:lineRule="auto"/>
        <w:ind w:left="1440" w:right="866"/>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Quản lý người dùng: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Xem danh sách khách hàng, tìm kiếm, xem chi tiết và quản lý trạng thái tài khoản.</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1C081A14" w14:textId="2460029F">
      <w:pPr>
        <w:pStyle w:val="ListParagraph"/>
        <w:spacing w:before="32" w:beforeAutospacing="off" w:after="0" w:afterAutospacing="off" w:line="360" w:lineRule="auto"/>
        <w:ind w:left="1440" w:right="893"/>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Quản lý sản phẩm: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Thêm, sửa, xóa sản phẩm; quản lý danh mục, thương hiệu và tồn kho.</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457E9366" w14:textId="7FE80B91">
      <w:pPr>
        <w:pStyle w:val="ListParagraph"/>
        <w:spacing w:before="32" w:beforeAutospacing="off" w:after="0" w:afterAutospacing="off" w:line="360" w:lineRule="auto"/>
        <w:ind w:left="1440" w:right="88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Quản lý đơn hàng: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Theo dõi và cập nhật trạng thái các đơn hàng trên hệ thống.</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02E38EB2" w14:textId="18D23725">
      <w:pPr>
        <w:pStyle w:val="ListParagraph"/>
        <w:spacing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noProof w:val="0"/>
          <w:highlight w:val="yellow"/>
          <w:lang w:val="en-US"/>
        </w:rPr>
        <w:t xml:space="preserve">● </w:t>
      </w:r>
      <w:r w:rsidRPr="467663FD" w:rsidR="467663FD">
        <w:rPr>
          <w:noProof w:val="0"/>
          <w:highlight w:val="yellow"/>
          <w:lang w:val="en-US"/>
        </w:rPr>
        <w:t xml:space="preserve">Quản lý khuyến mãi: </w:t>
      </w:r>
      <w:r w:rsidRPr="467663FD" w:rsidR="467663FD">
        <w:rPr>
          <w:noProof w:val="0"/>
          <w:highlight w:val="yellow"/>
          <w:lang w:val="en-US"/>
        </w:rPr>
        <w:t>Tạo và quản lý mã giảm giá, chương trình ưu đãi.</w:t>
      </w:r>
      <w:r w:rsidRPr="467663FD" w:rsidR="467663FD">
        <w:rPr>
          <w:noProof w:val="0"/>
          <w:lang w:val="en-US"/>
        </w:rPr>
        <w:t xml:space="preserve"> </w:t>
      </w:r>
    </w:p>
    <w:p w:rsidR="6AF2F46F" w:rsidP="467663FD" w:rsidRDefault="6AF2F46F" w14:paraId="75A0365C" w14:textId="3D0611FE">
      <w:pPr>
        <w:pStyle w:val="ListParagraph"/>
        <w:spacing w:before="32" w:beforeAutospacing="off" w:after="0" w:afterAutospacing="off" w:line="360" w:lineRule="auto"/>
        <w:ind w:left="1440" w:right="859"/>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Quản lý nội dung: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Kiểm duyệt đánh giá sản phẩm và các nội dung do người dùng đăng tải.</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w:rsidR="6AF2F46F" w:rsidP="467663FD" w:rsidRDefault="6AF2F46F" w14:paraId="52DDA3AF" w14:textId="683A17E1">
      <w:pPr>
        <w:pStyle w:val="ListParagraph"/>
        <w:spacing w:line="360" w:lineRule="auto"/>
        <w:ind w:left="144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pPr>
      <w:r w:rsidRPr="467663FD" w:rsidR="467663F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 </w:t>
      </w:r>
      <w:r w:rsidRPr="467663FD" w:rsidR="467663FD">
        <w:rPr>
          <w:rFonts w:ascii="Times New Roman" w:hAnsi="Times New Roman" w:eastAsia="Times New Roman" w:cs="Times New Roman"/>
          <w:b w:val="1"/>
          <w:bCs w:val="1"/>
          <w:i w:val="0"/>
          <w:iCs w:val="0"/>
          <w:strike w:val="0"/>
          <w:dstrike w:val="0"/>
          <w:noProof w:val="0"/>
          <w:color w:val="000000" w:themeColor="text1" w:themeTint="FF" w:themeShade="FF"/>
          <w:sz w:val="26"/>
          <w:szCs w:val="26"/>
          <w:highlight w:val="yellow"/>
          <w:u w:val="none"/>
          <w:lang w:val="en-US"/>
        </w:rPr>
        <w:t xml:space="preserve">Thống kê và báo cáo: </w:t>
      </w:r>
      <w:r w:rsidRPr="467663FD" w:rsidR="467663FD">
        <w:rPr>
          <w:rFonts w:ascii="Times New Roman" w:hAnsi="Times New Roman" w:eastAsia="Times New Roman" w:cs="Times New Roman"/>
          <w:b w:val="0"/>
          <w:bCs w:val="0"/>
          <w:i w:val="0"/>
          <w:iCs w:val="0"/>
          <w:strike w:val="0"/>
          <w:dstrike w:val="0"/>
          <w:noProof w:val="0"/>
          <w:color w:val="000000" w:themeColor="text1" w:themeTint="FF" w:themeShade="FF"/>
          <w:sz w:val="26"/>
          <w:szCs w:val="26"/>
          <w:highlight w:val="yellow"/>
          <w:u w:val="none"/>
          <w:lang w:val="en-US"/>
        </w:rPr>
        <w:t>Trích xuất báo cáo doanh thu, sản phẩm bán chạy và hiệu quả kinh doanh.</w:t>
      </w:r>
    </w:p>
    <w:p w:rsidR="001A2E09" w:rsidP="467663FD" w:rsidRDefault="008B1ADB" w14:paraId="2F1B96C6" w14:textId="77777777">
      <w:pPr>
        <w:pStyle w:val="Heading2"/>
        <w:spacing w:before="140" w:after="120" w:line="360" w:lineRule="auto"/>
        <w:jc w:val="both"/>
        <w:rPr>
          <w:rFonts w:ascii="Times New Roman" w:hAnsi="Times New Roman" w:eastAsia="Times New Roman" w:cs="Times New Roman"/>
          <w:color w:val="111111"/>
          <w:highlight w:val="yellow"/>
        </w:rPr>
      </w:pPr>
      <w:r w:rsidRPr="467663FD" w:rsidR="467663FD">
        <w:rPr>
          <w:rFonts w:ascii="Times New Roman" w:hAnsi="Times New Roman" w:eastAsia="Times New Roman" w:cs="Times New Roman"/>
          <w:color w:val="111111"/>
          <w:highlight w:val="yellow"/>
        </w:rPr>
        <w:t>2.3. Lập kế hoạch dự án</w:t>
      </w:r>
    </w:p>
    <w:tbl>
      <w:tblPr>
        <w:tblStyle w:val="TableGrid"/>
        <w:tblW w:w="0" w:type="auto"/>
        <w:jc w:val="left"/>
        <w:tblLook w:val="04A0" w:firstRow="1" w:lastRow="0" w:firstColumn="1" w:lastColumn="0" w:noHBand="0" w:noVBand="1"/>
      </w:tblPr>
      <w:tblGrid>
        <w:gridCol w:w="2433"/>
        <w:gridCol w:w="2434"/>
        <w:gridCol w:w="2434"/>
        <w:gridCol w:w="2434"/>
      </w:tblGrid>
      <w:tr w:rsidR="001A2E09" w:rsidTr="467663FD" w14:paraId="0072637D" w14:textId="77777777">
        <w:trPr/>
        <w:tc>
          <w:tcPr>
            <w:tcW w:w="2436" w:type="dxa"/>
            <w:shd w:val="clear" w:color="auto" w:fill="DDEDE5"/>
            <w:tcMar/>
            <w:vAlign w:val="center"/>
          </w:tcPr>
          <w:p w:rsidR="001A2E09" w:rsidP="467663FD" w:rsidRDefault="008B1ADB" w14:paraId="5073F010" w14:textId="77777777">
            <w:pPr>
              <w:spacing w:line="360" w:lineRule="auto"/>
              <w:jc w:val="both"/>
              <w:rPr>
                <w:rFonts w:cs="Times New Roman"/>
                <w:b w:val="1"/>
                <w:bCs w:val="1"/>
                <w:sz w:val="21"/>
                <w:szCs w:val="21"/>
                <w:highlight w:val="yellow"/>
              </w:rPr>
            </w:pPr>
            <w:r w:rsidRPr="467663FD" w:rsidR="467663FD">
              <w:rPr>
                <w:rFonts w:cs="Times New Roman"/>
                <w:b w:val="1"/>
                <w:bCs w:val="1"/>
                <w:sz w:val="21"/>
                <w:szCs w:val="21"/>
                <w:highlight w:val="yellow"/>
              </w:rPr>
              <w:t>Giai đoạn</w:t>
            </w:r>
          </w:p>
        </w:tc>
        <w:tc>
          <w:tcPr>
            <w:tcW w:w="2436" w:type="dxa"/>
            <w:shd w:val="clear" w:color="auto" w:fill="DDEDE5"/>
            <w:tcMar/>
            <w:vAlign w:val="center"/>
          </w:tcPr>
          <w:p w:rsidR="001A2E09" w:rsidP="467663FD" w:rsidRDefault="008B1ADB" w14:paraId="0ACD7041" w14:textId="77777777">
            <w:pPr>
              <w:spacing w:line="360" w:lineRule="auto"/>
              <w:jc w:val="both"/>
              <w:rPr>
                <w:rFonts w:cs="Times New Roman"/>
                <w:b w:val="1"/>
                <w:bCs w:val="1"/>
                <w:sz w:val="21"/>
                <w:szCs w:val="21"/>
                <w:highlight w:val="yellow"/>
              </w:rPr>
            </w:pPr>
            <w:r w:rsidRPr="467663FD" w:rsidR="467663FD">
              <w:rPr>
                <w:rFonts w:cs="Times New Roman"/>
                <w:b w:val="1"/>
                <w:bCs w:val="1"/>
                <w:sz w:val="21"/>
                <w:szCs w:val="21"/>
                <w:highlight w:val="yellow"/>
              </w:rPr>
              <w:t>Công việc chính</w:t>
            </w:r>
          </w:p>
        </w:tc>
        <w:tc>
          <w:tcPr>
            <w:tcW w:w="2436" w:type="dxa"/>
            <w:shd w:val="clear" w:color="auto" w:fill="DDEDE5"/>
            <w:tcMar/>
            <w:vAlign w:val="center"/>
          </w:tcPr>
          <w:p w:rsidR="001A2E09" w:rsidP="467663FD" w:rsidRDefault="008B1ADB" w14:paraId="06582A4F" w14:textId="77777777">
            <w:pPr>
              <w:spacing w:line="360" w:lineRule="auto"/>
              <w:jc w:val="both"/>
              <w:rPr>
                <w:rFonts w:cs="Times New Roman"/>
                <w:b w:val="1"/>
                <w:bCs w:val="1"/>
                <w:sz w:val="21"/>
                <w:szCs w:val="21"/>
                <w:highlight w:val="yellow"/>
              </w:rPr>
            </w:pPr>
            <w:r w:rsidRPr="467663FD" w:rsidR="467663FD">
              <w:rPr>
                <w:rFonts w:cs="Times New Roman"/>
                <w:b w:val="1"/>
                <w:bCs w:val="1"/>
                <w:sz w:val="21"/>
                <w:szCs w:val="21"/>
                <w:highlight w:val="yellow"/>
              </w:rPr>
              <w:t>Thời gian</w:t>
            </w:r>
          </w:p>
        </w:tc>
        <w:tc>
          <w:tcPr>
            <w:tcW w:w="2436" w:type="dxa"/>
            <w:shd w:val="clear" w:color="auto" w:fill="DDEDE5"/>
            <w:tcMar/>
            <w:vAlign w:val="center"/>
          </w:tcPr>
          <w:p w:rsidR="001A2E09" w:rsidP="467663FD" w:rsidRDefault="008B1ADB" w14:paraId="7F5BD11E" w14:textId="77777777">
            <w:pPr>
              <w:spacing w:line="360" w:lineRule="auto"/>
              <w:jc w:val="both"/>
              <w:rPr>
                <w:rFonts w:cs="Times New Roman"/>
                <w:b w:val="1"/>
                <w:bCs w:val="1"/>
                <w:sz w:val="21"/>
                <w:szCs w:val="21"/>
                <w:highlight w:val="yellow"/>
              </w:rPr>
            </w:pPr>
            <w:r w:rsidRPr="467663FD" w:rsidR="467663FD">
              <w:rPr>
                <w:rFonts w:cs="Times New Roman"/>
                <w:b w:val="1"/>
                <w:bCs w:val="1"/>
                <w:sz w:val="21"/>
                <w:szCs w:val="21"/>
                <w:highlight w:val="yellow"/>
              </w:rPr>
              <w:t>Kết quả</w:t>
            </w:r>
          </w:p>
        </w:tc>
      </w:tr>
      <w:tr w:rsidR="001A2E09" w:rsidTr="467663FD" w14:paraId="447E5C1B" w14:textId="77777777">
        <w:trPr/>
        <w:tc>
          <w:tcPr>
            <w:tcW w:w="2436" w:type="dxa"/>
            <w:tcMar/>
            <w:vAlign w:val="center"/>
          </w:tcPr>
          <w:p w:rsidR="001A2E09" w:rsidP="467663FD" w:rsidRDefault="008B1ADB" w14:paraId="3F5F61FD" w14:textId="77777777">
            <w:pPr>
              <w:spacing w:line="360" w:lineRule="auto"/>
              <w:jc w:val="both"/>
              <w:rPr>
                <w:rFonts w:cs="Times New Roman"/>
                <w:sz w:val="21"/>
                <w:szCs w:val="21"/>
                <w:highlight w:val="yellow"/>
              </w:rPr>
            </w:pPr>
            <w:r w:rsidRPr="467663FD" w:rsidR="467663FD">
              <w:rPr>
                <w:rFonts w:cs="Times New Roman"/>
                <w:sz w:val="21"/>
                <w:szCs w:val="21"/>
                <w:highlight w:val="yellow"/>
              </w:rPr>
              <w:t>1</w:t>
            </w:r>
          </w:p>
        </w:tc>
        <w:tc>
          <w:tcPr>
            <w:tcW w:w="2436" w:type="dxa"/>
            <w:tcMar/>
            <w:vAlign w:val="center"/>
          </w:tcPr>
          <w:p w:rsidR="001A2E09" w:rsidP="467663FD" w:rsidRDefault="008B1ADB" w14:paraId="493F0DDD" w14:textId="77777777">
            <w:pPr>
              <w:spacing w:line="360" w:lineRule="auto"/>
              <w:jc w:val="both"/>
              <w:rPr>
                <w:rFonts w:cs="Times New Roman"/>
                <w:sz w:val="21"/>
                <w:szCs w:val="21"/>
                <w:highlight w:val="yellow"/>
              </w:rPr>
            </w:pPr>
            <w:r w:rsidRPr="467663FD" w:rsidR="467663FD">
              <w:rPr>
                <w:rFonts w:cs="Times New Roman"/>
                <w:sz w:val="21"/>
                <w:szCs w:val="21"/>
                <w:highlight w:val="yellow"/>
              </w:rPr>
              <w:t>Khảo sát, xác định yêu cầu, phạm vi và chức năng chính</w:t>
            </w:r>
          </w:p>
        </w:tc>
        <w:tc>
          <w:tcPr>
            <w:tcW w:w="2436" w:type="dxa"/>
            <w:tcMar/>
            <w:vAlign w:val="center"/>
          </w:tcPr>
          <w:p w:rsidR="001A2E09" w:rsidP="467663FD" w:rsidRDefault="008B1ADB" w14:paraId="1303AC42" w14:textId="77777777">
            <w:pPr>
              <w:spacing w:line="360" w:lineRule="auto"/>
              <w:jc w:val="both"/>
              <w:rPr>
                <w:rFonts w:cs="Times New Roman"/>
                <w:sz w:val="21"/>
                <w:szCs w:val="21"/>
                <w:highlight w:val="yellow"/>
              </w:rPr>
            </w:pPr>
            <w:r w:rsidRPr="467663FD" w:rsidR="467663FD">
              <w:rPr>
                <w:rFonts w:cs="Times New Roman"/>
                <w:sz w:val="21"/>
                <w:szCs w:val="21"/>
                <w:highlight w:val="yellow"/>
              </w:rPr>
              <w:t>01/05/2026 - 12/05/2026</w:t>
            </w:r>
          </w:p>
        </w:tc>
        <w:tc>
          <w:tcPr>
            <w:tcW w:w="2436" w:type="dxa"/>
            <w:tcMar/>
            <w:vAlign w:val="center"/>
          </w:tcPr>
          <w:p w:rsidR="001A2E09" w:rsidP="467663FD" w:rsidRDefault="008B1ADB" w14:paraId="0EF412B5" w14:textId="77777777">
            <w:pPr>
              <w:spacing w:line="360" w:lineRule="auto"/>
              <w:jc w:val="both"/>
              <w:rPr>
                <w:rFonts w:cs="Times New Roman"/>
                <w:sz w:val="21"/>
                <w:szCs w:val="21"/>
                <w:highlight w:val="yellow"/>
              </w:rPr>
            </w:pPr>
            <w:r w:rsidRPr="467663FD" w:rsidR="467663FD">
              <w:rPr>
                <w:rFonts w:cs="Times New Roman"/>
                <w:sz w:val="21"/>
                <w:szCs w:val="21"/>
                <w:highlight w:val="yellow"/>
              </w:rPr>
              <w:t>Hoàn thành đặc tả ban đầu và định hướng sản phẩm.</w:t>
            </w:r>
          </w:p>
        </w:tc>
      </w:tr>
      <w:tr w:rsidR="001A2E09" w:rsidTr="467663FD" w14:paraId="2DEBAD08" w14:textId="77777777">
        <w:trPr/>
        <w:tc>
          <w:tcPr>
            <w:tcW w:w="2436" w:type="dxa"/>
            <w:tcMar/>
            <w:vAlign w:val="center"/>
          </w:tcPr>
          <w:p w:rsidR="001A2E09" w:rsidP="467663FD" w:rsidRDefault="008B1ADB" w14:paraId="3EA0540C" w14:textId="77777777">
            <w:pPr>
              <w:spacing w:line="360" w:lineRule="auto"/>
              <w:jc w:val="both"/>
              <w:rPr>
                <w:rFonts w:cs="Times New Roman"/>
                <w:sz w:val="21"/>
                <w:szCs w:val="21"/>
                <w:highlight w:val="yellow"/>
              </w:rPr>
            </w:pPr>
            <w:r w:rsidRPr="467663FD" w:rsidR="467663FD">
              <w:rPr>
                <w:rFonts w:cs="Times New Roman"/>
                <w:sz w:val="21"/>
                <w:szCs w:val="21"/>
                <w:highlight w:val="yellow"/>
              </w:rPr>
              <w:t>2</w:t>
            </w:r>
          </w:p>
        </w:tc>
        <w:tc>
          <w:tcPr>
            <w:tcW w:w="2436" w:type="dxa"/>
            <w:tcMar/>
            <w:vAlign w:val="center"/>
          </w:tcPr>
          <w:p w:rsidR="001A2E09" w:rsidP="467663FD" w:rsidRDefault="008B1ADB" w14:paraId="27C51AD7" w14:textId="77777777">
            <w:pPr>
              <w:spacing w:line="360" w:lineRule="auto"/>
              <w:jc w:val="both"/>
              <w:rPr>
                <w:rFonts w:cs="Times New Roman"/>
                <w:sz w:val="21"/>
                <w:szCs w:val="21"/>
                <w:highlight w:val="yellow"/>
              </w:rPr>
            </w:pPr>
            <w:r w:rsidRPr="467663FD" w:rsidR="467663FD">
              <w:rPr>
                <w:rFonts w:cs="Times New Roman"/>
                <w:sz w:val="21"/>
                <w:szCs w:val="21"/>
                <w:highlight w:val="yellow"/>
              </w:rPr>
              <w:t>Phân tích hệ thống, use case, kiến trúc và cơ sở dữ liệu</w:t>
            </w:r>
          </w:p>
        </w:tc>
        <w:tc>
          <w:tcPr>
            <w:tcW w:w="2436" w:type="dxa"/>
            <w:tcMar/>
            <w:vAlign w:val="center"/>
          </w:tcPr>
          <w:p w:rsidR="001A2E09" w:rsidP="467663FD" w:rsidRDefault="008B1ADB" w14:paraId="4FA372B6" w14:textId="77777777">
            <w:pPr>
              <w:spacing w:line="360" w:lineRule="auto"/>
              <w:jc w:val="both"/>
              <w:rPr>
                <w:rFonts w:cs="Times New Roman"/>
                <w:sz w:val="21"/>
                <w:szCs w:val="21"/>
                <w:highlight w:val="yellow"/>
              </w:rPr>
            </w:pPr>
            <w:r w:rsidRPr="467663FD" w:rsidR="467663FD">
              <w:rPr>
                <w:rFonts w:cs="Times New Roman"/>
                <w:sz w:val="21"/>
                <w:szCs w:val="21"/>
                <w:highlight w:val="yellow"/>
              </w:rPr>
              <w:t>13/05/2026 - 24/05/2026</w:t>
            </w:r>
          </w:p>
        </w:tc>
        <w:tc>
          <w:tcPr>
            <w:tcW w:w="2436" w:type="dxa"/>
            <w:tcMar/>
            <w:vAlign w:val="center"/>
          </w:tcPr>
          <w:p w:rsidR="001A2E09" w:rsidP="467663FD" w:rsidRDefault="008B1ADB" w14:paraId="4C748A55" w14:textId="77777777">
            <w:pPr>
              <w:spacing w:line="360" w:lineRule="auto"/>
              <w:jc w:val="both"/>
              <w:rPr>
                <w:rFonts w:cs="Times New Roman"/>
                <w:sz w:val="21"/>
                <w:szCs w:val="21"/>
                <w:highlight w:val="yellow"/>
              </w:rPr>
            </w:pPr>
            <w:r w:rsidRPr="467663FD" w:rsidR="467663FD">
              <w:rPr>
                <w:rFonts w:cs="Times New Roman"/>
                <w:sz w:val="21"/>
                <w:szCs w:val="21"/>
                <w:highlight w:val="yellow"/>
              </w:rPr>
              <w:t>Hoàn thành mô hình chức năng, ERD và cấu trúc kỹ thuật.</w:t>
            </w:r>
          </w:p>
        </w:tc>
      </w:tr>
      <w:tr w:rsidR="001A2E09" w:rsidTr="467663FD" w14:paraId="22FC51F2" w14:textId="77777777">
        <w:trPr/>
        <w:tc>
          <w:tcPr>
            <w:tcW w:w="2436" w:type="dxa"/>
            <w:tcMar/>
            <w:vAlign w:val="center"/>
          </w:tcPr>
          <w:p w:rsidR="001A2E09" w:rsidP="467663FD" w:rsidRDefault="008B1ADB" w14:paraId="4559D0B1" w14:textId="77777777">
            <w:pPr>
              <w:spacing w:line="360" w:lineRule="auto"/>
              <w:jc w:val="both"/>
              <w:rPr>
                <w:rFonts w:cs="Times New Roman"/>
                <w:sz w:val="21"/>
                <w:szCs w:val="21"/>
                <w:highlight w:val="yellow"/>
              </w:rPr>
            </w:pPr>
            <w:r w:rsidRPr="467663FD" w:rsidR="467663FD">
              <w:rPr>
                <w:rFonts w:cs="Times New Roman"/>
                <w:sz w:val="21"/>
                <w:szCs w:val="21"/>
                <w:highlight w:val="yellow"/>
              </w:rPr>
              <w:t>3</w:t>
            </w:r>
          </w:p>
        </w:tc>
        <w:tc>
          <w:tcPr>
            <w:tcW w:w="2436" w:type="dxa"/>
            <w:tcMar/>
            <w:vAlign w:val="center"/>
          </w:tcPr>
          <w:p w:rsidR="001A2E09" w:rsidP="467663FD" w:rsidRDefault="008B1ADB" w14:paraId="21A7E667" w14:textId="77777777">
            <w:pPr>
              <w:spacing w:line="360" w:lineRule="auto"/>
              <w:jc w:val="both"/>
              <w:rPr>
                <w:rFonts w:cs="Times New Roman"/>
                <w:sz w:val="21"/>
                <w:szCs w:val="21"/>
                <w:highlight w:val="yellow"/>
              </w:rPr>
            </w:pPr>
            <w:r w:rsidRPr="467663FD" w:rsidR="467663FD">
              <w:rPr>
                <w:rFonts w:cs="Times New Roman"/>
                <w:sz w:val="21"/>
                <w:szCs w:val="21"/>
                <w:highlight w:val="yellow"/>
              </w:rPr>
              <w:t>Thiết kế giao diện, luồng màn hình và trải nghiệm người dùng</w:t>
            </w:r>
          </w:p>
        </w:tc>
        <w:tc>
          <w:tcPr>
            <w:tcW w:w="2436" w:type="dxa"/>
            <w:tcMar/>
            <w:vAlign w:val="center"/>
          </w:tcPr>
          <w:p w:rsidR="001A2E09" w:rsidP="467663FD" w:rsidRDefault="008B1ADB" w14:paraId="413EB790" w14:textId="77777777">
            <w:pPr>
              <w:spacing w:line="360" w:lineRule="auto"/>
              <w:jc w:val="both"/>
              <w:rPr>
                <w:rFonts w:cs="Times New Roman"/>
                <w:sz w:val="21"/>
                <w:szCs w:val="21"/>
                <w:highlight w:val="yellow"/>
              </w:rPr>
            </w:pPr>
            <w:r w:rsidRPr="467663FD" w:rsidR="467663FD">
              <w:rPr>
                <w:rFonts w:cs="Times New Roman"/>
                <w:sz w:val="21"/>
                <w:szCs w:val="21"/>
                <w:highlight w:val="yellow"/>
              </w:rPr>
              <w:t>25/05/2026 - 06/06/2026</w:t>
            </w:r>
          </w:p>
        </w:tc>
        <w:tc>
          <w:tcPr>
            <w:tcW w:w="2436" w:type="dxa"/>
            <w:tcMar/>
            <w:vAlign w:val="center"/>
          </w:tcPr>
          <w:p w:rsidR="001A2E09" w:rsidP="467663FD" w:rsidRDefault="008B1ADB" w14:paraId="1E14E75B" w14:textId="77777777">
            <w:pPr>
              <w:spacing w:line="360" w:lineRule="auto"/>
              <w:jc w:val="both"/>
              <w:rPr>
                <w:rFonts w:cs="Times New Roman"/>
                <w:sz w:val="21"/>
                <w:szCs w:val="21"/>
                <w:highlight w:val="yellow"/>
              </w:rPr>
            </w:pPr>
            <w:r w:rsidRPr="467663FD" w:rsidR="467663FD">
              <w:rPr>
                <w:rFonts w:cs="Times New Roman"/>
                <w:sz w:val="21"/>
                <w:szCs w:val="21"/>
                <w:highlight w:val="yellow"/>
              </w:rPr>
              <w:t>Hoàn thành giao diện mobile app và web admin.</w:t>
            </w:r>
          </w:p>
        </w:tc>
      </w:tr>
      <w:tr w:rsidR="001A2E09" w:rsidTr="467663FD" w14:paraId="44A15938" w14:textId="77777777">
        <w:trPr/>
        <w:tc>
          <w:tcPr>
            <w:tcW w:w="2436" w:type="dxa"/>
            <w:tcMar/>
            <w:vAlign w:val="center"/>
          </w:tcPr>
          <w:p w:rsidR="001A2E09" w:rsidP="467663FD" w:rsidRDefault="008B1ADB" w14:paraId="44E07A1E" w14:textId="77777777">
            <w:pPr>
              <w:spacing w:line="360" w:lineRule="auto"/>
              <w:jc w:val="both"/>
              <w:rPr>
                <w:rFonts w:cs="Times New Roman"/>
                <w:sz w:val="21"/>
                <w:szCs w:val="21"/>
                <w:highlight w:val="yellow"/>
              </w:rPr>
            </w:pPr>
            <w:r w:rsidRPr="467663FD" w:rsidR="467663FD">
              <w:rPr>
                <w:rFonts w:cs="Times New Roman"/>
                <w:sz w:val="21"/>
                <w:szCs w:val="21"/>
                <w:highlight w:val="yellow"/>
              </w:rPr>
              <w:t>4</w:t>
            </w:r>
          </w:p>
        </w:tc>
        <w:tc>
          <w:tcPr>
            <w:tcW w:w="2436" w:type="dxa"/>
            <w:tcMar/>
            <w:vAlign w:val="center"/>
          </w:tcPr>
          <w:p w:rsidR="001A2E09" w:rsidP="467663FD" w:rsidRDefault="008B1ADB" w14:paraId="72B9BC7E" w14:textId="77777777">
            <w:pPr>
              <w:spacing w:line="360" w:lineRule="auto"/>
              <w:jc w:val="both"/>
              <w:rPr>
                <w:rFonts w:cs="Times New Roman"/>
                <w:sz w:val="21"/>
                <w:szCs w:val="21"/>
                <w:highlight w:val="yellow"/>
              </w:rPr>
            </w:pPr>
            <w:r w:rsidRPr="467663FD" w:rsidR="467663FD">
              <w:rPr>
                <w:rFonts w:cs="Times New Roman"/>
                <w:sz w:val="21"/>
                <w:szCs w:val="21"/>
                <w:highlight w:val="yellow"/>
              </w:rPr>
              <w:t>Lập trình frontend, backend, AI, thanh toán và dashboard admin</w:t>
            </w:r>
          </w:p>
        </w:tc>
        <w:tc>
          <w:tcPr>
            <w:tcW w:w="2436" w:type="dxa"/>
            <w:tcMar/>
            <w:vAlign w:val="center"/>
          </w:tcPr>
          <w:p w:rsidR="001A2E09" w:rsidP="467663FD" w:rsidRDefault="008B1ADB" w14:paraId="5A8127AE" w14:textId="77777777">
            <w:pPr>
              <w:spacing w:line="360" w:lineRule="auto"/>
              <w:jc w:val="both"/>
              <w:rPr>
                <w:rFonts w:cs="Times New Roman"/>
                <w:sz w:val="21"/>
                <w:szCs w:val="21"/>
                <w:highlight w:val="yellow"/>
              </w:rPr>
            </w:pPr>
            <w:r w:rsidRPr="467663FD" w:rsidR="467663FD">
              <w:rPr>
                <w:rFonts w:cs="Times New Roman"/>
                <w:sz w:val="21"/>
                <w:szCs w:val="21"/>
                <w:highlight w:val="yellow"/>
              </w:rPr>
              <w:t>07/06/2026 - 12/07/2026</w:t>
            </w:r>
          </w:p>
        </w:tc>
        <w:tc>
          <w:tcPr>
            <w:tcW w:w="2436" w:type="dxa"/>
            <w:tcMar/>
            <w:vAlign w:val="center"/>
          </w:tcPr>
          <w:p w:rsidR="001A2E09" w:rsidP="467663FD" w:rsidRDefault="008B1ADB" w14:paraId="27DC2C6F" w14:textId="3628B66A">
            <w:pPr>
              <w:spacing w:line="360" w:lineRule="auto"/>
              <w:jc w:val="both"/>
              <w:rPr>
                <w:rFonts w:cs="Times New Roman"/>
                <w:sz w:val="21"/>
                <w:szCs w:val="21"/>
                <w:highlight w:val="yellow"/>
              </w:rPr>
            </w:pPr>
            <w:r w:rsidRPr="467663FD" w:rsidR="467663FD">
              <w:rPr>
                <w:rFonts w:cs="Times New Roman"/>
                <w:sz w:val="21"/>
                <w:szCs w:val="21"/>
                <w:highlight w:val="yellow"/>
              </w:rPr>
              <w:t>Hoàn thành mã nguồn JAPANO Fashion AI.</w:t>
            </w:r>
          </w:p>
        </w:tc>
      </w:tr>
      <w:tr w:rsidR="001A2E09" w:rsidTr="467663FD" w14:paraId="04A92930" w14:textId="77777777">
        <w:trPr/>
        <w:tc>
          <w:tcPr>
            <w:tcW w:w="2436" w:type="dxa"/>
            <w:tcMar/>
            <w:vAlign w:val="center"/>
          </w:tcPr>
          <w:p w:rsidR="001A2E09" w:rsidP="467663FD" w:rsidRDefault="008B1ADB" w14:paraId="7CE88A56" w14:textId="77777777">
            <w:pPr>
              <w:spacing w:line="360" w:lineRule="auto"/>
              <w:jc w:val="both"/>
              <w:rPr>
                <w:rFonts w:cs="Times New Roman"/>
                <w:sz w:val="21"/>
                <w:szCs w:val="21"/>
                <w:highlight w:val="yellow"/>
              </w:rPr>
            </w:pPr>
            <w:r w:rsidRPr="467663FD" w:rsidR="467663FD">
              <w:rPr>
                <w:rFonts w:cs="Times New Roman"/>
                <w:sz w:val="21"/>
                <w:szCs w:val="21"/>
                <w:highlight w:val="yellow"/>
              </w:rPr>
              <w:t>5</w:t>
            </w:r>
          </w:p>
        </w:tc>
        <w:tc>
          <w:tcPr>
            <w:tcW w:w="2436" w:type="dxa"/>
            <w:tcMar/>
            <w:vAlign w:val="center"/>
          </w:tcPr>
          <w:p w:rsidR="001A2E09" w:rsidP="467663FD" w:rsidRDefault="008B1ADB" w14:paraId="00101303" w14:textId="77777777">
            <w:pPr>
              <w:spacing w:line="360" w:lineRule="auto"/>
              <w:jc w:val="both"/>
              <w:rPr>
                <w:rFonts w:cs="Times New Roman"/>
                <w:sz w:val="21"/>
                <w:szCs w:val="21"/>
                <w:highlight w:val="yellow"/>
              </w:rPr>
            </w:pPr>
            <w:r w:rsidRPr="467663FD" w:rsidR="467663FD">
              <w:rPr>
                <w:rFonts w:cs="Times New Roman"/>
                <w:sz w:val="21"/>
                <w:szCs w:val="21"/>
                <w:highlight w:val="yellow"/>
              </w:rPr>
              <w:t>Kiểm thử, sửa lỗi, đóng gói, viết tài liệu và chuẩn bị demo</w:t>
            </w:r>
          </w:p>
        </w:tc>
        <w:tc>
          <w:tcPr>
            <w:tcW w:w="2436" w:type="dxa"/>
            <w:tcMar/>
            <w:vAlign w:val="center"/>
          </w:tcPr>
          <w:p w:rsidR="001A2E09" w:rsidP="467663FD" w:rsidRDefault="008B1ADB" w14:paraId="03B600AF" w14:textId="77777777">
            <w:pPr>
              <w:spacing w:line="360" w:lineRule="auto"/>
              <w:jc w:val="both"/>
              <w:rPr>
                <w:rFonts w:cs="Times New Roman"/>
                <w:sz w:val="21"/>
                <w:szCs w:val="21"/>
                <w:highlight w:val="yellow"/>
              </w:rPr>
            </w:pPr>
            <w:r w:rsidRPr="467663FD" w:rsidR="467663FD">
              <w:rPr>
                <w:rFonts w:cs="Times New Roman"/>
                <w:sz w:val="21"/>
                <w:szCs w:val="21"/>
                <w:highlight w:val="yellow"/>
              </w:rPr>
              <w:t>13/07/2026 - 30/07/2026</w:t>
            </w:r>
          </w:p>
        </w:tc>
        <w:tc>
          <w:tcPr>
            <w:tcW w:w="2436" w:type="dxa"/>
            <w:tcMar/>
            <w:vAlign w:val="center"/>
          </w:tcPr>
          <w:p w:rsidR="001A2E09" w:rsidP="467663FD" w:rsidRDefault="008B1ADB" w14:paraId="7844DB97" w14:textId="77777777">
            <w:pPr>
              <w:spacing w:line="360" w:lineRule="auto"/>
              <w:jc w:val="both"/>
              <w:rPr>
                <w:rFonts w:cs="Times New Roman"/>
                <w:sz w:val="21"/>
                <w:szCs w:val="21"/>
                <w:highlight w:val="yellow"/>
              </w:rPr>
            </w:pPr>
            <w:r w:rsidRPr="467663FD" w:rsidR="467663FD">
              <w:rPr>
                <w:rFonts w:cs="Times New Roman"/>
                <w:sz w:val="21"/>
                <w:szCs w:val="21"/>
                <w:highlight w:val="yellow"/>
              </w:rPr>
              <w:t>Hoàn thành bản báo cáo, hướng dẫn cài đặt và sản phẩm demo.</w:t>
            </w:r>
          </w:p>
        </w:tc>
      </w:tr>
    </w:tbl>
    <w:p w:rsidR="001A2E09" w:rsidP="467663FD" w:rsidRDefault="008B1ADB" w14:paraId="689DC51E" w14:textId="77777777">
      <w:pPr>
        <w:spacing w:after="160" w:line="360" w:lineRule="auto"/>
        <w:jc w:val="both"/>
        <w:rPr>
          <w:rFonts w:cs="Times New Roman"/>
          <w:i w:val="1"/>
          <w:iCs w:val="1"/>
          <w:sz w:val="22"/>
          <w:szCs w:val="22"/>
          <w:highlight w:val="yellow"/>
        </w:rPr>
      </w:pPr>
      <w:r w:rsidRPr="467663FD" w:rsidR="467663FD">
        <w:rPr>
          <w:rFonts w:cs="Times New Roman"/>
          <w:i w:val="1"/>
          <w:iCs w:val="1"/>
          <w:sz w:val="22"/>
          <w:szCs w:val="22"/>
          <w:highlight w:val="yellow"/>
        </w:rPr>
        <w:t>Bảng 2.1: Kế hoạch hoàn thiện dự án</w:t>
      </w:r>
    </w:p>
    <w:p w:rsidR="001A2E09" w:rsidP="467663FD" w:rsidRDefault="008B1ADB" w14:paraId="079FEFF6" w14:textId="77777777">
      <w:pPr>
        <w:spacing w:line="360" w:lineRule="auto"/>
        <w:jc w:val="both"/>
      </w:pPr>
      <w:r>
        <w:br w:type="page"/>
      </w:r>
    </w:p>
    <w:p w:rsidR="001A2E09" w:rsidP="467663FD" w:rsidRDefault="008B1ADB" w14:paraId="1DC55E9A" w14:textId="77777777">
      <w:pPr>
        <w:pStyle w:val="Heading1"/>
        <w:spacing w:before="200" w:after="120" w:line="360" w:lineRule="auto"/>
        <w:jc w:val="both"/>
      </w:pPr>
      <w:r w:rsidRPr="467663FD" w:rsidR="467663FD">
        <w:rPr>
          <w:rFonts w:ascii="Times New Roman" w:hAnsi="Times New Roman" w:eastAsia="Times New Roman" w:cs="Times New Roman"/>
          <w:color w:val="111111"/>
        </w:rPr>
        <w:t>CHƯƠNG 3: PHÂN TÍCH</w:t>
      </w:r>
    </w:p>
    <w:p w:rsidR="001A2E09" w:rsidP="467663FD" w:rsidRDefault="008B1ADB" w14:paraId="37CAF032" w14:textId="77777777">
      <w:pPr>
        <w:pStyle w:val="Heading2"/>
        <w:spacing w:before="140" w:after="120" w:line="360" w:lineRule="auto"/>
        <w:jc w:val="both"/>
      </w:pPr>
      <w:r w:rsidRPr="467663FD" w:rsidR="467663FD">
        <w:rPr>
          <w:rFonts w:ascii="Times New Roman" w:hAnsi="Times New Roman" w:eastAsia="Times New Roman" w:cs="Times New Roman"/>
          <w:color w:val="111111"/>
        </w:rPr>
        <w:t>3.1. Mô hình triển khai hệ thống</w:t>
      </w:r>
    </w:p>
    <w:p w:rsidR="6AF2F46F" w:rsidP="467663FD" w:rsidRDefault="6AF2F46F" w14:paraId="501EC6C8" w14:textId="7FED2EB1">
      <w:pPr>
        <w:pStyle w:val="Normal"/>
        <w:spacing w:line="360" w:lineRule="auto"/>
        <w:jc w:val="both"/>
      </w:pPr>
      <w:r>
        <w:drawing>
          <wp:inline wp14:editId="2069B99E" wp14:anchorId="64C33101">
            <wp:extent cx="6200775" cy="5629275"/>
            <wp:effectExtent l="0" t="0" r="0" b="0"/>
            <wp:docPr id="1415650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5650350" name="Picture 1415650350"/>
                    <pic:cNvPicPr/>
                  </pic:nvPicPr>
                  <pic:blipFill>
                    <a:blip xmlns:r="http://schemas.openxmlformats.org/officeDocument/2006/relationships" r:embed="rId2093937848">
                      <a:extLst>
                        <a:ext uri="{28A0092B-C50C-407E-A947-70E740481C1C}">
                          <a14:useLocalDpi xmlns:a14="http://schemas.microsoft.com/office/drawing/2010/main"/>
                        </a:ext>
                      </a:extLst>
                    </a:blip>
                    <a:stretch>
                      <a:fillRect/>
                    </a:stretch>
                  </pic:blipFill>
                  <pic:spPr>
                    <a:xfrm>
                      <a:off x="0" y="0"/>
                      <a:ext cx="6200775" cy="5629275"/>
                    </a:xfrm>
                    <a:prstGeom prst="rect">
                      <a:avLst/>
                    </a:prstGeom>
                  </pic:spPr>
                </pic:pic>
              </a:graphicData>
            </a:graphic>
          </wp:inline>
        </w:drawing>
      </w:r>
    </w:p>
    <w:p w:rsidR="6AF2F46F" w:rsidP="467663FD" w:rsidRDefault="6AF2F46F" w14:paraId="1F0E1073" w14:textId="3AB3F1FE">
      <w:pPr>
        <w:pStyle w:val="Normal"/>
        <w:spacing w:line="360" w:lineRule="auto"/>
        <w:jc w:val="both"/>
      </w:pPr>
    </w:p>
    <w:p w:rsidR="6AF2F46F" w:rsidP="467663FD" w:rsidRDefault="6AF2F46F" w14:paraId="22C787C0" w14:textId="6DC7889A">
      <w:pPr>
        <w:pStyle w:val="Normal"/>
        <w:spacing w:line="360" w:lineRule="auto"/>
        <w:jc w:val="both"/>
      </w:pPr>
    </w:p>
    <w:p w:rsidR="6AF2F46F" w:rsidP="467663FD" w:rsidRDefault="6AF2F46F" w14:paraId="0D68C113" w14:textId="3F1EFA2A">
      <w:pPr>
        <w:pStyle w:val="Normal"/>
        <w:spacing w:line="360" w:lineRule="auto"/>
        <w:jc w:val="both"/>
      </w:pPr>
    </w:p>
    <w:p w:rsidR="6AF2F46F" w:rsidP="467663FD" w:rsidRDefault="6AF2F46F" w14:paraId="7795DAB5" w14:textId="335287E1">
      <w:pPr>
        <w:pStyle w:val="Normal"/>
        <w:spacing w:line="360" w:lineRule="auto"/>
        <w:jc w:val="both"/>
      </w:pPr>
    </w:p>
    <w:p w:rsidR="6AF2F46F" w:rsidP="467663FD" w:rsidRDefault="6AF2F46F" w14:paraId="76770C44" w14:textId="65248A76">
      <w:pPr>
        <w:pStyle w:val="Normal"/>
        <w:spacing w:line="360" w:lineRule="auto"/>
        <w:jc w:val="both"/>
      </w:pPr>
    </w:p>
    <w:p w:rsidR="6AF2F46F" w:rsidP="467663FD" w:rsidRDefault="6AF2F46F" w14:paraId="30F28B7F" w14:textId="6BEB53F1">
      <w:pPr>
        <w:pStyle w:val="Normal"/>
        <w:spacing w:line="360" w:lineRule="auto"/>
        <w:jc w:val="both"/>
      </w:pPr>
    </w:p>
    <w:p w:rsidR="001A2E09" w:rsidP="467663FD" w:rsidRDefault="008B1ADB" w14:paraId="7F6D751E" w14:textId="77777777">
      <w:pPr>
        <w:spacing w:after="120" w:line="360" w:lineRule="auto"/>
        <w:jc w:val="both"/>
      </w:pPr>
      <w:r w:rsidRPr="467663FD" w:rsidR="467663FD">
        <w:rPr>
          <w:rFonts w:cs="Times New Roman"/>
        </w:rPr>
        <w:t>JAPANO Store được tổ chức theo mô hình client-server. Phía client gồm ứng dụng Expo/React Native và web admin. Phía server dùng Node.js/Express để cung cấp API. Dữ liệu chính lưu ở MongoDB thông qua Mongoose. Các dịch vụ mở rộng như Cloudinary, Stripe, Gemini, Ollama, Fotor và Python Vision được kích hoạt tùy theo cấu hình môi trường.</w:t>
      </w:r>
    </w:p>
    <w:tbl>
      <w:tblPr>
        <w:tblStyle w:val="TableGrid"/>
        <w:tblW w:w="0" w:type="auto"/>
        <w:jc w:val="center"/>
        <w:tblLook w:val="04A0" w:firstRow="1" w:lastRow="0" w:firstColumn="1" w:lastColumn="0" w:noHBand="0" w:noVBand="1"/>
      </w:tblPr>
      <w:tblGrid>
        <w:gridCol w:w="4868"/>
        <w:gridCol w:w="4867"/>
      </w:tblGrid>
      <w:tr w:rsidR="001A2E09" w:rsidTr="467663FD" w14:paraId="4B4B7843" w14:textId="77777777">
        <w:trPr>
          <w:jc w:val="center"/>
        </w:trPr>
        <w:tc>
          <w:tcPr>
            <w:tcW w:w="4872" w:type="dxa"/>
            <w:shd w:val="clear" w:color="auto" w:fill="DDEDE5"/>
            <w:tcMar/>
            <w:vAlign w:val="center"/>
          </w:tcPr>
          <w:p w:rsidR="001A2E09" w:rsidP="467663FD" w:rsidRDefault="008B1ADB" w14:paraId="253300A1" w14:textId="77777777">
            <w:pPr>
              <w:spacing w:line="360" w:lineRule="auto"/>
              <w:jc w:val="both"/>
            </w:pPr>
            <w:r w:rsidRPr="467663FD" w:rsidR="467663FD">
              <w:rPr>
                <w:rFonts w:cs="Times New Roman"/>
                <w:b w:val="1"/>
                <w:bCs w:val="1"/>
                <w:sz w:val="21"/>
                <w:szCs w:val="21"/>
              </w:rPr>
              <w:t>Thành phần</w:t>
            </w:r>
          </w:p>
        </w:tc>
        <w:tc>
          <w:tcPr>
            <w:tcW w:w="4872" w:type="dxa"/>
            <w:shd w:val="clear" w:color="auto" w:fill="DDEDE5"/>
            <w:tcMar/>
            <w:vAlign w:val="center"/>
          </w:tcPr>
          <w:p w:rsidR="001A2E09" w:rsidP="467663FD" w:rsidRDefault="008B1ADB" w14:paraId="30ABD65D" w14:textId="77777777">
            <w:pPr>
              <w:spacing w:line="360" w:lineRule="auto"/>
              <w:jc w:val="both"/>
            </w:pPr>
            <w:r w:rsidRPr="467663FD" w:rsidR="467663FD">
              <w:rPr>
                <w:rFonts w:cs="Times New Roman"/>
                <w:b w:val="1"/>
                <w:bCs w:val="1"/>
                <w:sz w:val="21"/>
                <w:szCs w:val="21"/>
              </w:rPr>
              <w:t>Vai trò</w:t>
            </w:r>
          </w:p>
        </w:tc>
      </w:tr>
      <w:tr w:rsidR="001A2E09" w:rsidTr="467663FD" w14:paraId="755FA828" w14:textId="77777777">
        <w:trPr>
          <w:jc w:val="center"/>
        </w:trPr>
        <w:tc>
          <w:tcPr>
            <w:tcW w:w="4872" w:type="dxa"/>
            <w:tcMar/>
            <w:vAlign w:val="center"/>
          </w:tcPr>
          <w:p w:rsidR="001A2E09" w:rsidP="467663FD" w:rsidRDefault="008B1ADB" w14:paraId="2951914F" w14:textId="77777777">
            <w:pPr>
              <w:spacing w:line="360" w:lineRule="auto"/>
              <w:jc w:val="both"/>
            </w:pPr>
            <w:r w:rsidRPr="467663FD" w:rsidR="467663FD">
              <w:rPr>
                <w:rFonts w:cs="Times New Roman"/>
                <w:sz w:val="21"/>
                <w:szCs w:val="21"/>
              </w:rPr>
              <w:t>Mobile/Web App</w:t>
            </w:r>
          </w:p>
        </w:tc>
        <w:tc>
          <w:tcPr>
            <w:tcW w:w="4872" w:type="dxa"/>
            <w:tcMar/>
            <w:vAlign w:val="center"/>
          </w:tcPr>
          <w:p w:rsidR="001A2E09" w:rsidP="467663FD" w:rsidRDefault="008B1ADB" w14:paraId="39405DEA" w14:textId="77777777">
            <w:pPr>
              <w:spacing w:line="360" w:lineRule="auto"/>
              <w:jc w:val="both"/>
            </w:pPr>
            <w:r w:rsidRPr="467663FD" w:rsidR="467663FD">
              <w:rPr>
                <w:rFonts w:cs="Times New Roman"/>
                <w:sz w:val="21"/>
                <w:szCs w:val="21"/>
              </w:rPr>
              <w:t>Hiển thị giao diện người dùng, cửa hàng, chat, giỏ hàng, checkout, hồ sơ và giải trí.</w:t>
            </w:r>
          </w:p>
        </w:tc>
      </w:tr>
      <w:tr w:rsidR="001A2E09" w:rsidTr="467663FD" w14:paraId="4AED2706" w14:textId="77777777">
        <w:trPr>
          <w:jc w:val="center"/>
        </w:trPr>
        <w:tc>
          <w:tcPr>
            <w:tcW w:w="4872" w:type="dxa"/>
            <w:tcMar/>
            <w:vAlign w:val="center"/>
          </w:tcPr>
          <w:p w:rsidR="001A2E09" w:rsidP="467663FD" w:rsidRDefault="008B1ADB" w14:paraId="71C2F1AD" w14:textId="77777777">
            <w:pPr>
              <w:spacing w:line="360" w:lineRule="auto"/>
              <w:jc w:val="both"/>
            </w:pPr>
            <w:r w:rsidRPr="467663FD" w:rsidR="467663FD">
              <w:rPr>
                <w:rFonts w:cs="Times New Roman"/>
                <w:sz w:val="21"/>
                <w:szCs w:val="21"/>
              </w:rPr>
              <w:t>Web Admin /admin</w:t>
            </w:r>
          </w:p>
        </w:tc>
        <w:tc>
          <w:tcPr>
            <w:tcW w:w="4872" w:type="dxa"/>
            <w:tcMar/>
            <w:vAlign w:val="center"/>
          </w:tcPr>
          <w:p w:rsidR="001A2E09" w:rsidP="467663FD" w:rsidRDefault="008B1ADB" w14:paraId="5EBE7075" w14:textId="77777777">
            <w:pPr>
              <w:spacing w:line="360" w:lineRule="auto"/>
              <w:jc w:val="both"/>
            </w:pPr>
            <w:r w:rsidRPr="467663FD" w:rsidR="467663FD">
              <w:rPr>
                <w:rFonts w:cs="Times New Roman"/>
                <w:sz w:val="21"/>
                <w:szCs w:val="21"/>
              </w:rPr>
              <w:t>Quản trị sản phẩm, người dùng, đơn hàng, thanh toán, voucher, game và dashboard AI.</w:t>
            </w:r>
          </w:p>
        </w:tc>
      </w:tr>
      <w:tr w:rsidR="001A2E09" w:rsidTr="467663FD" w14:paraId="4FF1CF48" w14:textId="77777777">
        <w:trPr>
          <w:jc w:val="center"/>
        </w:trPr>
        <w:tc>
          <w:tcPr>
            <w:tcW w:w="4872" w:type="dxa"/>
            <w:tcMar/>
            <w:vAlign w:val="center"/>
          </w:tcPr>
          <w:p w:rsidR="001A2E09" w:rsidP="467663FD" w:rsidRDefault="008B1ADB" w14:paraId="06FEE7F3" w14:textId="77777777">
            <w:pPr>
              <w:spacing w:line="360" w:lineRule="auto"/>
              <w:jc w:val="both"/>
            </w:pPr>
            <w:r w:rsidRPr="467663FD" w:rsidR="467663FD">
              <w:rPr>
                <w:rFonts w:cs="Times New Roman"/>
                <w:sz w:val="21"/>
                <w:szCs w:val="21"/>
              </w:rPr>
              <w:t>Backend Node.js/Express</w:t>
            </w:r>
          </w:p>
        </w:tc>
        <w:tc>
          <w:tcPr>
            <w:tcW w:w="4872" w:type="dxa"/>
            <w:tcMar/>
            <w:vAlign w:val="center"/>
          </w:tcPr>
          <w:p w:rsidR="001A2E09" w:rsidP="467663FD" w:rsidRDefault="008B1ADB" w14:paraId="7C1515CA" w14:textId="77777777">
            <w:pPr>
              <w:spacing w:line="360" w:lineRule="auto"/>
              <w:jc w:val="both"/>
            </w:pPr>
            <w:r w:rsidRPr="467663FD" w:rsidR="467663FD">
              <w:rPr>
                <w:rFonts w:cs="Times New Roman"/>
                <w:sz w:val="21"/>
                <w:szCs w:val="21"/>
              </w:rPr>
              <w:t>Xử lý API, xác thực, đồng bộ dữ liệu, thanh toán, AI, upload và quản trị.</w:t>
            </w:r>
          </w:p>
        </w:tc>
      </w:tr>
      <w:tr w:rsidR="001A2E09" w:rsidTr="467663FD" w14:paraId="75F87D77" w14:textId="77777777">
        <w:trPr>
          <w:jc w:val="center"/>
        </w:trPr>
        <w:tc>
          <w:tcPr>
            <w:tcW w:w="4872" w:type="dxa"/>
            <w:tcMar/>
            <w:vAlign w:val="center"/>
          </w:tcPr>
          <w:p w:rsidR="001A2E09" w:rsidP="467663FD" w:rsidRDefault="008B1ADB" w14:paraId="0AA9E263" w14:textId="77777777">
            <w:pPr>
              <w:spacing w:line="360" w:lineRule="auto"/>
              <w:jc w:val="both"/>
            </w:pPr>
            <w:r w:rsidRPr="467663FD" w:rsidR="467663FD">
              <w:rPr>
                <w:rFonts w:cs="Times New Roman"/>
                <w:sz w:val="21"/>
                <w:szCs w:val="21"/>
              </w:rPr>
              <w:t>MongoDB + Mongoose</w:t>
            </w:r>
          </w:p>
        </w:tc>
        <w:tc>
          <w:tcPr>
            <w:tcW w:w="4872" w:type="dxa"/>
            <w:tcMar/>
            <w:vAlign w:val="center"/>
          </w:tcPr>
          <w:p w:rsidR="001A2E09" w:rsidP="467663FD" w:rsidRDefault="008B1ADB" w14:paraId="325EB2A7" w14:textId="77777777">
            <w:pPr>
              <w:spacing w:line="360" w:lineRule="auto"/>
              <w:jc w:val="both"/>
            </w:pPr>
            <w:r w:rsidRPr="467663FD" w:rsidR="467663FD">
              <w:rPr>
                <w:rFonts w:cs="Times New Roman"/>
                <w:sz w:val="21"/>
                <w:szCs w:val="21"/>
              </w:rPr>
              <w:t>Lưu dữ liệu users, products, variants, cart, wishlist, orders, payments, reviews, notifications, discount codes và AI chat.</w:t>
            </w:r>
          </w:p>
        </w:tc>
      </w:tr>
      <w:tr w:rsidR="001A2E09" w:rsidTr="467663FD" w14:paraId="5384FCDB" w14:textId="77777777">
        <w:trPr>
          <w:jc w:val="center"/>
        </w:trPr>
        <w:tc>
          <w:tcPr>
            <w:tcW w:w="4872" w:type="dxa"/>
            <w:tcMar/>
            <w:vAlign w:val="center"/>
          </w:tcPr>
          <w:p w:rsidR="001A2E09" w:rsidP="467663FD" w:rsidRDefault="008B1ADB" w14:paraId="58F24566" w14:textId="77777777">
            <w:pPr>
              <w:spacing w:line="360" w:lineRule="auto"/>
              <w:jc w:val="both"/>
            </w:pPr>
            <w:r w:rsidRPr="467663FD" w:rsidR="467663FD">
              <w:rPr>
                <w:rFonts w:cs="Times New Roman"/>
                <w:sz w:val="21"/>
                <w:szCs w:val="21"/>
              </w:rPr>
              <w:t>Cloudinary</w:t>
            </w:r>
          </w:p>
        </w:tc>
        <w:tc>
          <w:tcPr>
            <w:tcW w:w="4872" w:type="dxa"/>
            <w:tcMar/>
            <w:vAlign w:val="center"/>
          </w:tcPr>
          <w:p w:rsidR="001A2E09" w:rsidP="467663FD" w:rsidRDefault="008B1ADB" w14:paraId="615D4DF8" w14:textId="77777777">
            <w:pPr>
              <w:spacing w:line="360" w:lineRule="auto"/>
              <w:jc w:val="both"/>
            </w:pPr>
            <w:r w:rsidRPr="467663FD" w:rsidR="467663FD">
              <w:rPr>
                <w:rFonts w:cs="Times New Roman"/>
                <w:sz w:val="21"/>
                <w:szCs w:val="21"/>
              </w:rPr>
              <w:t>Lưu ảnh/video người dùng upload cho chat, vision và thử đồ nếu cấu hình đầy đủ.</w:t>
            </w:r>
          </w:p>
        </w:tc>
      </w:tr>
      <w:tr w:rsidR="001A2E09" w:rsidTr="467663FD" w14:paraId="07119412" w14:textId="77777777">
        <w:trPr>
          <w:jc w:val="center"/>
        </w:trPr>
        <w:tc>
          <w:tcPr>
            <w:tcW w:w="4872" w:type="dxa"/>
            <w:tcMar/>
            <w:vAlign w:val="center"/>
          </w:tcPr>
          <w:p w:rsidR="001A2E09" w:rsidP="467663FD" w:rsidRDefault="008B1ADB" w14:paraId="2FE54EA0" w14:textId="77777777">
            <w:pPr>
              <w:spacing w:line="360" w:lineRule="auto"/>
              <w:jc w:val="both"/>
            </w:pPr>
            <w:r w:rsidRPr="467663FD" w:rsidR="467663FD">
              <w:rPr>
                <w:rFonts w:cs="Times New Roman"/>
                <w:sz w:val="21"/>
                <w:szCs w:val="21"/>
              </w:rPr>
              <w:t>Stripe</w:t>
            </w:r>
          </w:p>
        </w:tc>
        <w:tc>
          <w:tcPr>
            <w:tcW w:w="4872" w:type="dxa"/>
            <w:tcMar/>
            <w:vAlign w:val="center"/>
          </w:tcPr>
          <w:p w:rsidR="001A2E09" w:rsidP="467663FD" w:rsidRDefault="008B1ADB" w14:paraId="0B062DA4" w14:textId="77777777">
            <w:pPr>
              <w:spacing w:line="360" w:lineRule="auto"/>
              <w:jc w:val="both"/>
            </w:pPr>
            <w:r w:rsidRPr="467663FD" w:rsidR="467663FD">
              <w:rPr>
                <w:rFonts w:cs="Times New Roman"/>
                <w:sz w:val="21"/>
                <w:szCs w:val="21"/>
              </w:rPr>
              <w:t>Tạo payment sheet, xác nhận thanh toán đơn hàng và nâng cấp VIP.</w:t>
            </w:r>
          </w:p>
        </w:tc>
      </w:tr>
      <w:tr w:rsidR="001A2E09" w:rsidTr="467663FD" w14:paraId="42682B6E" w14:textId="77777777">
        <w:trPr>
          <w:jc w:val="center"/>
        </w:trPr>
        <w:tc>
          <w:tcPr>
            <w:tcW w:w="4872" w:type="dxa"/>
            <w:tcMar/>
            <w:vAlign w:val="center"/>
          </w:tcPr>
          <w:p w:rsidR="001A2E09" w:rsidP="467663FD" w:rsidRDefault="008B1ADB" w14:paraId="486A1F73" w14:textId="77777777">
            <w:pPr>
              <w:spacing w:line="360" w:lineRule="auto"/>
              <w:jc w:val="both"/>
            </w:pPr>
            <w:r w:rsidRPr="467663FD" w:rsidR="467663FD">
              <w:rPr>
                <w:rFonts w:cs="Times New Roman"/>
                <w:sz w:val="21"/>
                <w:szCs w:val="21"/>
              </w:rPr>
              <w:t>AI Services</w:t>
            </w:r>
          </w:p>
        </w:tc>
        <w:tc>
          <w:tcPr>
            <w:tcW w:w="4872" w:type="dxa"/>
            <w:tcMar/>
            <w:vAlign w:val="center"/>
          </w:tcPr>
          <w:p w:rsidR="001A2E09" w:rsidP="467663FD" w:rsidRDefault="008B1ADB" w14:paraId="2A455F5D" w14:textId="77777777">
            <w:pPr>
              <w:spacing w:line="360" w:lineRule="auto"/>
              <w:jc w:val="both"/>
            </w:pPr>
            <w:r w:rsidRPr="467663FD" w:rsidR="467663FD">
              <w:rPr>
                <w:rFonts w:cs="Times New Roman"/>
                <w:sz w:val="21"/>
                <w:szCs w:val="21"/>
              </w:rPr>
              <w:t>Gemini/Ollama xử lý chat và gợi ý; Python Vision phân tích ảnh/video; Fotor/Gemini image provider tạo ảnh try-on nếu cấu hình.</w:t>
            </w:r>
          </w:p>
        </w:tc>
      </w:tr>
    </w:tbl>
    <w:p w:rsidR="001A2E09" w:rsidP="467663FD" w:rsidRDefault="008B1ADB" w14:paraId="31570117" w14:textId="77777777">
      <w:pPr>
        <w:spacing w:after="160" w:line="360" w:lineRule="auto"/>
        <w:jc w:val="both"/>
      </w:pPr>
      <w:r w:rsidRPr="467663FD" w:rsidR="467663FD">
        <w:rPr>
          <w:rFonts w:cs="Times New Roman"/>
          <w:i w:val="1"/>
          <w:iCs w:val="1"/>
          <w:sz w:val="22"/>
          <w:szCs w:val="22"/>
        </w:rPr>
        <w:t>Bảng 3.1: Thành phần triển khai hệ thống</w:t>
      </w:r>
    </w:p>
    <w:p w:rsidR="001A2E09" w:rsidP="467663FD" w:rsidRDefault="008B1ADB" w14:paraId="71D198EF" w14:textId="77777777">
      <w:pPr>
        <w:pStyle w:val="Heading2"/>
        <w:spacing w:before="140" w:after="120" w:line="360" w:lineRule="auto"/>
        <w:jc w:val="both"/>
      </w:pPr>
      <w:r w:rsidRPr="467663FD" w:rsidR="467663FD">
        <w:rPr>
          <w:rFonts w:ascii="Times New Roman" w:hAnsi="Times New Roman" w:eastAsia="Times New Roman" w:cs="Times New Roman"/>
          <w:color w:val="111111"/>
        </w:rPr>
        <w:t>3.2. Sơ đồ Use Case</w:t>
      </w:r>
    </w:p>
    <w:p w:rsidR="001A2E09" w:rsidP="467663FD" w:rsidRDefault="008B1ADB" w14:paraId="10E4F0E7" w14:textId="77777777">
      <w:pPr>
        <w:pStyle w:val="Heading3"/>
        <w:spacing w:before="140" w:after="120" w:line="360" w:lineRule="auto"/>
        <w:jc w:val="both"/>
      </w:pPr>
      <w:r w:rsidRPr="467663FD" w:rsidR="467663FD">
        <w:rPr>
          <w:rFonts w:ascii="Times New Roman" w:hAnsi="Times New Roman" w:eastAsia="Times New Roman" w:cs="Times New Roman"/>
          <w:color w:val="111111"/>
        </w:rPr>
        <w:t>3.2.1. Use Case người dùng</w:t>
      </w:r>
    </w:p>
    <w:p w:rsidR="001A2E09" w:rsidP="467663FD" w:rsidRDefault="008B1ADB" w14:paraId="39FA8CEF" w14:textId="77777777">
      <w:pPr>
        <w:pStyle w:val="ListBullet"/>
        <w:spacing w:after="60" w:line="360" w:lineRule="auto"/>
        <w:jc w:val="both"/>
        <w:rPr/>
      </w:pPr>
      <w:r w:rsidRPr="467663FD" w:rsidR="467663FD">
        <w:rPr>
          <w:rFonts w:cs="Times New Roman"/>
        </w:rPr>
        <w:t>Đăng ký / đăng nhập / quên mật khẩu.</w:t>
      </w:r>
    </w:p>
    <w:p w:rsidR="001A2E09" w:rsidP="467663FD" w:rsidRDefault="008B1ADB" w14:paraId="5BFD7D72" w14:textId="77777777">
      <w:pPr>
        <w:pStyle w:val="ListBullet"/>
        <w:spacing w:after="60" w:line="360" w:lineRule="auto"/>
        <w:jc w:val="both"/>
        <w:rPr/>
      </w:pPr>
      <w:r w:rsidRPr="467663FD" w:rsidR="467663FD">
        <w:rPr>
          <w:rFonts w:cs="Times New Roman"/>
        </w:rPr>
        <w:t>Xem trang chủ, danh mục, sản phẩm nổi bật và sản phẩm theo dịp.</w:t>
      </w:r>
    </w:p>
    <w:p w:rsidR="001A2E09" w:rsidP="467663FD" w:rsidRDefault="008B1ADB" w14:paraId="26C26957" w14:textId="77777777">
      <w:pPr>
        <w:pStyle w:val="ListBullet"/>
        <w:spacing w:after="60" w:line="360" w:lineRule="auto"/>
        <w:jc w:val="both"/>
        <w:rPr/>
      </w:pPr>
      <w:r w:rsidRPr="467663FD" w:rsidR="467663FD">
        <w:rPr>
          <w:rFonts w:cs="Times New Roman"/>
        </w:rPr>
        <w:t>Tìm kiếm sản phẩm bằng từ khóa hoặc câu mô tả.</w:t>
      </w:r>
    </w:p>
    <w:p w:rsidR="001A2E09" w:rsidP="467663FD" w:rsidRDefault="008B1ADB" w14:paraId="0B4FE9CD" w14:textId="77777777">
      <w:pPr>
        <w:pStyle w:val="ListBullet"/>
        <w:spacing w:after="60" w:line="360" w:lineRule="auto"/>
        <w:jc w:val="both"/>
        <w:rPr/>
      </w:pPr>
      <w:r w:rsidRPr="467663FD" w:rsidR="467663FD">
        <w:rPr>
          <w:rFonts w:cs="Times New Roman"/>
        </w:rPr>
        <w:t>Xem chi tiết sản phẩm, xem gợi ý phối đồ và tư vấn size.</w:t>
      </w:r>
    </w:p>
    <w:p w:rsidR="001A2E09" w:rsidP="467663FD" w:rsidRDefault="008B1ADB" w14:paraId="13C923FC" w14:textId="77777777">
      <w:pPr>
        <w:pStyle w:val="ListBullet"/>
        <w:spacing w:after="60" w:line="360" w:lineRule="auto"/>
        <w:jc w:val="both"/>
        <w:rPr/>
      </w:pPr>
      <w:r w:rsidRPr="467663FD" w:rsidR="467663FD">
        <w:rPr>
          <w:rFonts w:cs="Times New Roman"/>
        </w:rPr>
        <w:t>Thêm vào giỏ hàng, lưu yêu thích, mua ngay và thanh toán.</w:t>
      </w:r>
    </w:p>
    <w:p w:rsidR="001A2E09" w:rsidP="467663FD" w:rsidRDefault="008B1ADB" w14:paraId="26762B1A" w14:textId="77777777">
      <w:pPr>
        <w:pStyle w:val="ListBullet"/>
        <w:spacing w:after="60" w:line="360" w:lineRule="auto"/>
        <w:jc w:val="both"/>
        <w:rPr/>
      </w:pPr>
      <w:r w:rsidRPr="467663FD" w:rsidR="467663FD">
        <w:rPr>
          <w:rFonts w:cs="Times New Roman"/>
        </w:rPr>
        <w:t>Chat với JAPANO Assistant, upload ảnh/video, tạo ảnh AI và hỏi tiếp liên tục.</w:t>
      </w:r>
    </w:p>
    <w:p w:rsidR="001A2E09" w:rsidP="467663FD" w:rsidRDefault="008B1ADB" w14:paraId="1E6052E6" w14:textId="77777777">
      <w:pPr>
        <w:pStyle w:val="ListBullet"/>
        <w:spacing w:after="60" w:line="360" w:lineRule="auto"/>
        <w:jc w:val="both"/>
        <w:rPr/>
      </w:pPr>
      <w:r w:rsidRPr="467663FD" w:rsidR="467663FD">
        <w:rPr>
          <w:rFonts w:cs="Times New Roman"/>
        </w:rPr>
        <w:t>Thử đồ AI, xem lịch sử try-on và lưu bộ outfit.</w:t>
      </w:r>
    </w:p>
    <w:p w:rsidR="001A2E09" w:rsidP="467663FD" w:rsidRDefault="008B1ADB" w14:paraId="7058FBD9" w14:textId="77777777">
      <w:pPr>
        <w:pStyle w:val="ListBullet"/>
        <w:spacing w:after="60" w:line="360" w:lineRule="auto"/>
        <w:jc w:val="both"/>
        <w:rPr/>
      </w:pPr>
      <w:r w:rsidRPr="467663FD" w:rsidR="467663FD">
        <w:rPr>
          <w:rFonts w:cs="Times New Roman"/>
        </w:rPr>
        <w:t>Cập nhật hồ sơ, tùy chỉnh theme, xem thông báo và chơi game giải trí.</w:t>
      </w:r>
    </w:p>
    <w:tbl>
      <w:tblPr>
        <w:tblStyle w:val="TableGrid"/>
        <w:tblW w:w="0" w:type="auto"/>
        <w:jc w:val="center"/>
        <w:tblLook w:val="04A0" w:firstRow="1" w:lastRow="0" w:firstColumn="1" w:lastColumn="0" w:noHBand="0" w:noVBand="1"/>
      </w:tblPr>
      <w:tblGrid>
        <w:gridCol w:w="9735"/>
      </w:tblGrid>
      <w:tr w:rsidR="001A2E09" w:rsidTr="467663FD" w14:paraId="64937C47" w14:textId="77777777">
        <w:trPr>
          <w:jc w:val="center"/>
        </w:trPr>
        <w:tc>
          <w:tcPr>
            <w:tcW w:w="9745" w:type="dxa"/>
            <w:shd w:val="clear" w:color="auto" w:fill="F6F6F6"/>
            <w:tcMar/>
            <w:vAlign w:val="center"/>
          </w:tcPr>
          <w:p w:rsidR="001A2E09" w:rsidP="467663FD" w:rsidRDefault="008B1ADB" w14:paraId="696AD5D8" w14:textId="77777777">
            <w:pPr>
              <w:spacing w:line="360" w:lineRule="auto"/>
              <w:jc w:val="both"/>
              <w:rPr>
                <w:rFonts w:cs="Times New Roman"/>
                <w:sz w:val="22"/>
                <w:szCs w:val="22"/>
                <w:lang w:val="vi-VN"/>
              </w:rPr>
            </w:pPr>
            <w:r w:rsidRPr="467663FD" w:rsidR="467663FD">
              <w:rPr>
                <w:rFonts w:cs="Times New Roman"/>
                <w:sz w:val="22"/>
                <w:szCs w:val="22"/>
              </w:rPr>
              <w:t>Hình 3.1: Sơ đồ Use Case người dùng JAPANO Store</w:t>
            </w:r>
          </w:p>
          <w:p w:rsidRPr="004E007E" w:rsidR="004E007E" w:rsidP="467663FD" w:rsidRDefault="004E007E" w14:paraId="0233304A" w14:textId="1F6B762E">
            <w:pPr>
              <w:spacing w:line="360" w:lineRule="auto"/>
              <w:jc w:val="both"/>
              <w:rPr>
                <w:lang w:val="vi-VN"/>
              </w:rPr>
            </w:pPr>
            <w:r>
              <w:drawing>
                <wp:inline wp14:editId="2482708F" wp14:anchorId="7CE54273">
                  <wp:extent cx="2228850" cy="3444586"/>
                  <wp:effectExtent l="0" t="0" r="0" b="0"/>
                  <wp:docPr id="498662539"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6"/>
                          <pic:cNvPicPr>
                            <a:picLocks noChangeAspect="1" noChangeArrowheads="1"/>
                          </pic:cNvPicPr>
                        </pic:nvPicPr>
                        <pic:blipFill>
                          <a:blip xmlns:r="http://schemas.openxmlformats.org/officeDocument/2006/relationships" r:embed="rId10">
                            <a:extLst>
                              <a:ext uri="{28A0092B-C50C-407E-A947-70E740481C1C}">
                                <a14:useLocalDpi xmlns:a14="http://schemas.microsoft.com/office/drawing/2010/main"/>
                              </a:ext>
                            </a:extLst>
                          </a:blip>
                          <a:srcRect/>
                          <a:stretch>
                            <a:fillRect/>
                          </a:stretch>
                        </pic:blipFill>
                        <pic:spPr bwMode="auto">
                          <a:xfrm rot="0">
                            <a:off x="0" y="0"/>
                            <a:ext cx="2228850" cy="3444586"/>
                          </a:xfrm>
                          <a:prstGeom prst="rect">
                            <a:avLst/>
                          </a:prstGeom>
                          <a:noFill/>
                          <a:ln>
                            <a:noFill/>
                          </a:ln>
                        </pic:spPr>
                      </pic:pic>
                    </a:graphicData>
                  </a:graphic>
                </wp:inline>
              </w:drawing>
            </w:r>
          </w:p>
          <w:p w:rsidRPr="004E007E" w:rsidR="004E007E" w:rsidP="467663FD" w:rsidRDefault="004E007E" w14:paraId="20C299D0" w14:textId="1326E3C7">
            <w:pPr>
              <w:spacing w:line="360" w:lineRule="auto"/>
              <w:jc w:val="both"/>
              <w:rPr>
                <w:lang w:val="vi-VN"/>
              </w:rPr>
            </w:pPr>
          </w:p>
        </w:tc>
      </w:tr>
    </w:tbl>
    <w:p w:rsidR="001A2E09" w:rsidP="467663FD" w:rsidRDefault="008B1ADB" w14:paraId="51FD8AB3" w14:textId="77777777">
      <w:pPr>
        <w:pStyle w:val="Heading3"/>
        <w:spacing w:before="140" w:after="120" w:line="360" w:lineRule="auto"/>
        <w:jc w:val="both"/>
      </w:pPr>
      <w:r w:rsidRPr="467663FD" w:rsidR="467663FD">
        <w:rPr>
          <w:rFonts w:ascii="Times New Roman" w:hAnsi="Times New Roman" w:eastAsia="Times New Roman" w:cs="Times New Roman"/>
          <w:color w:val="111111"/>
        </w:rPr>
        <w:t>3.2.2. Use Case quản trị viên</w:t>
      </w:r>
    </w:p>
    <w:p w:rsidR="001A2E09" w:rsidP="467663FD" w:rsidRDefault="008B1ADB" w14:paraId="06BEC61B" w14:textId="77777777">
      <w:pPr>
        <w:pStyle w:val="ListBullet"/>
        <w:spacing w:after="60" w:line="360" w:lineRule="auto"/>
        <w:jc w:val="both"/>
        <w:rPr/>
      </w:pPr>
      <w:r w:rsidRPr="467663FD" w:rsidR="467663FD">
        <w:rPr>
          <w:rFonts w:cs="Times New Roman"/>
        </w:rPr>
        <w:t>Đăng nhập bằng tài khoản admin và truy cập trang /admin.</w:t>
      </w:r>
    </w:p>
    <w:p w:rsidR="001A2E09" w:rsidP="467663FD" w:rsidRDefault="008B1ADB" w14:paraId="5FC29B73" w14:textId="77777777">
      <w:pPr>
        <w:pStyle w:val="ListBullet"/>
        <w:spacing w:after="60" w:line="360" w:lineRule="auto"/>
        <w:jc w:val="both"/>
        <w:rPr/>
      </w:pPr>
      <w:r w:rsidRPr="467663FD" w:rsidR="467663FD">
        <w:rPr>
          <w:rFonts w:cs="Times New Roman"/>
        </w:rPr>
        <w:t>Xem Overview Dashboard, Analytics/ML và AI Business Command Center.</w:t>
      </w:r>
    </w:p>
    <w:p w:rsidR="001A2E09" w:rsidP="467663FD" w:rsidRDefault="008B1ADB" w14:paraId="47D279F9" w14:textId="77777777">
      <w:pPr>
        <w:pStyle w:val="ListBullet"/>
        <w:spacing w:after="60" w:line="360" w:lineRule="auto"/>
        <w:jc w:val="both"/>
        <w:rPr/>
      </w:pPr>
      <w:r w:rsidRPr="467663FD" w:rsidR="467663FD">
        <w:rPr>
          <w:rFonts w:cs="Times New Roman"/>
        </w:rPr>
        <w:t>Quản lý sản phẩm: thêm, sửa, thay đổi giá, ẩn/hiện và cập nhật tồn kho.</w:t>
      </w:r>
    </w:p>
    <w:p w:rsidR="001A2E09" w:rsidP="467663FD" w:rsidRDefault="008B1ADB" w14:paraId="709E0E36" w14:textId="77777777">
      <w:pPr>
        <w:pStyle w:val="ListBullet"/>
        <w:spacing w:after="60" w:line="360" w:lineRule="auto"/>
        <w:jc w:val="both"/>
        <w:rPr/>
      </w:pPr>
      <w:r w:rsidRPr="467663FD" w:rsidR="467663FD">
        <w:rPr>
          <w:rFonts w:cs="Times New Roman"/>
        </w:rPr>
        <w:t>Quản lý voucher, chương trình khuyến mãi và thông báo.</w:t>
      </w:r>
    </w:p>
    <w:p w:rsidR="001A2E09" w:rsidP="467663FD" w:rsidRDefault="008B1ADB" w14:paraId="7A9415C4" w14:textId="77777777">
      <w:pPr>
        <w:pStyle w:val="ListBullet"/>
        <w:spacing w:after="60" w:line="360" w:lineRule="auto"/>
        <w:jc w:val="both"/>
        <w:rPr/>
      </w:pPr>
      <w:r w:rsidRPr="467663FD" w:rsidR="467663FD">
        <w:rPr>
          <w:rFonts w:cs="Times New Roman"/>
        </w:rPr>
        <w:t>Quản lý người dùng, cấp/gỡ quyền admin và điều chỉnh xu.</w:t>
      </w:r>
    </w:p>
    <w:p w:rsidR="001A2E09" w:rsidP="467663FD" w:rsidRDefault="008B1ADB" w14:paraId="1E13ECA0" w14:textId="77777777">
      <w:pPr>
        <w:pStyle w:val="ListBullet"/>
        <w:spacing w:after="60" w:line="360" w:lineRule="auto"/>
        <w:jc w:val="both"/>
        <w:rPr/>
      </w:pPr>
      <w:r w:rsidRPr="467663FD" w:rsidR="467663FD">
        <w:rPr>
          <w:rFonts w:cs="Times New Roman"/>
        </w:rPr>
        <w:t>Xem đơn hàng, thanh toán, giao dịch và các chỉ số doanh thu.</w:t>
      </w:r>
    </w:p>
    <w:p w:rsidR="001A2E09" w:rsidP="467663FD" w:rsidRDefault="008B1ADB" w14:paraId="7D6989AB" w14:textId="77777777">
      <w:pPr>
        <w:pStyle w:val="ListBullet"/>
        <w:spacing w:after="60" w:line="360" w:lineRule="auto"/>
        <w:jc w:val="both"/>
        <w:rPr/>
      </w:pPr>
      <w:r w:rsidRPr="467663FD" w:rsidR="467663FD">
        <w:rPr>
          <w:rFonts w:cs="Times New Roman"/>
        </w:rPr>
        <w:t>Quản lý game và theo dõi kinh tế xu trong hệ thống.</w:t>
      </w:r>
    </w:p>
    <w:p w:rsidR="001A2E09" w:rsidP="467663FD" w:rsidRDefault="008B1ADB" w14:paraId="54D35344" w14:textId="77777777">
      <w:pPr>
        <w:pStyle w:val="ListBullet"/>
        <w:spacing w:after="60" w:line="360" w:lineRule="auto"/>
        <w:jc w:val="both"/>
        <w:rPr/>
      </w:pPr>
      <w:r w:rsidRPr="467663FD" w:rsidR="467663FD">
        <w:rPr>
          <w:rFonts w:cs="Times New Roman"/>
        </w:rPr>
        <w:t>Theo dõi cảnh báo hệ thống, tồn kho, bỏ giỏ, churn risk và search analytics.</w:t>
      </w:r>
    </w:p>
    <w:tbl>
      <w:tblPr>
        <w:tblStyle w:val="TableGrid"/>
        <w:tblW w:w="0" w:type="auto"/>
        <w:jc w:val="center"/>
        <w:tblLook w:val="04A0" w:firstRow="1" w:lastRow="0" w:firstColumn="1" w:lastColumn="0" w:noHBand="0" w:noVBand="1"/>
      </w:tblPr>
      <w:tblGrid>
        <w:gridCol w:w="9735"/>
      </w:tblGrid>
      <w:tr w:rsidR="001A2E09" w:rsidTr="467663FD" w14:paraId="69467222" w14:textId="77777777">
        <w:trPr>
          <w:jc w:val="center"/>
        </w:trPr>
        <w:tc>
          <w:tcPr>
            <w:tcW w:w="9745" w:type="dxa"/>
            <w:shd w:val="clear" w:color="auto" w:fill="F6F6F6"/>
            <w:tcMar/>
            <w:vAlign w:val="center"/>
          </w:tcPr>
          <w:p w:rsidRPr="004E007E" w:rsidR="004E007E" w:rsidP="467663FD" w:rsidRDefault="008B1ADB" w14:paraId="7AF760C3" w14:textId="26D129ED">
            <w:pPr>
              <w:spacing w:line="360" w:lineRule="auto"/>
              <w:jc w:val="both"/>
              <w:rPr>
                <w:lang w:val="vi-VN"/>
              </w:rPr>
            </w:pPr>
            <w:r w:rsidRPr="467663FD" w:rsidR="467663FD">
              <w:rPr>
                <w:rFonts w:cs="Times New Roman"/>
                <w:sz w:val="22"/>
                <w:szCs w:val="22"/>
              </w:rPr>
              <w:t>Hình 3.2: Sơ đồ Use Case quản trị viên JAPANO Store</w:t>
            </w:r>
            <w:r>
              <w:br/>
            </w:r>
            <w:r>
              <w:drawing>
                <wp:inline wp14:editId="7875FE6C" wp14:anchorId="7B295038">
                  <wp:extent cx="1697397" cy="2106591"/>
                  <wp:effectExtent l="0" t="0" r="0" b="0"/>
                  <wp:docPr id="835894089" name="Picture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3"/>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a:ext>
                            </a:extLst>
                          </a:blip>
                          <a:srcRect/>
                          <a:stretch>
                            <a:fillRect/>
                          </a:stretch>
                        </pic:blipFill>
                        <pic:spPr bwMode="auto">
                          <a:xfrm rot="0">
                            <a:off x="0" y="0"/>
                            <a:ext cx="1697397" cy="2106591"/>
                          </a:xfrm>
                          <a:prstGeom prst="rect">
                            <a:avLst/>
                          </a:prstGeom>
                          <a:noFill/>
                          <a:ln>
                            <a:noFill/>
                          </a:ln>
                        </pic:spPr>
                      </pic:pic>
                    </a:graphicData>
                  </a:graphic>
                </wp:inline>
              </w:drawing>
            </w:r>
          </w:p>
          <w:p w:rsidR="001A2E09" w:rsidP="467663FD" w:rsidRDefault="001A2E09" w14:paraId="4A2E3224" w14:textId="7F4812BF">
            <w:pPr>
              <w:spacing w:line="360" w:lineRule="auto"/>
              <w:jc w:val="both"/>
            </w:pPr>
          </w:p>
        </w:tc>
      </w:tr>
    </w:tbl>
    <w:p w:rsidR="001A2E09" w:rsidP="467663FD" w:rsidRDefault="008B1ADB" w14:paraId="53BC4CF0" w14:textId="77777777">
      <w:pPr>
        <w:pStyle w:val="Heading2"/>
        <w:spacing w:before="140" w:after="120" w:line="360" w:lineRule="auto"/>
        <w:jc w:val="both"/>
      </w:pPr>
      <w:r w:rsidRPr="467663FD" w:rsidR="467663FD">
        <w:rPr>
          <w:rFonts w:ascii="Times New Roman" w:hAnsi="Times New Roman" w:eastAsia="Times New Roman" w:cs="Times New Roman"/>
          <w:color w:val="111111"/>
        </w:rPr>
        <w:t>3.3. Đặc tả Use Case</w:t>
      </w:r>
    </w:p>
    <w:tbl>
      <w:tblPr>
        <w:tblStyle w:val="TableGrid"/>
        <w:tblW w:w="9734" w:type="dxa"/>
        <w:jc w:val="center"/>
        <w:tblLook w:val="04A0" w:firstRow="1" w:lastRow="0" w:firstColumn="1" w:lastColumn="0" w:noHBand="0" w:noVBand="1"/>
      </w:tblPr>
      <w:tblGrid>
        <w:gridCol w:w="1195"/>
        <w:gridCol w:w="1883"/>
        <w:gridCol w:w="1584"/>
        <w:gridCol w:w="5072"/>
      </w:tblGrid>
      <w:tr w:rsidR="001A2E09" w:rsidTr="467663FD" w14:paraId="3CAC3702" w14:textId="77777777">
        <w:trPr/>
        <w:tc>
          <w:tcPr>
            <w:tcW w:w="1195" w:type="dxa"/>
            <w:shd w:val="clear" w:color="auto" w:fill="DDEDE5"/>
            <w:tcMar/>
            <w:vAlign w:val="center"/>
          </w:tcPr>
          <w:p w:rsidR="001A2E09" w:rsidP="467663FD" w:rsidRDefault="008B1ADB" w14:paraId="79E06921" w14:textId="77777777">
            <w:pPr>
              <w:spacing w:line="360" w:lineRule="auto"/>
              <w:jc w:val="both"/>
            </w:pPr>
            <w:r w:rsidRPr="467663FD" w:rsidR="467663FD">
              <w:rPr>
                <w:rFonts w:cs="Times New Roman"/>
                <w:b w:val="1"/>
                <w:bCs w:val="1"/>
                <w:sz w:val="20"/>
                <w:szCs w:val="20"/>
              </w:rPr>
              <w:t>Mã</w:t>
            </w:r>
          </w:p>
        </w:tc>
        <w:tc>
          <w:tcPr>
            <w:tcW w:w="1883" w:type="dxa"/>
            <w:shd w:val="clear" w:color="auto" w:fill="DDEDE5"/>
            <w:tcMar/>
            <w:vAlign w:val="center"/>
          </w:tcPr>
          <w:p w:rsidR="001A2E09" w:rsidP="467663FD" w:rsidRDefault="008B1ADB" w14:paraId="312DFDF1" w14:textId="77777777">
            <w:pPr>
              <w:spacing w:line="360" w:lineRule="auto"/>
              <w:jc w:val="both"/>
            </w:pPr>
            <w:r w:rsidRPr="467663FD" w:rsidR="467663FD">
              <w:rPr>
                <w:rFonts w:cs="Times New Roman"/>
                <w:b w:val="1"/>
                <w:bCs w:val="1"/>
                <w:sz w:val="20"/>
                <w:szCs w:val="20"/>
              </w:rPr>
              <w:t>Tên use case</w:t>
            </w:r>
          </w:p>
        </w:tc>
        <w:tc>
          <w:tcPr>
            <w:tcW w:w="1584" w:type="dxa"/>
            <w:shd w:val="clear" w:color="auto" w:fill="DDEDE5"/>
            <w:tcMar/>
            <w:vAlign w:val="center"/>
          </w:tcPr>
          <w:p w:rsidR="001A2E09" w:rsidP="467663FD" w:rsidRDefault="008B1ADB" w14:paraId="4C73D034" w14:textId="77777777">
            <w:pPr>
              <w:spacing w:line="360" w:lineRule="auto"/>
              <w:jc w:val="both"/>
            </w:pPr>
            <w:r w:rsidRPr="467663FD" w:rsidR="467663FD">
              <w:rPr>
                <w:rFonts w:cs="Times New Roman"/>
                <w:b w:val="1"/>
                <w:bCs w:val="1"/>
                <w:sz w:val="20"/>
                <w:szCs w:val="20"/>
              </w:rPr>
              <w:t>Tác nhân</w:t>
            </w:r>
          </w:p>
        </w:tc>
        <w:tc>
          <w:tcPr>
            <w:tcW w:w="5072" w:type="dxa"/>
            <w:shd w:val="clear" w:color="auto" w:fill="DDEDE5"/>
            <w:tcMar/>
            <w:vAlign w:val="center"/>
          </w:tcPr>
          <w:p w:rsidR="001A2E09" w:rsidP="467663FD" w:rsidRDefault="008B1ADB" w14:paraId="120749F0" w14:textId="77777777">
            <w:pPr>
              <w:spacing w:line="360" w:lineRule="auto"/>
              <w:jc w:val="both"/>
            </w:pPr>
            <w:r w:rsidRPr="467663FD" w:rsidR="467663FD">
              <w:rPr>
                <w:rFonts w:cs="Times New Roman"/>
                <w:b w:val="1"/>
                <w:bCs w:val="1"/>
                <w:sz w:val="20"/>
                <w:szCs w:val="20"/>
              </w:rPr>
              <w:t>Mô tả ngắn</w:t>
            </w:r>
          </w:p>
        </w:tc>
      </w:tr>
      <w:tr w:rsidR="001A2E09" w:rsidTr="467663FD" w14:paraId="42768A38" w14:textId="77777777">
        <w:trPr/>
        <w:tc>
          <w:tcPr>
            <w:tcW w:w="1195" w:type="dxa"/>
            <w:tcMar/>
            <w:vAlign w:val="center"/>
          </w:tcPr>
          <w:p w:rsidR="001A2E09" w:rsidP="467663FD" w:rsidRDefault="008B1ADB" w14:paraId="35C711C2" w14:textId="77777777">
            <w:pPr>
              <w:spacing w:line="360" w:lineRule="auto"/>
              <w:jc w:val="both"/>
            </w:pPr>
            <w:r w:rsidRPr="467663FD" w:rsidR="467663FD">
              <w:rPr>
                <w:rFonts w:cs="Times New Roman"/>
                <w:sz w:val="20"/>
                <w:szCs w:val="20"/>
              </w:rPr>
              <w:t>UC01</w:t>
            </w:r>
          </w:p>
        </w:tc>
        <w:tc>
          <w:tcPr>
            <w:tcW w:w="1883" w:type="dxa"/>
            <w:tcMar/>
            <w:vAlign w:val="center"/>
          </w:tcPr>
          <w:p w:rsidR="001A2E09" w:rsidP="467663FD" w:rsidRDefault="008B1ADB" w14:paraId="310104A3" w14:textId="77777777">
            <w:pPr>
              <w:spacing w:line="360" w:lineRule="auto"/>
              <w:jc w:val="both"/>
            </w:pPr>
            <w:r w:rsidRPr="467663FD" w:rsidR="467663FD">
              <w:rPr>
                <w:rFonts w:cs="Times New Roman"/>
                <w:sz w:val="20"/>
                <w:szCs w:val="20"/>
              </w:rPr>
              <w:t>Đăng ký tài khoản</w:t>
            </w:r>
          </w:p>
        </w:tc>
        <w:tc>
          <w:tcPr>
            <w:tcW w:w="1584" w:type="dxa"/>
            <w:tcMar/>
            <w:vAlign w:val="center"/>
          </w:tcPr>
          <w:p w:rsidR="001A2E09" w:rsidP="467663FD" w:rsidRDefault="008B1ADB" w14:paraId="0F1BADCB" w14:textId="77777777">
            <w:pPr>
              <w:spacing w:line="360" w:lineRule="auto"/>
              <w:jc w:val="both"/>
            </w:pPr>
            <w:r w:rsidRPr="467663FD" w:rsidR="467663FD">
              <w:rPr>
                <w:rFonts w:cs="Times New Roman"/>
                <w:sz w:val="20"/>
                <w:szCs w:val="20"/>
              </w:rPr>
              <w:t>User</w:t>
            </w:r>
          </w:p>
        </w:tc>
        <w:tc>
          <w:tcPr>
            <w:tcW w:w="5072" w:type="dxa"/>
            <w:tcMar/>
            <w:vAlign w:val="center"/>
          </w:tcPr>
          <w:p w:rsidR="001A2E09" w:rsidP="467663FD" w:rsidRDefault="008B1ADB" w14:paraId="33E710A6" w14:textId="77777777">
            <w:pPr>
              <w:spacing w:line="360" w:lineRule="auto"/>
              <w:jc w:val="both"/>
            </w:pPr>
            <w:r w:rsidRPr="467663FD" w:rsidR="467663FD">
              <w:rPr>
                <w:rFonts w:cs="Times New Roman"/>
                <w:sz w:val="20"/>
                <w:szCs w:val="20"/>
              </w:rPr>
              <w:t>Người dùng nhập tên, email, mật khẩu và số điện thoại. Hệ thống tạo tài khoản khách hàng và đăng nhập vào app.</w:t>
            </w:r>
          </w:p>
        </w:tc>
      </w:tr>
      <w:tr w:rsidR="001A2E09" w:rsidTr="467663FD" w14:paraId="0519482B" w14:textId="77777777">
        <w:trPr/>
        <w:tc>
          <w:tcPr>
            <w:tcW w:w="1195" w:type="dxa"/>
            <w:tcMar/>
            <w:vAlign w:val="center"/>
          </w:tcPr>
          <w:p w:rsidR="001A2E09" w:rsidP="467663FD" w:rsidRDefault="008B1ADB" w14:paraId="58A15EFC" w14:textId="77777777">
            <w:pPr>
              <w:spacing w:line="360" w:lineRule="auto"/>
              <w:jc w:val="both"/>
            </w:pPr>
            <w:r w:rsidRPr="467663FD" w:rsidR="467663FD">
              <w:rPr>
                <w:rFonts w:cs="Times New Roman"/>
                <w:sz w:val="20"/>
                <w:szCs w:val="20"/>
              </w:rPr>
              <w:t>UC02</w:t>
            </w:r>
          </w:p>
        </w:tc>
        <w:tc>
          <w:tcPr>
            <w:tcW w:w="1883" w:type="dxa"/>
            <w:tcMar/>
            <w:vAlign w:val="center"/>
          </w:tcPr>
          <w:p w:rsidR="001A2E09" w:rsidP="467663FD" w:rsidRDefault="008B1ADB" w14:paraId="41C5BED1" w14:textId="77777777">
            <w:pPr>
              <w:spacing w:line="360" w:lineRule="auto"/>
              <w:jc w:val="both"/>
            </w:pPr>
            <w:r w:rsidRPr="467663FD" w:rsidR="467663FD">
              <w:rPr>
                <w:rFonts w:cs="Times New Roman"/>
                <w:sz w:val="20"/>
                <w:szCs w:val="20"/>
              </w:rPr>
              <w:t>Đăng nhập</w:t>
            </w:r>
          </w:p>
        </w:tc>
        <w:tc>
          <w:tcPr>
            <w:tcW w:w="1584" w:type="dxa"/>
            <w:tcMar/>
            <w:vAlign w:val="center"/>
          </w:tcPr>
          <w:p w:rsidR="001A2E09" w:rsidP="467663FD" w:rsidRDefault="008B1ADB" w14:paraId="5A362686" w14:textId="77777777">
            <w:pPr>
              <w:spacing w:line="360" w:lineRule="auto"/>
              <w:jc w:val="both"/>
            </w:pPr>
            <w:r w:rsidRPr="467663FD" w:rsidR="467663FD">
              <w:rPr>
                <w:rFonts w:cs="Times New Roman"/>
                <w:sz w:val="20"/>
                <w:szCs w:val="20"/>
              </w:rPr>
              <w:t>User/Admin</w:t>
            </w:r>
          </w:p>
        </w:tc>
        <w:tc>
          <w:tcPr>
            <w:tcW w:w="5072" w:type="dxa"/>
            <w:tcMar/>
            <w:vAlign w:val="center"/>
          </w:tcPr>
          <w:p w:rsidR="001A2E09" w:rsidP="467663FD" w:rsidRDefault="008B1ADB" w14:paraId="6A70D146" w14:textId="77777777">
            <w:pPr>
              <w:spacing w:line="360" w:lineRule="auto"/>
              <w:jc w:val="both"/>
            </w:pPr>
            <w:r w:rsidRPr="467663FD" w:rsidR="467663FD">
              <w:rPr>
                <w:rFonts w:cs="Times New Roman"/>
                <w:sz w:val="20"/>
                <w:szCs w:val="20"/>
              </w:rPr>
              <w:t>Người dùng nhập email/mật khẩu. Hệ thống kiểm tra hash mật khẩu, trả về thông tin user và role.</w:t>
            </w:r>
          </w:p>
        </w:tc>
      </w:tr>
      <w:tr w:rsidR="001A2E09" w:rsidTr="467663FD" w14:paraId="448E6C05" w14:textId="77777777">
        <w:trPr/>
        <w:tc>
          <w:tcPr>
            <w:tcW w:w="1195" w:type="dxa"/>
            <w:tcMar/>
            <w:vAlign w:val="center"/>
          </w:tcPr>
          <w:p w:rsidR="001A2E09" w:rsidP="467663FD" w:rsidRDefault="008B1ADB" w14:paraId="35F25604" w14:textId="77777777">
            <w:pPr>
              <w:spacing w:line="360" w:lineRule="auto"/>
              <w:jc w:val="both"/>
            </w:pPr>
            <w:r w:rsidRPr="467663FD" w:rsidR="467663FD">
              <w:rPr>
                <w:rFonts w:cs="Times New Roman"/>
                <w:sz w:val="20"/>
                <w:szCs w:val="20"/>
              </w:rPr>
              <w:t>UC03</w:t>
            </w:r>
          </w:p>
        </w:tc>
        <w:tc>
          <w:tcPr>
            <w:tcW w:w="1883" w:type="dxa"/>
            <w:tcMar/>
            <w:vAlign w:val="center"/>
          </w:tcPr>
          <w:p w:rsidR="001A2E09" w:rsidP="467663FD" w:rsidRDefault="008B1ADB" w14:paraId="2CDA9A5E" w14:textId="77777777">
            <w:pPr>
              <w:spacing w:line="360" w:lineRule="auto"/>
              <w:jc w:val="both"/>
            </w:pPr>
            <w:r w:rsidRPr="467663FD" w:rsidR="467663FD">
              <w:rPr>
                <w:rFonts w:cs="Times New Roman"/>
                <w:sz w:val="20"/>
                <w:szCs w:val="20"/>
              </w:rPr>
              <w:t>Xem và tìm sản phẩm</w:t>
            </w:r>
          </w:p>
        </w:tc>
        <w:tc>
          <w:tcPr>
            <w:tcW w:w="1584" w:type="dxa"/>
            <w:tcMar/>
            <w:vAlign w:val="center"/>
          </w:tcPr>
          <w:p w:rsidR="001A2E09" w:rsidP="467663FD" w:rsidRDefault="008B1ADB" w14:paraId="5960C37E" w14:textId="77777777">
            <w:pPr>
              <w:spacing w:line="360" w:lineRule="auto"/>
              <w:jc w:val="both"/>
            </w:pPr>
            <w:r w:rsidRPr="467663FD" w:rsidR="467663FD">
              <w:rPr>
                <w:rFonts w:cs="Times New Roman"/>
                <w:sz w:val="20"/>
                <w:szCs w:val="20"/>
              </w:rPr>
              <w:t>User</w:t>
            </w:r>
          </w:p>
        </w:tc>
        <w:tc>
          <w:tcPr>
            <w:tcW w:w="5072" w:type="dxa"/>
            <w:tcMar/>
            <w:vAlign w:val="center"/>
          </w:tcPr>
          <w:p w:rsidR="001A2E09" w:rsidP="467663FD" w:rsidRDefault="008B1ADB" w14:paraId="70388D37" w14:textId="77777777">
            <w:pPr>
              <w:spacing w:line="360" w:lineRule="auto"/>
              <w:jc w:val="both"/>
            </w:pPr>
            <w:r w:rsidRPr="467663FD" w:rsidR="467663FD">
              <w:rPr>
                <w:rFonts w:cs="Times New Roman"/>
                <w:sz w:val="20"/>
                <w:szCs w:val="20"/>
              </w:rPr>
              <w:t>Người dùng vào cửa hàng, chọn danh mục hoặc nhập từ khóa. Hệ thống lọc và xếp hạng sản phẩm phù hợp.</w:t>
            </w:r>
          </w:p>
        </w:tc>
      </w:tr>
      <w:tr w:rsidR="001A2E09" w:rsidTr="467663FD" w14:paraId="4F786D11" w14:textId="77777777">
        <w:trPr/>
        <w:tc>
          <w:tcPr>
            <w:tcW w:w="1195" w:type="dxa"/>
            <w:tcMar/>
            <w:vAlign w:val="center"/>
          </w:tcPr>
          <w:p w:rsidR="001A2E09" w:rsidP="467663FD" w:rsidRDefault="008B1ADB" w14:paraId="26D2CB2B" w14:textId="77777777">
            <w:pPr>
              <w:spacing w:line="360" w:lineRule="auto"/>
              <w:jc w:val="both"/>
            </w:pPr>
            <w:r w:rsidRPr="467663FD" w:rsidR="467663FD">
              <w:rPr>
                <w:rFonts w:cs="Times New Roman"/>
                <w:sz w:val="20"/>
                <w:szCs w:val="20"/>
              </w:rPr>
              <w:t>UC04</w:t>
            </w:r>
          </w:p>
        </w:tc>
        <w:tc>
          <w:tcPr>
            <w:tcW w:w="1883" w:type="dxa"/>
            <w:tcMar/>
            <w:vAlign w:val="center"/>
          </w:tcPr>
          <w:p w:rsidR="001A2E09" w:rsidP="467663FD" w:rsidRDefault="008B1ADB" w14:paraId="7FC8F1CE" w14:textId="77777777">
            <w:pPr>
              <w:spacing w:line="360" w:lineRule="auto"/>
              <w:jc w:val="both"/>
            </w:pPr>
            <w:r w:rsidRPr="467663FD" w:rsidR="467663FD">
              <w:rPr>
                <w:rFonts w:cs="Times New Roman"/>
                <w:sz w:val="20"/>
                <w:szCs w:val="20"/>
              </w:rPr>
              <w:t>Xem chi tiết sản phẩm</w:t>
            </w:r>
          </w:p>
        </w:tc>
        <w:tc>
          <w:tcPr>
            <w:tcW w:w="1584" w:type="dxa"/>
            <w:tcMar/>
            <w:vAlign w:val="center"/>
          </w:tcPr>
          <w:p w:rsidR="001A2E09" w:rsidP="467663FD" w:rsidRDefault="008B1ADB" w14:paraId="5AF16D16" w14:textId="77777777">
            <w:pPr>
              <w:spacing w:line="360" w:lineRule="auto"/>
              <w:jc w:val="both"/>
            </w:pPr>
            <w:r w:rsidRPr="467663FD" w:rsidR="467663FD">
              <w:rPr>
                <w:rFonts w:cs="Times New Roman"/>
                <w:sz w:val="20"/>
                <w:szCs w:val="20"/>
              </w:rPr>
              <w:t>User</w:t>
            </w:r>
          </w:p>
        </w:tc>
        <w:tc>
          <w:tcPr>
            <w:tcW w:w="5072" w:type="dxa"/>
            <w:tcMar/>
            <w:vAlign w:val="center"/>
          </w:tcPr>
          <w:p w:rsidR="001A2E09" w:rsidP="467663FD" w:rsidRDefault="008B1ADB" w14:paraId="7AF2CB91" w14:textId="77777777">
            <w:pPr>
              <w:spacing w:line="360" w:lineRule="auto"/>
              <w:jc w:val="both"/>
            </w:pPr>
            <w:r w:rsidRPr="467663FD" w:rsidR="467663FD">
              <w:rPr>
                <w:rFonts w:cs="Times New Roman"/>
                <w:sz w:val="20"/>
                <w:szCs w:val="20"/>
              </w:rPr>
              <w:t>Hệ thống hiển thị ảnh, tên, giá, mô tả, câu chuyện sản phẩm, tag, gợi ý size và outfit liên quan.</w:t>
            </w:r>
          </w:p>
        </w:tc>
      </w:tr>
      <w:tr w:rsidR="001A2E09" w:rsidTr="467663FD" w14:paraId="0505554F" w14:textId="77777777">
        <w:trPr/>
        <w:tc>
          <w:tcPr>
            <w:tcW w:w="1195" w:type="dxa"/>
            <w:tcMar/>
            <w:vAlign w:val="center"/>
          </w:tcPr>
          <w:p w:rsidR="001A2E09" w:rsidP="467663FD" w:rsidRDefault="008B1ADB" w14:paraId="59FCF486" w14:textId="77777777">
            <w:pPr>
              <w:spacing w:line="360" w:lineRule="auto"/>
              <w:jc w:val="both"/>
            </w:pPr>
            <w:r w:rsidRPr="467663FD" w:rsidR="467663FD">
              <w:rPr>
                <w:rFonts w:cs="Times New Roman"/>
                <w:sz w:val="20"/>
                <w:szCs w:val="20"/>
              </w:rPr>
              <w:t>UC05</w:t>
            </w:r>
          </w:p>
        </w:tc>
        <w:tc>
          <w:tcPr>
            <w:tcW w:w="1883" w:type="dxa"/>
            <w:tcMar/>
            <w:vAlign w:val="center"/>
          </w:tcPr>
          <w:p w:rsidR="001A2E09" w:rsidP="467663FD" w:rsidRDefault="008B1ADB" w14:paraId="583DA03B" w14:textId="77777777">
            <w:pPr>
              <w:spacing w:line="360" w:lineRule="auto"/>
              <w:jc w:val="both"/>
            </w:pPr>
            <w:r w:rsidRPr="467663FD" w:rsidR="467663FD">
              <w:rPr>
                <w:rFonts w:cs="Times New Roman"/>
                <w:sz w:val="20"/>
                <w:szCs w:val="20"/>
              </w:rPr>
              <w:t>Giỏ hàng và đặt hàng</w:t>
            </w:r>
          </w:p>
        </w:tc>
        <w:tc>
          <w:tcPr>
            <w:tcW w:w="1584" w:type="dxa"/>
            <w:tcMar/>
            <w:vAlign w:val="center"/>
          </w:tcPr>
          <w:p w:rsidR="001A2E09" w:rsidP="467663FD" w:rsidRDefault="008B1ADB" w14:paraId="4F38D252" w14:textId="77777777">
            <w:pPr>
              <w:spacing w:line="360" w:lineRule="auto"/>
              <w:jc w:val="both"/>
            </w:pPr>
            <w:r w:rsidRPr="467663FD" w:rsidR="467663FD">
              <w:rPr>
                <w:rFonts w:cs="Times New Roman"/>
                <w:sz w:val="20"/>
                <w:szCs w:val="20"/>
              </w:rPr>
              <w:t>User</w:t>
            </w:r>
          </w:p>
        </w:tc>
        <w:tc>
          <w:tcPr>
            <w:tcW w:w="5072" w:type="dxa"/>
            <w:tcMar/>
            <w:vAlign w:val="center"/>
          </w:tcPr>
          <w:p w:rsidR="001A2E09" w:rsidP="467663FD" w:rsidRDefault="008B1ADB" w14:paraId="51E97A4A" w14:textId="77777777">
            <w:pPr>
              <w:spacing w:line="360" w:lineRule="auto"/>
              <w:jc w:val="both"/>
            </w:pPr>
            <w:r w:rsidRPr="467663FD" w:rsidR="467663FD">
              <w:rPr>
                <w:rFonts w:cs="Times New Roman"/>
                <w:sz w:val="20"/>
                <w:szCs w:val="20"/>
              </w:rPr>
              <w:t>Người dùng thêm sản phẩm vào giỏ, nhập địa chỉ, chọn vận chuyển, chọn COD hoặc Stripe và xác nhận đơn.</w:t>
            </w:r>
          </w:p>
        </w:tc>
      </w:tr>
      <w:tr w:rsidR="001A2E09" w:rsidTr="467663FD" w14:paraId="56096712" w14:textId="77777777">
        <w:trPr/>
        <w:tc>
          <w:tcPr>
            <w:tcW w:w="1195" w:type="dxa"/>
            <w:tcMar/>
            <w:vAlign w:val="center"/>
          </w:tcPr>
          <w:p w:rsidR="001A2E09" w:rsidP="467663FD" w:rsidRDefault="008B1ADB" w14:paraId="38A664CF" w14:textId="77777777">
            <w:pPr>
              <w:spacing w:line="360" w:lineRule="auto"/>
              <w:jc w:val="both"/>
            </w:pPr>
            <w:r w:rsidRPr="467663FD" w:rsidR="467663FD">
              <w:rPr>
                <w:rFonts w:cs="Times New Roman"/>
                <w:sz w:val="20"/>
                <w:szCs w:val="20"/>
              </w:rPr>
              <w:t>UC06</w:t>
            </w:r>
          </w:p>
        </w:tc>
        <w:tc>
          <w:tcPr>
            <w:tcW w:w="1883" w:type="dxa"/>
            <w:tcMar/>
            <w:vAlign w:val="center"/>
          </w:tcPr>
          <w:p w:rsidR="001A2E09" w:rsidP="467663FD" w:rsidRDefault="008B1ADB" w14:paraId="62761A03" w14:textId="77777777">
            <w:pPr>
              <w:spacing w:line="360" w:lineRule="auto"/>
              <w:jc w:val="both"/>
            </w:pPr>
            <w:r w:rsidRPr="467663FD" w:rsidR="467663FD">
              <w:rPr>
                <w:rFonts w:cs="Times New Roman"/>
                <w:sz w:val="20"/>
                <w:szCs w:val="20"/>
              </w:rPr>
              <w:t>Chat AI</w:t>
            </w:r>
          </w:p>
        </w:tc>
        <w:tc>
          <w:tcPr>
            <w:tcW w:w="1584" w:type="dxa"/>
            <w:tcMar/>
            <w:vAlign w:val="center"/>
          </w:tcPr>
          <w:p w:rsidR="001A2E09" w:rsidP="467663FD" w:rsidRDefault="008B1ADB" w14:paraId="67D0C37F" w14:textId="77777777">
            <w:pPr>
              <w:spacing w:line="360" w:lineRule="auto"/>
              <w:jc w:val="both"/>
            </w:pPr>
            <w:r w:rsidRPr="467663FD" w:rsidR="467663FD">
              <w:rPr>
                <w:rFonts w:cs="Times New Roman"/>
                <w:sz w:val="20"/>
                <w:szCs w:val="20"/>
              </w:rPr>
              <w:t>User</w:t>
            </w:r>
          </w:p>
        </w:tc>
        <w:tc>
          <w:tcPr>
            <w:tcW w:w="5072" w:type="dxa"/>
            <w:tcMar/>
            <w:vAlign w:val="center"/>
          </w:tcPr>
          <w:p w:rsidR="001A2E09" w:rsidP="467663FD" w:rsidRDefault="008B1ADB" w14:paraId="4EE8DA3E" w14:textId="77777777">
            <w:pPr>
              <w:spacing w:line="360" w:lineRule="auto"/>
              <w:jc w:val="both"/>
            </w:pPr>
            <w:r w:rsidRPr="467663FD" w:rsidR="467663FD">
              <w:rPr>
                <w:rFonts w:cs="Times New Roman"/>
                <w:sz w:val="20"/>
                <w:szCs w:val="20"/>
              </w:rPr>
              <w:t>Người dùng chat liên tục với JAPANO Assistant, gửi câu hỏi, ảnh, video, file hoặc yêu cầu tạo ảnh. Mỗi lượt chat được tách riêng và có thể hỏi tiếp.</w:t>
            </w:r>
          </w:p>
        </w:tc>
      </w:tr>
      <w:tr w:rsidR="001A2E09" w:rsidTr="467663FD" w14:paraId="40B77D3D" w14:textId="77777777">
        <w:trPr/>
        <w:tc>
          <w:tcPr>
            <w:tcW w:w="1195" w:type="dxa"/>
            <w:tcMar/>
            <w:vAlign w:val="center"/>
          </w:tcPr>
          <w:p w:rsidR="001A2E09" w:rsidP="467663FD" w:rsidRDefault="008B1ADB" w14:paraId="41C4029E" w14:textId="77777777">
            <w:pPr>
              <w:spacing w:line="360" w:lineRule="auto"/>
              <w:jc w:val="both"/>
            </w:pPr>
            <w:r w:rsidRPr="467663FD" w:rsidR="467663FD">
              <w:rPr>
                <w:rFonts w:cs="Times New Roman"/>
                <w:sz w:val="20"/>
                <w:szCs w:val="20"/>
              </w:rPr>
              <w:t>UC07</w:t>
            </w:r>
          </w:p>
        </w:tc>
        <w:tc>
          <w:tcPr>
            <w:tcW w:w="1883" w:type="dxa"/>
            <w:tcMar/>
            <w:vAlign w:val="center"/>
          </w:tcPr>
          <w:p w:rsidR="001A2E09" w:rsidP="467663FD" w:rsidRDefault="008B1ADB" w14:paraId="17A54284" w14:textId="77777777">
            <w:pPr>
              <w:spacing w:line="360" w:lineRule="auto"/>
              <w:jc w:val="both"/>
            </w:pPr>
            <w:r w:rsidRPr="467663FD" w:rsidR="467663FD">
              <w:rPr>
                <w:rFonts w:cs="Times New Roman"/>
                <w:sz w:val="20"/>
                <w:szCs w:val="20"/>
              </w:rPr>
              <w:t>Thử đồ AI</w:t>
            </w:r>
          </w:p>
        </w:tc>
        <w:tc>
          <w:tcPr>
            <w:tcW w:w="1584" w:type="dxa"/>
            <w:tcMar/>
            <w:vAlign w:val="center"/>
          </w:tcPr>
          <w:p w:rsidR="001A2E09" w:rsidP="467663FD" w:rsidRDefault="008B1ADB" w14:paraId="39F570A2" w14:textId="77777777">
            <w:pPr>
              <w:spacing w:line="360" w:lineRule="auto"/>
              <w:jc w:val="both"/>
            </w:pPr>
            <w:r w:rsidRPr="467663FD" w:rsidR="467663FD">
              <w:rPr>
                <w:rFonts w:cs="Times New Roman"/>
                <w:sz w:val="20"/>
                <w:szCs w:val="20"/>
              </w:rPr>
              <w:t>User</w:t>
            </w:r>
          </w:p>
        </w:tc>
        <w:tc>
          <w:tcPr>
            <w:tcW w:w="5072" w:type="dxa"/>
            <w:tcMar/>
            <w:vAlign w:val="center"/>
          </w:tcPr>
          <w:p w:rsidR="001A2E09" w:rsidP="467663FD" w:rsidRDefault="008B1ADB" w14:paraId="17EED6EA" w14:textId="77777777">
            <w:pPr>
              <w:spacing w:line="360" w:lineRule="auto"/>
              <w:jc w:val="both"/>
            </w:pPr>
            <w:r w:rsidRPr="467663FD" w:rsidR="467663FD">
              <w:rPr>
                <w:rFonts w:cs="Times New Roman"/>
                <w:sz w:val="20"/>
                <w:szCs w:val="20"/>
              </w:rPr>
              <w:t>Người dùng chọn sản phẩm hoặc set outfit, upload ảnh và yêu cầu hệ thống tạo ảnh thử đồ. Lịch sử được lưu theo user.</w:t>
            </w:r>
          </w:p>
        </w:tc>
      </w:tr>
      <w:tr w:rsidR="001A2E09" w:rsidTr="467663FD" w14:paraId="6B64866C" w14:textId="77777777">
        <w:trPr/>
        <w:tc>
          <w:tcPr>
            <w:tcW w:w="1195" w:type="dxa"/>
            <w:tcMar/>
            <w:vAlign w:val="center"/>
          </w:tcPr>
          <w:p w:rsidR="001A2E09" w:rsidP="467663FD" w:rsidRDefault="008B1ADB" w14:paraId="5A4C69C5" w14:textId="77777777">
            <w:pPr>
              <w:spacing w:line="360" w:lineRule="auto"/>
              <w:jc w:val="both"/>
            </w:pPr>
            <w:r w:rsidRPr="467663FD" w:rsidR="467663FD">
              <w:rPr>
                <w:rFonts w:cs="Times New Roman"/>
                <w:sz w:val="20"/>
                <w:szCs w:val="20"/>
              </w:rPr>
              <w:t>UC08</w:t>
            </w:r>
          </w:p>
        </w:tc>
        <w:tc>
          <w:tcPr>
            <w:tcW w:w="1883" w:type="dxa"/>
            <w:tcMar/>
            <w:vAlign w:val="center"/>
          </w:tcPr>
          <w:p w:rsidR="001A2E09" w:rsidP="467663FD" w:rsidRDefault="008B1ADB" w14:paraId="408297E3" w14:textId="77777777">
            <w:pPr>
              <w:spacing w:line="360" w:lineRule="auto"/>
              <w:jc w:val="both"/>
            </w:pPr>
            <w:r w:rsidRPr="467663FD" w:rsidR="467663FD">
              <w:rPr>
                <w:rFonts w:cs="Times New Roman"/>
                <w:sz w:val="20"/>
                <w:szCs w:val="20"/>
              </w:rPr>
              <w:t>Quản lý sản phẩm</w:t>
            </w:r>
          </w:p>
        </w:tc>
        <w:tc>
          <w:tcPr>
            <w:tcW w:w="1584" w:type="dxa"/>
            <w:tcMar/>
            <w:vAlign w:val="center"/>
          </w:tcPr>
          <w:p w:rsidR="001A2E09" w:rsidP="467663FD" w:rsidRDefault="008B1ADB" w14:paraId="6D09B9D3" w14:textId="77777777">
            <w:pPr>
              <w:spacing w:line="360" w:lineRule="auto"/>
              <w:jc w:val="both"/>
            </w:pPr>
            <w:r w:rsidRPr="467663FD" w:rsidR="467663FD">
              <w:rPr>
                <w:rFonts w:cs="Times New Roman"/>
                <w:sz w:val="20"/>
                <w:szCs w:val="20"/>
              </w:rPr>
              <w:t>Admin</w:t>
            </w:r>
          </w:p>
        </w:tc>
        <w:tc>
          <w:tcPr>
            <w:tcW w:w="5072" w:type="dxa"/>
            <w:tcMar/>
            <w:vAlign w:val="center"/>
          </w:tcPr>
          <w:p w:rsidR="001A2E09" w:rsidP="467663FD" w:rsidRDefault="008B1ADB" w14:paraId="292AD61B" w14:textId="77777777">
            <w:pPr>
              <w:spacing w:line="360" w:lineRule="auto"/>
              <w:jc w:val="both"/>
            </w:pPr>
            <w:r w:rsidRPr="467663FD" w:rsidR="467663FD">
              <w:rPr>
                <w:rFonts w:cs="Times New Roman"/>
                <w:sz w:val="20"/>
                <w:szCs w:val="20"/>
              </w:rPr>
              <w:t>Admin thêm/sửa/ẩn/hiện sản phẩm, cập nhật giá, ảnh, mô tả, tag và tồn kho.</w:t>
            </w:r>
          </w:p>
        </w:tc>
      </w:tr>
      <w:tr w:rsidR="001A2E09" w:rsidTr="467663FD" w14:paraId="46BF702C" w14:textId="77777777">
        <w:trPr/>
        <w:tc>
          <w:tcPr>
            <w:tcW w:w="1195" w:type="dxa"/>
            <w:tcMar/>
            <w:vAlign w:val="center"/>
          </w:tcPr>
          <w:p w:rsidR="001A2E09" w:rsidP="467663FD" w:rsidRDefault="008B1ADB" w14:paraId="0A85DB6B" w14:textId="77777777">
            <w:pPr>
              <w:spacing w:line="360" w:lineRule="auto"/>
              <w:jc w:val="both"/>
            </w:pPr>
            <w:r w:rsidRPr="467663FD" w:rsidR="467663FD">
              <w:rPr>
                <w:rFonts w:cs="Times New Roman"/>
                <w:sz w:val="20"/>
                <w:szCs w:val="20"/>
              </w:rPr>
              <w:t>UC09</w:t>
            </w:r>
          </w:p>
        </w:tc>
        <w:tc>
          <w:tcPr>
            <w:tcW w:w="1883" w:type="dxa"/>
            <w:tcMar/>
            <w:vAlign w:val="center"/>
          </w:tcPr>
          <w:p w:rsidR="001A2E09" w:rsidP="467663FD" w:rsidRDefault="008B1ADB" w14:paraId="4C3F46DA" w14:textId="77777777">
            <w:pPr>
              <w:spacing w:line="360" w:lineRule="auto"/>
              <w:jc w:val="both"/>
            </w:pPr>
            <w:r w:rsidRPr="467663FD" w:rsidR="467663FD">
              <w:rPr>
                <w:rFonts w:cs="Times New Roman"/>
                <w:sz w:val="20"/>
                <w:szCs w:val="20"/>
              </w:rPr>
              <w:t>Phân quyền admin</w:t>
            </w:r>
          </w:p>
        </w:tc>
        <w:tc>
          <w:tcPr>
            <w:tcW w:w="1584" w:type="dxa"/>
            <w:tcMar/>
            <w:vAlign w:val="center"/>
          </w:tcPr>
          <w:p w:rsidR="001A2E09" w:rsidP="467663FD" w:rsidRDefault="008B1ADB" w14:paraId="328DEEC4" w14:textId="77777777">
            <w:pPr>
              <w:spacing w:line="360" w:lineRule="auto"/>
              <w:jc w:val="both"/>
            </w:pPr>
            <w:r w:rsidRPr="467663FD" w:rsidR="467663FD">
              <w:rPr>
                <w:rFonts w:cs="Times New Roman"/>
                <w:sz w:val="20"/>
                <w:szCs w:val="20"/>
              </w:rPr>
              <w:t>Admin</w:t>
            </w:r>
          </w:p>
        </w:tc>
        <w:tc>
          <w:tcPr>
            <w:tcW w:w="5072" w:type="dxa"/>
            <w:tcMar/>
            <w:vAlign w:val="center"/>
          </w:tcPr>
          <w:p w:rsidR="001A2E09" w:rsidP="467663FD" w:rsidRDefault="008B1ADB" w14:paraId="0A0D9951" w14:textId="77777777">
            <w:pPr>
              <w:spacing w:line="360" w:lineRule="auto"/>
              <w:jc w:val="both"/>
            </w:pPr>
            <w:r w:rsidRPr="467663FD" w:rsidR="467663FD">
              <w:rPr>
                <w:rFonts w:cs="Times New Roman"/>
                <w:sz w:val="20"/>
                <w:szCs w:val="20"/>
              </w:rPr>
              <w:t>Admin cấp hoặc gỡ quyền admin cho user khác. Hệ thống không cho tự gỡ quyền chính mình, không gỡ admin mặc định và không gỡ admin cuối cùng.</w:t>
            </w:r>
          </w:p>
        </w:tc>
      </w:tr>
      <w:tr w:rsidR="001A2E09" w:rsidTr="467663FD" w14:paraId="0C976388" w14:textId="77777777">
        <w:trPr/>
        <w:tc>
          <w:tcPr>
            <w:tcW w:w="1195" w:type="dxa"/>
            <w:tcMar/>
            <w:vAlign w:val="center"/>
          </w:tcPr>
          <w:p w:rsidR="001A2E09" w:rsidP="467663FD" w:rsidRDefault="008B1ADB" w14:paraId="393F2738" w14:textId="77777777">
            <w:pPr>
              <w:spacing w:line="360" w:lineRule="auto"/>
              <w:jc w:val="both"/>
            </w:pPr>
            <w:r w:rsidRPr="467663FD" w:rsidR="467663FD">
              <w:rPr>
                <w:rFonts w:cs="Times New Roman"/>
                <w:sz w:val="20"/>
                <w:szCs w:val="20"/>
              </w:rPr>
              <w:t>UC10</w:t>
            </w:r>
          </w:p>
        </w:tc>
        <w:tc>
          <w:tcPr>
            <w:tcW w:w="1883" w:type="dxa"/>
            <w:tcMar/>
            <w:vAlign w:val="center"/>
          </w:tcPr>
          <w:p w:rsidR="001A2E09" w:rsidP="467663FD" w:rsidRDefault="008B1ADB" w14:paraId="46D06403" w14:textId="77777777">
            <w:pPr>
              <w:spacing w:line="360" w:lineRule="auto"/>
              <w:jc w:val="both"/>
            </w:pPr>
            <w:r w:rsidRPr="467663FD" w:rsidR="467663FD">
              <w:rPr>
                <w:rFonts w:cs="Times New Roman"/>
                <w:sz w:val="20"/>
                <w:szCs w:val="20"/>
              </w:rPr>
              <w:t>Dashboard AI</w:t>
            </w:r>
          </w:p>
        </w:tc>
        <w:tc>
          <w:tcPr>
            <w:tcW w:w="1584" w:type="dxa"/>
            <w:tcMar/>
            <w:vAlign w:val="center"/>
          </w:tcPr>
          <w:p w:rsidR="001A2E09" w:rsidP="467663FD" w:rsidRDefault="008B1ADB" w14:paraId="4399AAAB" w14:textId="77777777">
            <w:pPr>
              <w:spacing w:line="360" w:lineRule="auto"/>
              <w:jc w:val="both"/>
            </w:pPr>
            <w:r w:rsidRPr="467663FD" w:rsidR="467663FD">
              <w:rPr>
                <w:rFonts w:cs="Times New Roman"/>
                <w:sz w:val="20"/>
                <w:szCs w:val="20"/>
              </w:rPr>
              <w:t>Admin</w:t>
            </w:r>
          </w:p>
        </w:tc>
        <w:tc>
          <w:tcPr>
            <w:tcW w:w="5072" w:type="dxa"/>
            <w:tcMar/>
            <w:vAlign w:val="center"/>
          </w:tcPr>
          <w:p w:rsidR="001A2E09" w:rsidP="467663FD" w:rsidRDefault="008B1ADB" w14:paraId="79354B51" w14:textId="77777777">
            <w:pPr>
              <w:spacing w:line="360" w:lineRule="auto"/>
              <w:jc w:val="both"/>
            </w:pPr>
            <w:r w:rsidRPr="467663FD" w:rsidR="467663FD">
              <w:rPr>
                <w:rFonts w:cs="Times New Roman"/>
                <w:sz w:val="20"/>
                <w:szCs w:val="20"/>
              </w:rPr>
              <w:t>Admin xem doanh thu, phễu bán hàng, bỏ giỏ, tồn kho, dự đoán nhu cầu, phân khúc khách hàng và action queue.</w:t>
            </w:r>
          </w:p>
        </w:tc>
      </w:tr>
    </w:tbl>
    <w:p w:rsidR="001A2E09" w:rsidP="467663FD" w:rsidRDefault="008B1ADB" w14:paraId="26D20AAF" w14:textId="77777777">
      <w:pPr>
        <w:spacing w:after="160" w:line="360" w:lineRule="auto"/>
        <w:jc w:val="both"/>
        <w:rPr>
          <w:rFonts w:cs="Times New Roman"/>
          <w:i w:val="1"/>
          <w:iCs w:val="1"/>
          <w:sz w:val="22"/>
          <w:szCs w:val="22"/>
          <w:lang w:val="vi-VN"/>
        </w:rPr>
      </w:pPr>
      <w:r w:rsidRPr="467663FD" w:rsidR="467663FD">
        <w:rPr>
          <w:rFonts w:cs="Times New Roman"/>
          <w:i w:val="1"/>
          <w:iCs w:val="1"/>
          <w:sz w:val="22"/>
          <w:szCs w:val="22"/>
        </w:rPr>
        <w:t>Bảng 3.2: Danh sách Use Case chính</w:t>
      </w:r>
    </w:p>
    <w:p w:rsidR="001A2E09" w:rsidP="467663FD" w:rsidRDefault="008B1ADB" w14:paraId="62F0B0D7" w14:textId="77777777">
      <w:pPr>
        <w:pStyle w:val="Heading3"/>
        <w:spacing w:before="140" w:after="120" w:line="360" w:lineRule="auto"/>
        <w:jc w:val="both"/>
      </w:pPr>
      <w:r w:rsidRPr="467663FD" w:rsidR="467663FD">
        <w:rPr>
          <w:rFonts w:ascii="Times New Roman" w:hAnsi="Times New Roman" w:eastAsia="Times New Roman" w:cs="Times New Roman"/>
          <w:color w:val="111111"/>
        </w:rPr>
        <w:t>3.3.1. Use Case: Quản lý sản phẩm</w:t>
      </w:r>
    </w:p>
    <w:p w:rsidR="001A2E09" w:rsidP="467663FD" w:rsidRDefault="008B1ADB" w14:paraId="46BD1D12" w14:textId="77777777">
      <w:pPr>
        <w:spacing w:after="120" w:line="360" w:lineRule="auto"/>
        <w:jc w:val="both"/>
      </w:pPr>
      <w:r w:rsidRPr="467663FD" w:rsidR="467663FD">
        <w:rPr>
          <w:rFonts w:cs="Times New Roman"/>
          <w:b w:val="1"/>
          <w:bCs w:val="1"/>
        </w:rPr>
        <w:t>Tác nhân: Admin.</w:t>
      </w:r>
    </w:p>
    <w:p w:rsidR="001A2E09" w:rsidP="467663FD" w:rsidRDefault="008B1ADB" w14:paraId="601103C5" w14:textId="77777777">
      <w:pPr>
        <w:spacing w:after="120" w:line="360" w:lineRule="auto"/>
        <w:jc w:val="both"/>
      </w:pPr>
      <w:r w:rsidRPr="467663FD" w:rsidR="467663FD">
        <w:rPr>
          <w:rFonts w:cs="Times New Roman"/>
        </w:rPr>
        <w:t>Mô tả: Admin quản lý thông tin sản phẩm JAPANO gồm tên, giá, giá gốc, giảm giá, ảnh, mô tả, danh mục, tag, tồn kho và trạng thái hiển thị.</w:t>
      </w:r>
    </w:p>
    <w:p w:rsidR="001A2E09" w:rsidP="467663FD" w:rsidRDefault="008B1ADB" w14:paraId="07CA7A4E" w14:textId="77777777">
      <w:pPr>
        <w:pStyle w:val="ListBullet"/>
        <w:spacing w:after="60" w:line="360" w:lineRule="auto"/>
        <w:jc w:val="both"/>
        <w:rPr/>
      </w:pPr>
      <w:r w:rsidRPr="467663FD" w:rsidR="467663FD">
        <w:rPr>
          <w:rFonts w:cs="Times New Roman"/>
        </w:rPr>
        <w:t>Dòng sự kiện 1: Admin đăng nhập và mở tab Products.</w:t>
      </w:r>
    </w:p>
    <w:p w:rsidR="001A2E09" w:rsidP="467663FD" w:rsidRDefault="008B1ADB" w14:paraId="7DC2BEBA" w14:textId="77777777">
      <w:pPr>
        <w:pStyle w:val="ListBullet"/>
        <w:spacing w:after="60" w:line="360" w:lineRule="auto"/>
        <w:jc w:val="both"/>
        <w:rPr/>
      </w:pPr>
      <w:r w:rsidRPr="467663FD" w:rsidR="467663FD">
        <w:rPr>
          <w:rFonts w:cs="Times New Roman"/>
        </w:rPr>
        <w:t>Dòng sự kiện 2: Hệ thống tải danh sách sản phẩm từ API /api/admin/products.</w:t>
      </w:r>
    </w:p>
    <w:p w:rsidR="001A2E09" w:rsidP="467663FD" w:rsidRDefault="008B1ADB" w14:paraId="331BCED8" w14:textId="77777777">
      <w:pPr>
        <w:pStyle w:val="ListBullet"/>
        <w:spacing w:after="60" w:line="360" w:lineRule="auto"/>
        <w:jc w:val="both"/>
        <w:rPr/>
      </w:pPr>
      <w:r w:rsidRPr="467663FD" w:rsidR="467663FD">
        <w:rPr>
          <w:rFonts w:cs="Times New Roman"/>
        </w:rPr>
        <w:t>Dòng sự kiện 3: Admin thêm mới hoặc sửa sản phẩm hiện có.</w:t>
      </w:r>
    </w:p>
    <w:p w:rsidR="001A2E09" w:rsidP="467663FD" w:rsidRDefault="008B1ADB" w14:paraId="4CDB1640" w14:textId="77777777">
      <w:pPr>
        <w:pStyle w:val="ListBullet"/>
        <w:spacing w:after="60" w:line="360" w:lineRule="auto"/>
        <w:jc w:val="both"/>
        <w:rPr/>
      </w:pPr>
      <w:r w:rsidRPr="467663FD" w:rsidR="467663FD">
        <w:rPr>
          <w:rFonts w:cs="Times New Roman"/>
        </w:rPr>
        <w:t>Dòng sự kiện 4: Hệ thống lưu sản phẩm, tạo biến thể mặc định, size, màu và ảnh nếu có.</w:t>
      </w:r>
    </w:p>
    <w:p w:rsidR="001A2E09" w:rsidP="467663FD" w:rsidRDefault="008B1ADB" w14:paraId="0BF170AB" w14:textId="77777777">
      <w:pPr>
        <w:spacing w:after="120" w:line="360" w:lineRule="auto"/>
        <w:jc w:val="both"/>
      </w:pPr>
      <w:r w:rsidRPr="467663FD" w:rsidR="467663FD">
        <w:rPr>
          <w:rFonts w:cs="Times New Roman"/>
        </w:rPr>
        <w:t>Ngoại lệ: Nếu thiếu tên hoặc giá không hợp lệ, hệ thống không lưu và yêu cầu nhập lại.</w:t>
      </w:r>
    </w:p>
    <w:p w:rsidR="001A2E09" w:rsidP="467663FD" w:rsidRDefault="008B1ADB" w14:paraId="487BF450" w14:textId="77777777">
      <w:pPr>
        <w:pStyle w:val="Heading3"/>
        <w:spacing w:before="140" w:after="120" w:line="360" w:lineRule="auto"/>
        <w:jc w:val="both"/>
      </w:pPr>
      <w:r w:rsidRPr="467663FD" w:rsidR="467663FD">
        <w:rPr>
          <w:rFonts w:ascii="Times New Roman" w:hAnsi="Times New Roman" w:eastAsia="Times New Roman" w:cs="Times New Roman"/>
          <w:color w:val="111111"/>
        </w:rPr>
        <w:t>3.3.2. Use Case: Đặt hàng / thanh toán</w:t>
      </w:r>
    </w:p>
    <w:p w:rsidR="001A2E09" w:rsidP="467663FD" w:rsidRDefault="008B1ADB" w14:paraId="565870A3" w14:textId="77777777">
      <w:pPr>
        <w:spacing w:after="120" w:line="360" w:lineRule="auto"/>
        <w:jc w:val="both"/>
      </w:pPr>
      <w:r w:rsidRPr="467663FD" w:rsidR="467663FD">
        <w:rPr>
          <w:rFonts w:cs="Times New Roman"/>
          <w:b w:val="1"/>
          <w:bCs w:val="1"/>
        </w:rPr>
        <w:t>Tác nhân: User.</w:t>
      </w:r>
    </w:p>
    <w:p w:rsidR="001A2E09" w:rsidP="467663FD" w:rsidRDefault="008B1ADB" w14:paraId="19E5F34F" w14:textId="77777777">
      <w:pPr>
        <w:spacing w:after="120" w:line="360" w:lineRule="auto"/>
        <w:jc w:val="both"/>
      </w:pPr>
      <w:r w:rsidRPr="467663FD" w:rsidR="467663FD">
        <w:rPr>
          <w:rFonts w:cs="Times New Roman"/>
        </w:rPr>
        <w:t>Mô tả: Người dùng đặt mua sản phẩm trong giỏ hàng, nhập địa chỉ nhận hàng và chọn phương thức thanh toán.</w:t>
      </w:r>
    </w:p>
    <w:p w:rsidR="001A2E09" w:rsidP="467663FD" w:rsidRDefault="008B1ADB" w14:paraId="25B3EC3A" w14:textId="77777777">
      <w:pPr>
        <w:pStyle w:val="ListBullet"/>
        <w:spacing w:after="60" w:line="360" w:lineRule="auto"/>
        <w:jc w:val="both"/>
        <w:rPr/>
      </w:pPr>
      <w:r w:rsidRPr="467663FD" w:rsidR="467663FD">
        <w:rPr>
          <w:rFonts w:cs="Times New Roman"/>
        </w:rPr>
        <w:t>Dòng sự kiện 1: Người dùng mở giỏ hàng và chuyển sang checkout.</w:t>
      </w:r>
    </w:p>
    <w:p w:rsidR="001A2E09" w:rsidP="467663FD" w:rsidRDefault="008B1ADB" w14:paraId="027A2E56" w14:textId="77777777">
      <w:pPr>
        <w:pStyle w:val="ListBullet"/>
        <w:spacing w:after="60" w:line="360" w:lineRule="auto"/>
        <w:jc w:val="both"/>
        <w:rPr/>
      </w:pPr>
      <w:r w:rsidRPr="467663FD" w:rsidR="467663FD">
        <w:rPr>
          <w:rFonts w:cs="Times New Roman"/>
        </w:rPr>
        <w:t>Dòng sự kiện 2: Hệ thống tính tổng tiền, vận chuyển và phương thức thanh toán.</w:t>
      </w:r>
    </w:p>
    <w:p w:rsidR="001A2E09" w:rsidP="467663FD" w:rsidRDefault="008B1ADB" w14:paraId="245054BD" w14:textId="77777777">
      <w:pPr>
        <w:pStyle w:val="ListBullet"/>
        <w:spacing w:after="60" w:line="360" w:lineRule="auto"/>
        <w:jc w:val="both"/>
        <w:rPr/>
      </w:pPr>
      <w:r w:rsidRPr="467663FD" w:rsidR="467663FD">
        <w:rPr>
          <w:rFonts w:cs="Times New Roman"/>
        </w:rPr>
        <w:t>Dòng sự kiện 3: Người dùng chọn COD hoặc Stripe.</w:t>
      </w:r>
    </w:p>
    <w:p w:rsidR="001A2E09" w:rsidP="467663FD" w:rsidRDefault="008B1ADB" w14:paraId="38CF92AE" w14:textId="77777777">
      <w:pPr>
        <w:pStyle w:val="ListBullet"/>
        <w:spacing w:after="60" w:line="360" w:lineRule="auto"/>
        <w:jc w:val="both"/>
        <w:rPr/>
      </w:pPr>
      <w:r w:rsidRPr="467663FD" w:rsidR="467663FD">
        <w:rPr>
          <w:rFonts w:cs="Times New Roman"/>
        </w:rPr>
        <w:t>Dòng sự kiện 4: Hệ thống tạo đơn hàng, order items và payment tương ứng.</w:t>
      </w:r>
    </w:p>
    <w:p w:rsidR="001A2E09" w:rsidP="467663FD" w:rsidRDefault="008B1ADB" w14:paraId="0E3AFAA6" w14:textId="77777777">
      <w:pPr>
        <w:spacing w:after="120" w:line="360" w:lineRule="auto"/>
        <w:jc w:val="both"/>
      </w:pPr>
      <w:r w:rsidRPr="467663FD" w:rsidR="467663FD">
        <w:rPr>
          <w:rFonts w:cs="Times New Roman"/>
        </w:rPr>
        <w:t>Ngoại lệ: Nếu giỏ hàng trống hoặc thanh toán Stripe thất bại, hệ thống thông báo lỗi và không xóa giỏ hàng.</w:t>
      </w:r>
    </w:p>
    <w:p w:rsidR="001A2E09" w:rsidP="467663FD" w:rsidRDefault="008B1ADB" w14:paraId="07AE7931" w14:textId="77777777">
      <w:pPr>
        <w:pStyle w:val="Heading3"/>
        <w:spacing w:before="140" w:after="120" w:line="360" w:lineRule="auto"/>
        <w:jc w:val="both"/>
      </w:pPr>
      <w:r w:rsidRPr="467663FD" w:rsidR="467663FD">
        <w:rPr>
          <w:rFonts w:ascii="Times New Roman" w:hAnsi="Times New Roman" w:eastAsia="Times New Roman" w:cs="Times New Roman"/>
          <w:color w:val="111111"/>
        </w:rPr>
        <w:t>3.3.3. Use Case: Chat AI và phân tích ảnh/video</w:t>
      </w:r>
    </w:p>
    <w:p w:rsidR="001A2E09" w:rsidP="467663FD" w:rsidRDefault="008B1ADB" w14:paraId="4B6BF9D5" w14:textId="77777777">
      <w:pPr>
        <w:spacing w:after="120" w:line="360" w:lineRule="auto"/>
        <w:jc w:val="both"/>
      </w:pPr>
      <w:r w:rsidRPr="467663FD" w:rsidR="467663FD">
        <w:rPr>
          <w:rFonts w:cs="Times New Roman"/>
          <w:b w:val="1"/>
          <w:bCs w:val="1"/>
        </w:rPr>
        <w:t>Tác nhân: User.</w:t>
      </w:r>
    </w:p>
    <w:p w:rsidR="001A2E09" w:rsidP="467663FD" w:rsidRDefault="008B1ADB" w14:paraId="085C4097" w14:textId="77777777">
      <w:pPr>
        <w:spacing w:after="120" w:line="360" w:lineRule="auto"/>
        <w:jc w:val="both"/>
      </w:pPr>
      <w:r w:rsidRPr="467663FD" w:rsidR="467663FD">
        <w:rPr>
          <w:rFonts w:cs="Times New Roman"/>
        </w:rPr>
        <w:t>Mô tả: Người dùng trao đổi với trợ lý AI để hỏi về sản phẩm, phối đồ, size, dịp sử dụng hoặc upload ảnh/video để phân tích phong cách.</w:t>
      </w:r>
    </w:p>
    <w:p w:rsidR="001A2E09" w:rsidP="467663FD" w:rsidRDefault="008B1ADB" w14:paraId="56269D06" w14:textId="77777777">
      <w:pPr>
        <w:pStyle w:val="ListBullet"/>
        <w:spacing w:after="60" w:line="360" w:lineRule="auto"/>
        <w:jc w:val="both"/>
        <w:rPr/>
      </w:pPr>
      <w:r w:rsidRPr="467663FD" w:rsidR="467663FD">
        <w:rPr>
          <w:rFonts w:cs="Times New Roman"/>
        </w:rPr>
        <w:t>Dòng sự kiện 1: Người dùng mở tab Chat.</w:t>
      </w:r>
    </w:p>
    <w:p w:rsidR="001A2E09" w:rsidP="467663FD" w:rsidRDefault="008B1ADB" w14:paraId="2262C38D" w14:textId="77777777">
      <w:pPr>
        <w:pStyle w:val="ListBullet"/>
        <w:spacing w:after="60" w:line="360" w:lineRule="auto"/>
        <w:jc w:val="both"/>
        <w:rPr/>
      </w:pPr>
      <w:r w:rsidRPr="467663FD" w:rsidR="467663FD">
        <w:rPr>
          <w:rFonts w:cs="Times New Roman"/>
        </w:rPr>
        <w:t>Dòng sự kiện 2: Người dùng nhập câu hỏi hoặc chọn camera/ảnh/file.</w:t>
      </w:r>
    </w:p>
    <w:p w:rsidR="001A2E09" w:rsidP="467663FD" w:rsidRDefault="008B1ADB" w14:paraId="41F4BFEE" w14:textId="77777777">
      <w:pPr>
        <w:pStyle w:val="ListBullet"/>
        <w:spacing w:after="60" w:line="360" w:lineRule="auto"/>
        <w:jc w:val="both"/>
        <w:rPr/>
      </w:pPr>
      <w:r w:rsidRPr="467663FD" w:rsidR="467663FD">
        <w:rPr>
          <w:rFonts w:cs="Times New Roman"/>
        </w:rPr>
        <w:t>Dòng sự kiện 3: Hệ thống upload file, chạy vision nếu cần và gửi ngữ cảnh đến AI.</w:t>
      </w:r>
    </w:p>
    <w:p w:rsidR="001A2E09" w:rsidP="467663FD" w:rsidRDefault="008B1ADB" w14:paraId="6573E0C7" w14:textId="77777777">
      <w:pPr>
        <w:pStyle w:val="ListBullet"/>
        <w:spacing w:after="60" w:line="360" w:lineRule="auto"/>
        <w:jc w:val="both"/>
        <w:rPr/>
      </w:pPr>
      <w:r w:rsidRPr="467663FD" w:rsidR="467663FD">
        <w:rPr>
          <w:rFonts w:cs="Times New Roman"/>
        </w:rPr>
        <w:t>Dòng sự kiện 4: AI trả lời, có thể kèm sản phẩm liên quan hoặc ảnh tạo mới.</w:t>
      </w:r>
    </w:p>
    <w:p w:rsidR="001A2E09" w:rsidP="467663FD" w:rsidRDefault="008B1ADB" w14:paraId="298331E6" w14:textId="77777777">
      <w:pPr>
        <w:spacing w:after="120" w:line="360" w:lineRule="auto"/>
        <w:jc w:val="both"/>
      </w:pPr>
      <w:r w:rsidRPr="467663FD" w:rsidR="467663FD">
        <w:rPr>
          <w:rFonts w:cs="Times New Roman"/>
        </w:rPr>
        <w:t>Ngoại lệ: Nếu mất mạng, thiếu API key hoặc file quá lớn, hệ thống dùng phản hồi fallback và thông báo người dùng thử lại.</w:t>
      </w:r>
    </w:p>
    <w:p w:rsidR="001A2E09" w:rsidP="467663FD" w:rsidRDefault="008B1ADB" w14:paraId="291E04D8" w14:textId="77777777">
      <w:pPr>
        <w:pStyle w:val="Heading3"/>
        <w:spacing w:before="140" w:after="120" w:line="360" w:lineRule="auto"/>
        <w:jc w:val="both"/>
      </w:pPr>
      <w:r w:rsidRPr="467663FD" w:rsidR="467663FD">
        <w:rPr>
          <w:rFonts w:ascii="Times New Roman" w:hAnsi="Times New Roman" w:eastAsia="Times New Roman" w:cs="Times New Roman"/>
          <w:color w:val="111111"/>
        </w:rPr>
        <w:t>3.3.4. Use Case: Phân quyền quản trị</w:t>
      </w:r>
    </w:p>
    <w:p w:rsidR="001A2E09" w:rsidP="467663FD" w:rsidRDefault="008B1ADB" w14:paraId="7FACA676" w14:textId="77777777">
      <w:pPr>
        <w:spacing w:after="120" w:line="360" w:lineRule="auto"/>
        <w:jc w:val="both"/>
      </w:pPr>
      <w:r w:rsidRPr="467663FD" w:rsidR="467663FD">
        <w:rPr>
          <w:rFonts w:cs="Times New Roman"/>
          <w:b w:val="1"/>
          <w:bCs w:val="1"/>
        </w:rPr>
        <w:t>Tác nhân: Admin.</w:t>
      </w:r>
    </w:p>
    <w:p w:rsidR="001A2E09" w:rsidP="467663FD" w:rsidRDefault="008B1ADB" w14:paraId="1D7AEE76" w14:textId="77777777">
      <w:pPr>
        <w:spacing w:after="120" w:line="360" w:lineRule="auto"/>
        <w:jc w:val="both"/>
      </w:pPr>
      <w:r w:rsidRPr="467663FD" w:rsidR="467663FD">
        <w:rPr>
          <w:rFonts w:cs="Times New Roman"/>
        </w:rPr>
        <w:t>Mô tả: Admin quản lý quyền tài khoản để bảo vệ chức năng quản trị hệ thống.</w:t>
      </w:r>
    </w:p>
    <w:p w:rsidR="001A2E09" w:rsidP="467663FD" w:rsidRDefault="008B1ADB" w14:paraId="101AE66F" w14:textId="77777777">
      <w:pPr>
        <w:pStyle w:val="ListBullet"/>
        <w:spacing w:after="60" w:line="360" w:lineRule="auto"/>
        <w:jc w:val="both"/>
        <w:rPr/>
      </w:pPr>
      <w:r w:rsidRPr="467663FD" w:rsidR="467663FD">
        <w:rPr>
          <w:rFonts w:cs="Times New Roman"/>
        </w:rPr>
        <w:t>Dòng sự kiện 1: Admin mở tab Customers.</w:t>
      </w:r>
    </w:p>
    <w:p w:rsidR="001A2E09" w:rsidP="467663FD" w:rsidRDefault="008B1ADB" w14:paraId="7306E153" w14:textId="77777777">
      <w:pPr>
        <w:pStyle w:val="ListBullet"/>
        <w:spacing w:after="60" w:line="360" w:lineRule="auto"/>
        <w:jc w:val="both"/>
        <w:rPr/>
      </w:pPr>
      <w:r w:rsidRPr="467663FD" w:rsidR="467663FD">
        <w:rPr>
          <w:rFonts w:cs="Times New Roman"/>
        </w:rPr>
        <w:t>Dòng sự kiện 2: Admin chọn tài khoản cần cấp/gỡ quyền.</w:t>
      </w:r>
    </w:p>
    <w:p w:rsidR="001A2E09" w:rsidP="467663FD" w:rsidRDefault="008B1ADB" w14:paraId="69FF2569" w14:textId="77777777">
      <w:pPr>
        <w:pStyle w:val="ListBullet"/>
        <w:spacing w:after="60" w:line="360" w:lineRule="auto"/>
        <w:jc w:val="both"/>
        <w:rPr/>
      </w:pPr>
      <w:r w:rsidRPr="467663FD" w:rsidR="467663FD">
        <w:rPr>
          <w:rFonts w:cs="Times New Roman"/>
        </w:rPr>
        <w:t>Dòng sự kiện 3: Hệ thống kiểm tra admin hiện tại và tài khoản đích.</w:t>
      </w:r>
    </w:p>
    <w:p w:rsidR="001A2E09" w:rsidP="467663FD" w:rsidRDefault="008B1ADB" w14:paraId="7C4B1B83" w14:textId="77777777">
      <w:pPr>
        <w:pStyle w:val="ListBullet"/>
        <w:spacing w:after="60" w:line="360" w:lineRule="auto"/>
        <w:jc w:val="both"/>
        <w:rPr/>
      </w:pPr>
      <w:r w:rsidRPr="467663FD" w:rsidR="467663FD">
        <w:rPr>
          <w:rFonts w:cs="Times New Roman"/>
        </w:rPr>
        <w:t>Dòng sự kiện 4: Nếu hợp lệ, hệ thống cập nhật role và permissions trong collection users.</w:t>
      </w:r>
    </w:p>
    <w:p w:rsidRPr="004E007E" w:rsidR="001A2E09" w:rsidP="467663FD" w:rsidRDefault="008B1ADB" w14:paraId="7A466AC6" w14:textId="0D1B0508">
      <w:pPr>
        <w:spacing w:after="120" w:line="360" w:lineRule="auto"/>
        <w:jc w:val="both"/>
        <w:rPr>
          <w:lang w:val="vi-VN"/>
        </w:rPr>
      </w:pPr>
      <w:r w:rsidRPr="467663FD" w:rsidR="467663FD">
        <w:rPr>
          <w:rFonts w:cs="Times New Roman"/>
        </w:rPr>
        <w:t>Ngoại lệ: Không cho gỡ quyền admin của chính mình, admin mặc định hoặc admin cuối cùng còn hoạt động.</w:t>
      </w:r>
    </w:p>
    <w:p w:rsidR="001A2E09" w:rsidP="467663FD" w:rsidRDefault="008B1ADB" w14:paraId="7A7B1614" w14:textId="77777777">
      <w:pPr>
        <w:pStyle w:val="Heading1"/>
        <w:spacing w:before="200" w:after="120" w:line="360" w:lineRule="auto"/>
        <w:jc w:val="both"/>
      </w:pPr>
      <w:r w:rsidRPr="467663FD" w:rsidR="467663FD">
        <w:rPr>
          <w:rFonts w:ascii="Times New Roman" w:hAnsi="Times New Roman" w:eastAsia="Times New Roman" w:cs="Times New Roman"/>
          <w:color w:val="111111"/>
        </w:rPr>
        <w:t>CHƯƠNG 4: THIẾT KẾ ỨNG DỤNG</w:t>
      </w:r>
    </w:p>
    <w:p w:rsidR="467663FD" w:rsidP="467663FD" w:rsidRDefault="467663FD" w14:paraId="4A508D64" w14:textId="36262B63">
      <w:pPr>
        <w:pStyle w:val="Heading2"/>
        <w:spacing w:before="140" w:after="120" w:line="360" w:lineRule="auto"/>
        <w:jc w:val="both"/>
        <w:rPr>
          <w:rFonts w:ascii="Times New Roman" w:hAnsi="Times New Roman" w:eastAsia="Times New Roman" w:cs="Times New Roman"/>
          <w:color w:val="111111"/>
        </w:rPr>
      </w:pPr>
    </w:p>
    <w:p w:rsidR="467663FD" w:rsidP="467663FD" w:rsidRDefault="467663FD" w14:paraId="48B9C1EF" w14:textId="68A48D6D">
      <w:pPr>
        <w:pStyle w:val="Heading2"/>
        <w:spacing w:before="140" w:after="120" w:line="360" w:lineRule="auto"/>
        <w:jc w:val="both"/>
        <w:rPr>
          <w:rFonts w:ascii="Times New Roman" w:hAnsi="Times New Roman" w:eastAsia="Times New Roman" w:cs="Times New Roman"/>
          <w:color w:val="111111"/>
        </w:rPr>
      </w:pPr>
    </w:p>
    <w:p w:rsidR="001A2E09" w:rsidP="467663FD" w:rsidRDefault="008B1ADB" w14:paraId="5F0AE9AF" w14:textId="77777777">
      <w:pPr>
        <w:pStyle w:val="Heading2"/>
        <w:spacing w:before="140" w:after="120" w:line="360" w:lineRule="auto"/>
        <w:jc w:val="both"/>
      </w:pPr>
      <w:r w:rsidRPr="467663FD" w:rsidR="467663FD">
        <w:rPr>
          <w:rFonts w:ascii="Times New Roman" w:hAnsi="Times New Roman" w:eastAsia="Times New Roman" w:cs="Times New Roman"/>
          <w:color w:val="111111"/>
        </w:rPr>
        <w:t>4.1. Kiến trúc công nghệ</w:t>
      </w:r>
    </w:p>
    <w:tbl>
      <w:tblPr>
        <w:tblStyle w:val="TableGrid"/>
        <w:tblW w:w="0" w:type="auto"/>
        <w:jc w:val="center"/>
        <w:tblLook w:val="04A0" w:firstRow="1" w:lastRow="0" w:firstColumn="1" w:lastColumn="0" w:noHBand="0" w:noVBand="1"/>
      </w:tblPr>
      <w:tblGrid>
        <w:gridCol w:w="3245"/>
        <w:gridCol w:w="3245"/>
        <w:gridCol w:w="3245"/>
      </w:tblGrid>
      <w:tr w:rsidR="001A2E09" w:rsidTr="467663FD" w14:paraId="7CB6BC73" w14:textId="77777777">
        <w:trPr>
          <w:jc w:val="center"/>
        </w:trPr>
        <w:tc>
          <w:tcPr>
            <w:tcW w:w="3248" w:type="dxa"/>
            <w:shd w:val="clear" w:color="auto" w:fill="DDEDE5"/>
            <w:tcMar/>
            <w:vAlign w:val="center"/>
          </w:tcPr>
          <w:p w:rsidR="001A2E09" w:rsidP="467663FD" w:rsidRDefault="008B1ADB" w14:paraId="40B3D87C" w14:textId="77777777">
            <w:pPr>
              <w:spacing w:line="360" w:lineRule="auto"/>
              <w:jc w:val="both"/>
            </w:pPr>
            <w:r w:rsidRPr="467663FD" w:rsidR="467663FD">
              <w:rPr>
                <w:rFonts w:cs="Times New Roman"/>
                <w:b w:val="1"/>
                <w:bCs w:val="1"/>
                <w:sz w:val="21"/>
                <w:szCs w:val="21"/>
              </w:rPr>
              <w:t>Lớp</w:t>
            </w:r>
          </w:p>
        </w:tc>
        <w:tc>
          <w:tcPr>
            <w:tcW w:w="3248" w:type="dxa"/>
            <w:shd w:val="clear" w:color="auto" w:fill="DDEDE5"/>
            <w:tcMar/>
            <w:vAlign w:val="center"/>
          </w:tcPr>
          <w:p w:rsidR="001A2E09" w:rsidP="467663FD" w:rsidRDefault="008B1ADB" w14:paraId="4E84D4D4" w14:textId="77777777">
            <w:pPr>
              <w:spacing w:line="360" w:lineRule="auto"/>
              <w:jc w:val="both"/>
            </w:pPr>
            <w:r w:rsidRPr="467663FD" w:rsidR="467663FD">
              <w:rPr>
                <w:rFonts w:cs="Times New Roman"/>
                <w:b w:val="1"/>
                <w:bCs w:val="1"/>
                <w:sz w:val="21"/>
                <w:szCs w:val="21"/>
              </w:rPr>
              <w:t>Công nghệ trong code</w:t>
            </w:r>
          </w:p>
        </w:tc>
        <w:tc>
          <w:tcPr>
            <w:tcW w:w="3248" w:type="dxa"/>
            <w:shd w:val="clear" w:color="auto" w:fill="DDEDE5"/>
            <w:tcMar/>
            <w:vAlign w:val="center"/>
          </w:tcPr>
          <w:p w:rsidR="001A2E09" w:rsidP="467663FD" w:rsidRDefault="008B1ADB" w14:paraId="58E5A34E" w14:textId="77777777">
            <w:pPr>
              <w:spacing w:line="360" w:lineRule="auto"/>
              <w:jc w:val="both"/>
            </w:pPr>
            <w:r w:rsidRPr="467663FD" w:rsidR="467663FD">
              <w:rPr>
                <w:rFonts w:cs="Times New Roman"/>
                <w:b w:val="1"/>
                <w:bCs w:val="1"/>
                <w:sz w:val="21"/>
                <w:szCs w:val="21"/>
              </w:rPr>
              <w:t>Mô tả</w:t>
            </w:r>
          </w:p>
        </w:tc>
      </w:tr>
      <w:tr w:rsidR="001A2E09" w:rsidTr="467663FD" w14:paraId="3A128915" w14:textId="77777777">
        <w:trPr>
          <w:jc w:val="center"/>
        </w:trPr>
        <w:tc>
          <w:tcPr>
            <w:tcW w:w="3248" w:type="dxa"/>
            <w:tcMar/>
            <w:vAlign w:val="center"/>
          </w:tcPr>
          <w:p w:rsidR="001A2E09" w:rsidP="467663FD" w:rsidRDefault="008B1ADB" w14:paraId="0968952C" w14:textId="77777777">
            <w:pPr>
              <w:spacing w:line="360" w:lineRule="auto"/>
              <w:jc w:val="both"/>
            </w:pPr>
            <w:r w:rsidRPr="467663FD" w:rsidR="467663FD">
              <w:rPr>
                <w:rFonts w:cs="Times New Roman"/>
                <w:sz w:val="21"/>
                <w:szCs w:val="21"/>
              </w:rPr>
              <w:t>Frontend</w:t>
            </w:r>
          </w:p>
        </w:tc>
        <w:tc>
          <w:tcPr>
            <w:tcW w:w="3248" w:type="dxa"/>
            <w:tcMar/>
            <w:vAlign w:val="center"/>
          </w:tcPr>
          <w:p w:rsidR="001A2E09" w:rsidP="467663FD" w:rsidRDefault="008B1ADB" w14:paraId="0C2F632C" w14:textId="77777777">
            <w:pPr>
              <w:spacing w:line="360" w:lineRule="auto"/>
              <w:jc w:val="both"/>
            </w:pPr>
            <w:r w:rsidRPr="467663FD" w:rsidR="467663FD">
              <w:rPr>
                <w:rFonts w:cs="Times New Roman"/>
                <w:sz w:val="21"/>
                <w:szCs w:val="21"/>
              </w:rPr>
              <w:t>Expo 54, React Native 0.81.5, React 19, Expo Router</w:t>
            </w:r>
          </w:p>
        </w:tc>
        <w:tc>
          <w:tcPr>
            <w:tcW w:w="3248" w:type="dxa"/>
            <w:tcMar/>
            <w:vAlign w:val="center"/>
          </w:tcPr>
          <w:p w:rsidR="001A2E09" w:rsidP="467663FD" w:rsidRDefault="008B1ADB" w14:paraId="10FC4C94" w14:textId="77777777">
            <w:pPr>
              <w:spacing w:line="360" w:lineRule="auto"/>
              <w:jc w:val="both"/>
            </w:pPr>
            <w:r w:rsidRPr="467663FD" w:rsidR="467663FD">
              <w:rPr>
                <w:rFonts w:cs="Times New Roman"/>
                <w:sz w:val="21"/>
                <w:szCs w:val="21"/>
              </w:rPr>
              <w:t>Xây dựng ứng dụng đa nền tảng và web admin dùng chung mã React Native.</w:t>
            </w:r>
          </w:p>
        </w:tc>
      </w:tr>
      <w:tr w:rsidR="001A2E09" w:rsidTr="467663FD" w14:paraId="27D84C7D" w14:textId="77777777">
        <w:trPr>
          <w:jc w:val="center"/>
        </w:trPr>
        <w:tc>
          <w:tcPr>
            <w:tcW w:w="3248" w:type="dxa"/>
            <w:tcMar/>
            <w:vAlign w:val="center"/>
          </w:tcPr>
          <w:p w:rsidR="001A2E09" w:rsidP="467663FD" w:rsidRDefault="008B1ADB" w14:paraId="7421B0C2" w14:textId="77777777">
            <w:pPr>
              <w:spacing w:line="360" w:lineRule="auto"/>
              <w:jc w:val="both"/>
            </w:pPr>
            <w:r w:rsidRPr="467663FD" w:rsidR="467663FD">
              <w:rPr>
                <w:rFonts w:cs="Times New Roman"/>
                <w:sz w:val="21"/>
                <w:szCs w:val="21"/>
              </w:rPr>
              <w:t>State/Local storage</w:t>
            </w:r>
          </w:p>
        </w:tc>
        <w:tc>
          <w:tcPr>
            <w:tcW w:w="3248" w:type="dxa"/>
            <w:tcMar/>
            <w:vAlign w:val="center"/>
          </w:tcPr>
          <w:p w:rsidR="001A2E09" w:rsidP="467663FD" w:rsidRDefault="008B1ADB" w14:paraId="4B870347" w14:textId="77777777">
            <w:pPr>
              <w:spacing w:line="360" w:lineRule="auto"/>
              <w:jc w:val="both"/>
            </w:pPr>
            <w:r w:rsidRPr="467663FD" w:rsidR="467663FD">
              <w:rPr>
                <w:rFonts w:cs="Times New Roman"/>
                <w:sz w:val="21"/>
                <w:szCs w:val="21"/>
              </w:rPr>
              <w:t>React Context, AsyncStorage</w:t>
            </w:r>
          </w:p>
        </w:tc>
        <w:tc>
          <w:tcPr>
            <w:tcW w:w="3248" w:type="dxa"/>
            <w:tcMar/>
            <w:vAlign w:val="center"/>
          </w:tcPr>
          <w:p w:rsidR="001A2E09" w:rsidP="467663FD" w:rsidRDefault="008B1ADB" w14:paraId="15959DED" w14:textId="77777777">
            <w:pPr>
              <w:spacing w:line="360" w:lineRule="auto"/>
              <w:jc w:val="both"/>
            </w:pPr>
            <w:r w:rsidRPr="467663FD" w:rsidR="467663FD">
              <w:rPr>
                <w:rFonts w:cs="Times New Roman"/>
                <w:sz w:val="21"/>
                <w:szCs w:val="21"/>
              </w:rPr>
              <w:t>Lưu trạng thái đăng nhập, giỏ hàng, yêu thích, theme, lịch sử tìm kiếm và dữ liệu tạo ảnh.</w:t>
            </w:r>
          </w:p>
        </w:tc>
      </w:tr>
      <w:tr w:rsidR="001A2E09" w:rsidTr="467663FD" w14:paraId="6BA1EF61" w14:textId="77777777">
        <w:trPr>
          <w:jc w:val="center"/>
        </w:trPr>
        <w:tc>
          <w:tcPr>
            <w:tcW w:w="3248" w:type="dxa"/>
            <w:tcMar/>
            <w:vAlign w:val="center"/>
          </w:tcPr>
          <w:p w:rsidR="001A2E09" w:rsidP="467663FD" w:rsidRDefault="008B1ADB" w14:paraId="2FFB2483" w14:textId="77777777">
            <w:pPr>
              <w:spacing w:line="360" w:lineRule="auto"/>
              <w:jc w:val="both"/>
            </w:pPr>
            <w:r w:rsidRPr="467663FD" w:rsidR="467663FD">
              <w:rPr>
                <w:rFonts w:cs="Times New Roman"/>
                <w:sz w:val="21"/>
                <w:szCs w:val="21"/>
              </w:rPr>
              <w:t>Backend</w:t>
            </w:r>
          </w:p>
        </w:tc>
        <w:tc>
          <w:tcPr>
            <w:tcW w:w="3248" w:type="dxa"/>
            <w:tcMar/>
            <w:vAlign w:val="center"/>
          </w:tcPr>
          <w:p w:rsidR="001A2E09" w:rsidP="467663FD" w:rsidRDefault="008B1ADB" w14:paraId="50B48BE8" w14:textId="77777777">
            <w:pPr>
              <w:spacing w:line="360" w:lineRule="auto"/>
              <w:jc w:val="both"/>
            </w:pPr>
            <w:r w:rsidRPr="467663FD" w:rsidR="467663FD">
              <w:rPr>
                <w:rFonts w:cs="Times New Roman"/>
                <w:sz w:val="21"/>
                <w:szCs w:val="21"/>
              </w:rPr>
              <w:t>Node.js, Express, CORS, Multer</w:t>
            </w:r>
          </w:p>
        </w:tc>
        <w:tc>
          <w:tcPr>
            <w:tcW w:w="3248" w:type="dxa"/>
            <w:tcMar/>
            <w:vAlign w:val="center"/>
          </w:tcPr>
          <w:p w:rsidR="001A2E09" w:rsidP="467663FD" w:rsidRDefault="008B1ADB" w14:paraId="396826B6" w14:textId="77777777">
            <w:pPr>
              <w:spacing w:line="360" w:lineRule="auto"/>
              <w:jc w:val="both"/>
            </w:pPr>
            <w:r w:rsidRPr="467663FD" w:rsidR="467663FD">
              <w:rPr>
                <w:rFonts w:cs="Times New Roman"/>
                <w:sz w:val="21"/>
                <w:szCs w:val="21"/>
              </w:rPr>
              <w:t>Cung cấp API REST, upload file, xử lý đơn hàng, admin, AI và thanh toán.</w:t>
            </w:r>
          </w:p>
        </w:tc>
      </w:tr>
      <w:tr w:rsidR="001A2E09" w:rsidTr="467663FD" w14:paraId="439B8C9E" w14:textId="77777777">
        <w:trPr>
          <w:jc w:val="center"/>
        </w:trPr>
        <w:tc>
          <w:tcPr>
            <w:tcW w:w="3248" w:type="dxa"/>
            <w:tcMar/>
            <w:vAlign w:val="center"/>
          </w:tcPr>
          <w:p w:rsidR="001A2E09" w:rsidP="467663FD" w:rsidRDefault="008B1ADB" w14:paraId="3E693F38" w14:textId="77777777">
            <w:pPr>
              <w:spacing w:line="360" w:lineRule="auto"/>
              <w:jc w:val="both"/>
            </w:pPr>
            <w:r w:rsidRPr="467663FD" w:rsidR="467663FD">
              <w:rPr>
                <w:rFonts w:cs="Times New Roman"/>
                <w:sz w:val="21"/>
                <w:szCs w:val="21"/>
              </w:rPr>
              <w:t>Database</w:t>
            </w:r>
          </w:p>
        </w:tc>
        <w:tc>
          <w:tcPr>
            <w:tcW w:w="3248" w:type="dxa"/>
            <w:tcMar/>
            <w:vAlign w:val="center"/>
          </w:tcPr>
          <w:p w:rsidR="001A2E09" w:rsidP="467663FD" w:rsidRDefault="008B1ADB" w14:paraId="66AB1F3C" w14:textId="77777777">
            <w:pPr>
              <w:spacing w:line="360" w:lineRule="auto"/>
              <w:jc w:val="both"/>
            </w:pPr>
            <w:r w:rsidRPr="467663FD" w:rsidR="467663FD">
              <w:rPr>
                <w:rFonts w:cs="Times New Roman"/>
                <w:sz w:val="21"/>
                <w:szCs w:val="21"/>
              </w:rPr>
              <w:t>MongoDB, Mongoose</w:t>
            </w:r>
          </w:p>
        </w:tc>
        <w:tc>
          <w:tcPr>
            <w:tcW w:w="3248" w:type="dxa"/>
            <w:tcMar/>
            <w:vAlign w:val="center"/>
          </w:tcPr>
          <w:p w:rsidR="001A2E09" w:rsidP="467663FD" w:rsidRDefault="008B1ADB" w14:paraId="4DDA1D1C" w14:textId="77777777">
            <w:pPr>
              <w:spacing w:line="360" w:lineRule="auto"/>
              <w:jc w:val="both"/>
            </w:pPr>
            <w:r w:rsidRPr="467663FD" w:rsidR="467663FD">
              <w:rPr>
                <w:rFonts w:cs="Times New Roman"/>
                <w:sz w:val="21"/>
                <w:szCs w:val="21"/>
              </w:rPr>
              <w:t>Lưu dữ liệu theo các collection chuẩn hóa.</w:t>
            </w:r>
          </w:p>
        </w:tc>
      </w:tr>
      <w:tr w:rsidR="001A2E09" w:rsidTr="467663FD" w14:paraId="6ECEF1D1" w14:textId="77777777">
        <w:trPr>
          <w:jc w:val="center"/>
        </w:trPr>
        <w:tc>
          <w:tcPr>
            <w:tcW w:w="3248" w:type="dxa"/>
            <w:tcMar/>
            <w:vAlign w:val="center"/>
          </w:tcPr>
          <w:p w:rsidR="001A2E09" w:rsidP="467663FD" w:rsidRDefault="008B1ADB" w14:paraId="416E743F" w14:textId="77777777">
            <w:pPr>
              <w:spacing w:line="360" w:lineRule="auto"/>
              <w:jc w:val="both"/>
            </w:pPr>
            <w:r w:rsidRPr="467663FD" w:rsidR="467663FD">
              <w:rPr>
                <w:rFonts w:cs="Times New Roman"/>
                <w:sz w:val="21"/>
                <w:szCs w:val="21"/>
              </w:rPr>
              <w:t>Thanh toán</w:t>
            </w:r>
          </w:p>
        </w:tc>
        <w:tc>
          <w:tcPr>
            <w:tcW w:w="3248" w:type="dxa"/>
            <w:tcMar/>
            <w:vAlign w:val="center"/>
          </w:tcPr>
          <w:p w:rsidR="001A2E09" w:rsidP="467663FD" w:rsidRDefault="008B1ADB" w14:paraId="456E6F7A" w14:textId="77777777">
            <w:pPr>
              <w:spacing w:line="360" w:lineRule="auto"/>
              <w:jc w:val="both"/>
            </w:pPr>
            <w:r w:rsidRPr="467663FD" w:rsidR="467663FD">
              <w:rPr>
                <w:rFonts w:cs="Times New Roman"/>
                <w:sz w:val="21"/>
                <w:szCs w:val="21"/>
              </w:rPr>
              <w:t>Stripe, COD demo</w:t>
            </w:r>
          </w:p>
        </w:tc>
        <w:tc>
          <w:tcPr>
            <w:tcW w:w="3248" w:type="dxa"/>
            <w:tcMar/>
            <w:vAlign w:val="center"/>
          </w:tcPr>
          <w:p w:rsidR="001A2E09" w:rsidP="467663FD" w:rsidRDefault="008B1ADB" w14:paraId="38B765F3" w14:textId="77777777">
            <w:pPr>
              <w:spacing w:line="360" w:lineRule="auto"/>
              <w:jc w:val="both"/>
            </w:pPr>
            <w:r w:rsidRPr="467663FD" w:rsidR="467663FD">
              <w:rPr>
                <w:rFonts w:cs="Times New Roman"/>
                <w:sz w:val="21"/>
                <w:szCs w:val="21"/>
              </w:rPr>
              <w:t>Tạo payment sheet, xác nhận thanh toán đơn hàng và VIP.</w:t>
            </w:r>
          </w:p>
        </w:tc>
      </w:tr>
      <w:tr w:rsidR="001A2E09" w:rsidTr="467663FD" w14:paraId="17914DBD" w14:textId="77777777">
        <w:trPr>
          <w:jc w:val="center"/>
        </w:trPr>
        <w:tc>
          <w:tcPr>
            <w:tcW w:w="3248" w:type="dxa"/>
            <w:tcMar/>
            <w:vAlign w:val="center"/>
          </w:tcPr>
          <w:p w:rsidR="001A2E09" w:rsidP="467663FD" w:rsidRDefault="008B1ADB" w14:paraId="141FD743" w14:textId="77777777">
            <w:pPr>
              <w:spacing w:line="360" w:lineRule="auto"/>
              <w:jc w:val="both"/>
            </w:pPr>
            <w:r w:rsidRPr="467663FD" w:rsidR="467663FD">
              <w:rPr>
                <w:rFonts w:cs="Times New Roman"/>
                <w:sz w:val="21"/>
                <w:szCs w:val="21"/>
              </w:rPr>
              <w:t>Media/AI</w:t>
            </w:r>
          </w:p>
        </w:tc>
        <w:tc>
          <w:tcPr>
            <w:tcW w:w="3248" w:type="dxa"/>
            <w:tcMar/>
            <w:vAlign w:val="center"/>
          </w:tcPr>
          <w:p w:rsidR="001A2E09" w:rsidP="467663FD" w:rsidRDefault="008B1ADB" w14:paraId="2491F464" w14:textId="77777777">
            <w:pPr>
              <w:spacing w:line="360" w:lineRule="auto"/>
              <w:jc w:val="both"/>
            </w:pPr>
            <w:r w:rsidRPr="467663FD" w:rsidR="467663FD">
              <w:rPr>
                <w:rFonts w:cs="Times New Roman"/>
                <w:sz w:val="21"/>
                <w:szCs w:val="21"/>
              </w:rPr>
              <w:t>Cloudinary, Gemini/Ollama, Fotor provider, Python Vision</w:t>
            </w:r>
          </w:p>
        </w:tc>
        <w:tc>
          <w:tcPr>
            <w:tcW w:w="3248" w:type="dxa"/>
            <w:tcMar/>
            <w:vAlign w:val="center"/>
          </w:tcPr>
          <w:p w:rsidR="001A2E09" w:rsidP="467663FD" w:rsidRDefault="008B1ADB" w14:paraId="0E596C02" w14:textId="77777777">
            <w:pPr>
              <w:spacing w:line="360" w:lineRule="auto"/>
              <w:jc w:val="both"/>
            </w:pPr>
            <w:r w:rsidRPr="467663FD" w:rsidR="467663FD">
              <w:rPr>
                <w:rFonts w:cs="Times New Roman"/>
                <w:sz w:val="21"/>
                <w:szCs w:val="21"/>
              </w:rPr>
              <w:t>Lưu file, chat AI, tạo ảnh, phân tích ảnh/video và hỗ trợ thử đồ.</w:t>
            </w:r>
          </w:p>
        </w:tc>
      </w:tr>
    </w:tbl>
    <w:p w:rsidR="001A2E09" w:rsidP="467663FD" w:rsidRDefault="008B1ADB" w14:paraId="3C600A4D" w14:textId="77777777">
      <w:pPr>
        <w:spacing w:after="160" w:line="360" w:lineRule="auto"/>
        <w:jc w:val="both"/>
      </w:pPr>
      <w:r w:rsidRPr="467663FD" w:rsidR="467663FD">
        <w:rPr>
          <w:rFonts w:cs="Times New Roman"/>
          <w:i w:val="1"/>
          <w:iCs w:val="1"/>
          <w:sz w:val="22"/>
          <w:szCs w:val="22"/>
        </w:rPr>
        <w:t>Bảng 4.1: Công nghệ sử dụng trong dự án</w:t>
      </w:r>
    </w:p>
    <w:p w:rsidR="001A2E09" w:rsidP="467663FD" w:rsidRDefault="008B1ADB" w14:paraId="46370FDE" w14:textId="1B6A9933">
      <w:pPr>
        <w:pStyle w:val="Heading2"/>
        <w:spacing w:before="140" w:after="120" w:line="360" w:lineRule="auto"/>
        <w:jc w:val="both"/>
        <w:rPr>
          <w:rFonts w:ascii="Times New Roman" w:hAnsi="Times New Roman" w:eastAsia="Times New Roman" w:cs="Times New Roman"/>
          <w:color w:val="111111"/>
        </w:rPr>
      </w:pPr>
    </w:p>
    <w:p w:rsidR="001A2E09" w:rsidP="467663FD" w:rsidRDefault="008B1ADB" w14:paraId="30F5CE6F" w14:textId="3D914357">
      <w:pPr>
        <w:pStyle w:val="Heading2"/>
        <w:spacing w:before="140" w:after="120" w:line="360" w:lineRule="auto"/>
        <w:jc w:val="both"/>
        <w:rPr>
          <w:rFonts w:ascii="Times New Roman" w:hAnsi="Times New Roman" w:eastAsia="Times New Roman" w:cs="Times New Roman"/>
          <w:color w:val="111111"/>
        </w:rPr>
      </w:pPr>
    </w:p>
    <w:p w:rsidR="001A2E09" w:rsidP="467663FD" w:rsidRDefault="008B1ADB" w14:paraId="08F763F0" w14:textId="2F10CBC9">
      <w:pPr>
        <w:pStyle w:val="Heading2"/>
        <w:spacing w:before="140" w:after="120" w:line="360" w:lineRule="auto"/>
        <w:jc w:val="both"/>
        <w:rPr>
          <w:rFonts w:ascii="Times New Roman" w:hAnsi="Times New Roman" w:eastAsia="Times New Roman" w:cs="Times New Roman"/>
          <w:color w:val="111111"/>
        </w:rPr>
      </w:pPr>
    </w:p>
    <w:p w:rsidR="001A2E09" w:rsidP="467663FD" w:rsidRDefault="008B1ADB" w14:paraId="4B78001E" w14:textId="0C361B9B">
      <w:pPr>
        <w:pStyle w:val="Heading2"/>
        <w:spacing w:before="140" w:after="120" w:line="360" w:lineRule="auto"/>
        <w:jc w:val="both"/>
      </w:pPr>
      <w:r w:rsidRPr="467663FD" w:rsidR="467663FD">
        <w:rPr>
          <w:rFonts w:ascii="Times New Roman" w:hAnsi="Times New Roman" w:eastAsia="Times New Roman" w:cs="Times New Roman"/>
          <w:color w:val="111111"/>
        </w:rPr>
        <w:t xml:space="preserve">4.2. </w:t>
      </w:r>
      <w:r w:rsidRPr="467663FD" w:rsidR="467663FD">
        <w:rPr>
          <w:rFonts w:ascii="Times New Roman" w:hAnsi="Times New Roman" w:eastAsia="Times New Roman" w:cs="Times New Roman"/>
          <w:color w:val="111111"/>
        </w:rPr>
        <w:t>Thiết</w:t>
      </w:r>
      <w:r w:rsidRPr="467663FD" w:rsidR="467663FD">
        <w:rPr>
          <w:rFonts w:ascii="Times New Roman" w:hAnsi="Times New Roman" w:eastAsia="Times New Roman" w:cs="Times New Roman"/>
          <w:color w:val="111111"/>
        </w:rPr>
        <w:t xml:space="preserve"> </w:t>
      </w:r>
      <w:r w:rsidRPr="467663FD" w:rsidR="467663FD">
        <w:rPr>
          <w:rFonts w:ascii="Times New Roman" w:hAnsi="Times New Roman" w:eastAsia="Times New Roman" w:cs="Times New Roman"/>
          <w:color w:val="111111"/>
        </w:rPr>
        <w:t>kế</w:t>
      </w:r>
      <w:r w:rsidRPr="467663FD" w:rsidR="467663FD">
        <w:rPr>
          <w:rFonts w:ascii="Times New Roman" w:hAnsi="Times New Roman" w:eastAsia="Times New Roman" w:cs="Times New Roman"/>
          <w:color w:val="111111"/>
        </w:rPr>
        <w:t xml:space="preserve"> </w:t>
      </w:r>
      <w:r w:rsidRPr="467663FD" w:rsidR="467663FD">
        <w:rPr>
          <w:rFonts w:ascii="Times New Roman" w:hAnsi="Times New Roman" w:eastAsia="Times New Roman" w:cs="Times New Roman"/>
          <w:color w:val="111111"/>
        </w:rPr>
        <w:t>cơ</w:t>
      </w:r>
      <w:r w:rsidRPr="467663FD" w:rsidR="467663FD">
        <w:rPr>
          <w:rFonts w:ascii="Times New Roman" w:hAnsi="Times New Roman" w:eastAsia="Times New Roman" w:cs="Times New Roman"/>
          <w:color w:val="111111"/>
        </w:rPr>
        <w:t xml:space="preserve"> </w:t>
      </w:r>
      <w:r w:rsidRPr="467663FD" w:rsidR="467663FD">
        <w:rPr>
          <w:rFonts w:ascii="Times New Roman" w:hAnsi="Times New Roman" w:eastAsia="Times New Roman" w:cs="Times New Roman"/>
          <w:color w:val="111111"/>
        </w:rPr>
        <w:t>sở</w:t>
      </w:r>
      <w:r w:rsidRPr="467663FD" w:rsidR="467663FD">
        <w:rPr>
          <w:rFonts w:ascii="Times New Roman" w:hAnsi="Times New Roman" w:eastAsia="Times New Roman" w:cs="Times New Roman"/>
          <w:color w:val="111111"/>
        </w:rPr>
        <w:t xml:space="preserve"> </w:t>
      </w:r>
      <w:r w:rsidRPr="467663FD" w:rsidR="467663FD">
        <w:rPr>
          <w:rFonts w:ascii="Times New Roman" w:hAnsi="Times New Roman" w:eastAsia="Times New Roman" w:cs="Times New Roman"/>
          <w:color w:val="111111"/>
        </w:rPr>
        <w:t>dữ</w:t>
      </w:r>
      <w:r w:rsidRPr="467663FD" w:rsidR="467663FD">
        <w:rPr>
          <w:rFonts w:ascii="Times New Roman" w:hAnsi="Times New Roman" w:eastAsia="Times New Roman" w:cs="Times New Roman"/>
          <w:color w:val="111111"/>
        </w:rPr>
        <w:t xml:space="preserve"> </w:t>
      </w:r>
      <w:r w:rsidRPr="467663FD" w:rsidR="467663FD">
        <w:rPr>
          <w:rFonts w:ascii="Times New Roman" w:hAnsi="Times New Roman" w:eastAsia="Times New Roman" w:cs="Times New Roman"/>
          <w:color w:val="111111"/>
        </w:rPr>
        <w:t>liệu</w:t>
      </w:r>
    </w:p>
    <w:p w:rsidR="001A2E09" w:rsidP="467663FD" w:rsidRDefault="008B1ADB" w14:paraId="55A95810" w14:textId="77777777">
      <w:pPr>
        <w:spacing w:after="120" w:line="360" w:lineRule="auto"/>
        <w:jc w:val="both"/>
      </w:pPr>
      <w:r w:rsidRPr="467663FD" w:rsidR="467663FD">
        <w:rPr>
          <w:rFonts w:cs="Times New Roman"/>
        </w:rPr>
        <w:t>Cơ sở dữ liệu được thiết kế theo hướng tách rõ các collection chính. Sản phẩm được tách thành Products, ProductVariants, ProductImages, Colors và Sizes. Giỏ hàng, yêu thích và đơn hàng được lưu theo item/variant thay vì lưu mảng object không chuẩn hóa.</w:t>
      </w:r>
    </w:p>
    <w:tbl>
      <w:tblPr>
        <w:tblStyle w:val="TableGrid"/>
        <w:tblW w:w="0" w:type="auto"/>
        <w:jc w:val="center"/>
        <w:tblLook w:val="04A0" w:firstRow="1" w:lastRow="0" w:firstColumn="1" w:lastColumn="0" w:noHBand="0" w:noVBand="1"/>
      </w:tblPr>
      <w:tblGrid>
        <w:gridCol w:w="4868"/>
        <w:gridCol w:w="4867"/>
      </w:tblGrid>
      <w:tr w:rsidR="001A2E09" w:rsidTr="467663FD" w14:paraId="31E7CD78" w14:textId="77777777">
        <w:trPr>
          <w:jc w:val="center"/>
        </w:trPr>
        <w:tc>
          <w:tcPr>
            <w:tcW w:w="4872" w:type="dxa"/>
            <w:shd w:val="clear" w:color="auto" w:fill="DDEDE5"/>
            <w:tcMar/>
            <w:vAlign w:val="center"/>
          </w:tcPr>
          <w:p w:rsidR="001A2E09" w:rsidP="467663FD" w:rsidRDefault="008B1ADB" w14:paraId="5CA43D7F" w14:textId="77777777">
            <w:pPr>
              <w:spacing w:line="360" w:lineRule="auto"/>
              <w:jc w:val="both"/>
            </w:pPr>
            <w:r w:rsidRPr="467663FD" w:rsidR="467663FD">
              <w:rPr>
                <w:rFonts w:cs="Times New Roman"/>
                <w:b w:val="1"/>
                <w:bCs w:val="1"/>
                <w:sz w:val="21"/>
                <w:szCs w:val="21"/>
              </w:rPr>
              <w:t>Collection</w:t>
            </w:r>
          </w:p>
        </w:tc>
        <w:tc>
          <w:tcPr>
            <w:tcW w:w="4872" w:type="dxa"/>
            <w:shd w:val="clear" w:color="auto" w:fill="DDEDE5"/>
            <w:tcMar/>
            <w:vAlign w:val="center"/>
          </w:tcPr>
          <w:p w:rsidR="001A2E09" w:rsidP="467663FD" w:rsidRDefault="008B1ADB" w14:paraId="23D80941" w14:textId="77777777">
            <w:pPr>
              <w:spacing w:line="360" w:lineRule="auto"/>
              <w:jc w:val="both"/>
            </w:pPr>
            <w:r w:rsidRPr="467663FD" w:rsidR="467663FD">
              <w:rPr>
                <w:rFonts w:cs="Times New Roman"/>
                <w:b w:val="1"/>
                <w:bCs w:val="1"/>
                <w:sz w:val="21"/>
                <w:szCs w:val="21"/>
              </w:rPr>
              <w:t>Vai trò</w:t>
            </w:r>
          </w:p>
        </w:tc>
      </w:tr>
      <w:tr w:rsidR="001A2E09" w:rsidTr="467663FD" w14:paraId="03EC8151" w14:textId="77777777">
        <w:trPr>
          <w:jc w:val="center"/>
        </w:trPr>
        <w:tc>
          <w:tcPr>
            <w:tcW w:w="4872" w:type="dxa"/>
            <w:tcMar/>
            <w:vAlign w:val="center"/>
          </w:tcPr>
          <w:p w:rsidR="001A2E09" w:rsidP="467663FD" w:rsidRDefault="008B1ADB" w14:paraId="24C239AE" w14:textId="77777777">
            <w:pPr>
              <w:spacing w:line="360" w:lineRule="auto"/>
              <w:jc w:val="both"/>
            </w:pPr>
            <w:r w:rsidRPr="467663FD" w:rsidR="467663FD">
              <w:rPr>
                <w:rFonts w:cs="Times New Roman"/>
                <w:sz w:val="21"/>
                <w:szCs w:val="21"/>
              </w:rPr>
              <w:t>Users</w:t>
            </w:r>
          </w:p>
        </w:tc>
        <w:tc>
          <w:tcPr>
            <w:tcW w:w="4872" w:type="dxa"/>
            <w:tcMar/>
            <w:vAlign w:val="center"/>
          </w:tcPr>
          <w:p w:rsidR="001A2E09" w:rsidP="467663FD" w:rsidRDefault="008B1ADB" w14:paraId="4A2B8DD2" w14:textId="77777777">
            <w:pPr>
              <w:spacing w:line="360" w:lineRule="auto"/>
              <w:jc w:val="both"/>
            </w:pPr>
            <w:r w:rsidRPr="467663FD" w:rsidR="467663FD">
              <w:rPr>
                <w:rFonts w:cs="Times New Roman"/>
                <w:sz w:val="21"/>
                <w:szCs w:val="21"/>
              </w:rPr>
              <w:t>Thông tin tài khoản, role, permissions, trạng thái, xu, VIP và hồ sơ khách hàng.</w:t>
            </w:r>
          </w:p>
        </w:tc>
      </w:tr>
      <w:tr w:rsidR="001A2E09" w:rsidTr="467663FD" w14:paraId="3EA3B0AF" w14:textId="77777777">
        <w:trPr>
          <w:jc w:val="center"/>
        </w:trPr>
        <w:tc>
          <w:tcPr>
            <w:tcW w:w="4872" w:type="dxa"/>
            <w:tcMar/>
            <w:vAlign w:val="center"/>
          </w:tcPr>
          <w:p w:rsidR="001A2E09" w:rsidP="467663FD" w:rsidRDefault="008B1ADB" w14:paraId="2329B39B" w14:textId="77777777">
            <w:pPr>
              <w:spacing w:line="360" w:lineRule="auto"/>
              <w:jc w:val="both"/>
            </w:pPr>
            <w:r w:rsidRPr="467663FD" w:rsidR="467663FD">
              <w:rPr>
                <w:rFonts w:cs="Times New Roman"/>
                <w:sz w:val="21"/>
                <w:szCs w:val="21"/>
              </w:rPr>
              <w:t>Categories</w:t>
            </w:r>
          </w:p>
        </w:tc>
        <w:tc>
          <w:tcPr>
            <w:tcW w:w="4872" w:type="dxa"/>
            <w:tcMar/>
            <w:vAlign w:val="center"/>
          </w:tcPr>
          <w:p w:rsidR="001A2E09" w:rsidP="467663FD" w:rsidRDefault="008B1ADB" w14:paraId="11DBF71C" w14:textId="77777777">
            <w:pPr>
              <w:spacing w:line="360" w:lineRule="auto"/>
              <w:jc w:val="both"/>
            </w:pPr>
            <w:r w:rsidRPr="467663FD" w:rsidR="467663FD">
              <w:rPr>
                <w:rFonts w:cs="Times New Roman"/>
                <w:sz w:val="21"/>
                <w:szCs w:val="21"/>
              </w:rPr>
              <w:t>Danh mục sản phẩm.</w:t>
            </w:r>
          </w:p>
        </w:tc>
      </w:tr>
      <w:tr w:rsidR="001A2E09" w:rsidTr="467663FD" w14:paraId="577E1A3C" w14:textId="77777777">
        <w:trPr>
          <w:jc w:val="center"/>
        </w:trPr>
        <w:tc>
          <w:tcPr>
            <w:tcW w:w="4872" w:type="dxa"/>
            <w:tcMar/>
            <w:vAlign w:val="center"/>
          </w:tcPr>
          <w:p w:rsidR="001A2E09" w:rsidP="467663FD" w:rsidRDefault="008B1ADB" w14:paraId="28BDF64D" w14:textId="77777777">
            <w:pPr>
              <w:spacing w:line="360" w:lineRule="auto"/>
              <w:jc w:val="both"/>
            </w:pPr>
            <w:r w:rsidRPr="467663FD" w:rsidR="467663FD">
              <w:rPr>
                <w:rFonts w:cs="Times New Roman"/>
                <w:sz w:val="21"/>
                <w:szCs w:val="21"/>
              </w:rPr>
              <w:t>Products</w:t>
            </w:r>
          </w:p>
        </w:tc>
        <w:tc>
          <w:tcPr>
            <w:tcW w:w="4872" w:type="dxa"/>
            <w:tcMar/>
            <w:vAlign w:val="center"/>
          </w:tcPr>
          <w:p w:rsidR="001A2E09" w:rsidP="467663FD" w:rsidRDefault="008B1ADB" w14:paraId="1A9EC1D0" w14:textId="77777777">
            <w:pPr>
              <w:spacing w:line="360" w:lineRule="auto"/>
              <w:jc w:val="both"/>
            </w:pPr>
            <w:r w:rsidRPr="467663FD" w:rsidR="467663FD">
              <w:rPr>
                <w:rFonts w:cs="Times New Roman"/>
                <w:sz w:val="21"/>
                <w:szCs w:val="21"/>
              </w:rPr>
              <w:t>Thông tin sản phẩm: mã, tên, mô tả, giá, ảnh, danh mục, tag, trạng thái.</w:t>
            </w:r>
          </w:p>
        </w:tc>
      </w:tr>
      <w:tr w:rsidR="001A2E09" w:rsidTr="467663FD" w14:paraId="5DEB3982" w14:textId="77777777">
        <w:trPr>
          <w:jc w:val="center"/>
        </w:trPr>
        <w:tc>
          <w:tcPr>
            <w:tcW w:w="4872" w:type="dxa"/>
            <w:tcMar/>
            <w:vAlign w:val="center"/>
          </w:tcPr>
          <w:p w:rsidR="001A2E09" w:rsidP="467663FD" w:rsidRDefault="008B1ADB" w14:paraId="1BC14930" w14:textId="77777777">
            <w:pPr>
              <w:spacing w:line="360" w:lineRule="auto"/>
              <w:jc w:val="both"/>
            </w:pPr>
            <w:r w:rsidRPr="467663FD" w:rsidR="467663FD">
              <w:rPr>
                <w:rFonts w:cs="Times New Roman"/>
                <w:sz w:val="21"/>
                <w:szCs w:val="21"/>
              </w:rPr>
              <w:t>ProductVariants</w:t>
            </w:r>
          </w:p>
        </w:tc>
        <w:tc>
          <w:tcPr>
            <w:tcW w:w="4872" w:type="dxa"/>
            <w:tcMar/>
            <w:vAlign w:val="center"/>
          </w:tcPr>
          <w:p w:rsidR="001A2E09" w:rsidP="467663FD" w:rsidRDefault="008B1ADB" w14:paraId="612184A9" w14:textId="77777777">
            <w:pPr>
              <w:spacing w:line="360" w:lineRule="auto"/>
              <w:jc w:val="both"/>
            </w:pPr>
            <w:r w:rsidRPr="467663FD" w:rsidR="467663FD">
              <w:rPr>
                <w:rFonts w:cs="Times New Roman"/>
                <w:sz w:val="21"/>
                <w:szCs w:val="21"/>
              </w:rPr>
              <w:t>Biến thể sản phẩm theo màu, size, SKU, giá và tồn kho.</w:t>
            </w:r>
          </w:p>
        </w:tc>
      </w:tr>
      <w:tr w:rsidR="001A2E09" w:rsidTr="467663FD" w14:paraId="3EC54378" w14:textId="77777777">
        <w:trPr>
          <w:jc w:val="center"/>
        </w:trPr>
        <w:tc>
          <w:tcPr>
            <w:tcW w:w="4872" w:type="dxa"/>
            <w:tcMar/>
            <w:vAlign w:val="center"/>
          </w:tcPr>
          <w:p w:rsidR="001A2E09" w:rsidP="467663FD" w:rsidRDefault="008B1ADB" w14:paraId="240A2292" w14:textId="77777777">
            <w:pPr>
              <w:spacing w:line="360" w:lineRule="auto"/>
              <w:jc w:val="both"/>
            </w:pPr>
            <w:r w:rsidRPr="467663FD" w:rsidR="467663FD">
              <w:rPr>
                <w:rFonts w:cs="Times New Roman"/>
                <w:sz w:val="21"/>
                <w:szCs w:val="21"/>
              </w:rPr>
              <w:t>ProductImages</w:t>
            </w:r>
          </w:p>
        </w:tc>
        <w:tc>
          <w:tcPr>
            <w:tcW w:w="4872" w:type="dxa"/>
            <w:tcMar/>
            <w:vAlign w:val="center"/>
          </w:tcPr>
          <w:p w:rsidR="001A2E09" w:rsidP="467663FD" w:rsidRDefault="008B1ADB" w14:paraId="33DCF58F" w14:textId="77777777">
            <w:pPr>
              <w:spacing w:line="360" w:lineRule="auto"/>
              <w:jc w:val="both"/>
            </w:pPr>
            <w:r w:rsidRPr="467663FD" w:rsidR="467663FD">
              <w:rPr>
                <w:rFonts w:cs="Times New Roman"/>
                <w:sz w:val="21"/>
                <w:szCs w:val="21"/>
              </w:rPr>
              <w:t>Ảnh sản phẩm hoặc ảnh theo biến thể.</w:t>
            </w:r>
          </w:p>
        </w:tc>
      </w:tr>
      <w:tr w:rsidR="001A2E09" w:rsidTr="467663FD" w14:paraId="3D393926" w14:textId="77777777">
        <w:trPr>
          <w:jc w:val="center"/>
        </w:trPr>
        <w:tc>
          <w:tcPr>
            <w:tcW w:w="4872" w:type="dxa"/>
            <w:tcMar/>
            <w:vAlign w:val="center"/>
          </w:tcPr>
          <w:p w:rsidR="001A2E09" w:rsidP="467663FD" w:rsidRDefault="008B1ADB" w14:paraId="30BA283D" w14:textId="77777777">
            <w:pPr>
              <w:spacing w:line="360" w:lineRule="auto"/>
              <w:jc w:val="both"/>
            </w:pPr>
            <w:r w:rsidRPr="467663FD" w:rsidR="467663FD">
              <w:rPr>
                <w:rFonts w:cs="Times New Roman"/>
                <w:sz w:val="21"/>
                <w:szCs w:val="21"/>
              </w:rPr>
              <w:t>Colors / Sizes</w:t>
            </w:r>
          </w:p>
        </w:tc>
        <w:tc>
          <w:tcPr>
            <w:tcW w:w="4872" w:type="dxa"/>
            <w:tcMar/>
            <w:vAlign w:val="center"/>
          </w:tcPr>
          <w:p w:rsidR="001A2E09" w:rsidP="467663FD" w:rsidRDefault="008B1ADB" w14:paraId="70A6773C" w14:textId="77777777">
            <w:pPr>
              <w:spacing w:line="360" w:lineRule="auto"/>
              <w:jc w:val="both"/>
            </w:pPr>
            <w:r w:rsidRPr="467663FD" w:rsidR="467663FD">
              <w:rPr>
                <w:rFonts w:cs="Times New Roman"/>
                <w:sz w:val="21"/>
                <w:szCs w:val="21"/>
              </w:rPr>
              <w:t>Danh mục màu sắc và kích thước.</w:t>
            </w:r>
          </w:p>
        </w:tc>
      </w:tr>
      <w:tr w:rsidR="001A2E09" w:rsidTr="467663FD" w14:paraId="2CB262E6" w14:textId="77777777">
        <w:trPr>
          <w:jc w:val="center"/>
        </w:trPr>
        <w:tc>
          <w:tcPr>
            <w:tcW w:w="4872" w:type="dxa"/>
            <w:tcMar/>
            <w:vAlign w:val="center"/>
          </w:tcPr>
          <w:p w:rsidR="001A2E09" w:rsidP="467663FD" w:rsidRDefault="008B1ADB" w14:paraId="5752467D" w14:textId="77777777">
            <w:pPr>
              <w:spacing w:line="360" w:lineRule="auto"/>
              <w:jc w:val="both"/>
            </w:pPr>
            <w:r w:rsidRPr="467663FD" w:rsidR="467663FD">
              <w:rPr>
                <w:rFonts w:cs="Times New Roman"/>
                <w:sz w:val="21"/>
                <w:szCs w:val="21"/>
              </w:rPr>
              <w:t>Cart</w:t>
            </w:r>
          </w:p>
        </w:tc>
        <w:tc>
          <w:tcPr>
            <w:tcW w:w="4872" w:type="dxa"/>
            <w:tcMar/>
            <w:vAlign w:val="center"/>
          </w:tcPr>
          <w:p w:rsidR="001A2E09" w:rsidP="467663FD" w:rsidRDefault="008B1ADB" w14:paraId="0A670188" w14:textId="77777777">
            <w:pPr>
              <w:spacing w:line="360" w:lineRule="auto"/>
              <w:jc w:val="both"/>
            </w:pPr>
            <w:r w:rsidRPr="467663FD" w:rsidR="467663FD">
              <w:rPr>
                <w:rFonts w:cs="Times New Roman"/>
                <w:sz w:val="21"/>
                <w:szCs w:val="21"/>
              </w:rPr>
              <w:t>Sản phẩm trong giỏ hàng của từng user.</w:t>
            </w:r>
          </w:p>
        </w:tc>
      </w:tr>
      <w:tr w:rsidR="001A2E09" w:rsidTr="467663FD" w14:paraId="00495C77" w14:textId="77777777">
        <w:trPr>
          <w:jc w:val="center"/>
        </w:trPr>
        <w:tc>
          <w:tcPr>
            <w:tcW w:w="4872" w:type="dxa"/>
            <w:tcMar/>
            <w:vAlign w:val="center"/>
          </w:tcPr>
          <w:p w:rsidR="001A2E09" w:rsidP="467663FD" w:rsidRDefault="008B1ADB" w14:paraId="5288D6A3" w14:textId="77777777">
            <w:pPr>
              <w:spacing w:line="360" w:lineRule="auto"/>
              <w:jc w:val="both"/>
            </w:pPr>
            <w:r w:rsidRPr="467663FD" w:rsidR="467663FD">
              <w:rPr>
                <w:rFonts w:cs="Times New Roman"/>
                <w:sz w:val="21"/>
                <w:szCs w:val="21"/>
              </w:rPr>
              <w:t>Wishlist</w:t>
            </w:r>
          </w:p>
        </w:tc>
        <w:tc>
          <w:tcPr>
            <w:tcW w:w="4872" w:type="dxa"/>
            <w:tcMar/>
            <w:vAlign w:val="center"/>
          </w:tcPr>
          <w:p w:rsidR="001A2E09" w:rsidP="467663FD" w:rsidRDefault="008B1ADB" w14:paraId="669F172F" w14:textId="77777777">
            <w:pPr>
              <w:spacing w:line="360" w:lineRule="auto"/>
              <w:jc w:val="both"/>
            </w:pPr>
            <w:r w:rsidRPr="467663FD" w:rsidR="467663FD">
              <w:rPr>
                <w:rFonts w:cs="Times New Roman"/>
                <w:sz w:val="21"/>
                <w:szCs w:val="21"/>
              </w:rPr>
              <w:t>Sản phẩm yêu thích của từng user.</w:t>
            </w:r>
          </w:p>
        </w:tc>
      </w:tr>
      <w:tr w:rsidR="001A2E09" w:rsidTr="467663FD" w14:paraId="1FFBB6CB" w14:textId="77777777">
        <w:trPr>
          <w:jc w:val="center"/>
        </w:trPr>
        <w:tc>
          <w:tcPr>
            <w:tcW w:w="4872" w:type="dxa"/>
            <w:tcMar/>
            <w:vAlign w:val="center"/>
          </w:tcPr>
          <w:p w:rsidR="001A2E09" w:rsidP="467663FD" w:rsidRDefault="008B1ADB" w14:paraId="196CF469" w14:textId="77777777">
            <w:pPr>
              <w:spacing w:line="360" w:lineRule="auto"/>
              <w:jc w:val="both"/>
            </w:pPr>
            <w:r w:rsidRPr="467663FD" w:rsidR="467663FD">
              <w:rPr>
                <w:rFonts w:cs="Times New Roman"/>
                <w:sz w:val="21"/>
                <w:szCs w:val="21"/>
              </w:rPr>
              <w:t>Orders</w:t>
            </w:r>
          </w:p>
        </w:tc>
        <w:tc>
          <w:tcPr>
            <w:tcW w:w="4872" w:type="dxa"/>
            <w:tcMar/>
            <w:vAlign w:val="center"/>
          </w:tcPr>
          <w:p w:rsidR="001A2E09" w:rsidP="467663FD" w:rsidRDefault="008B1ADB" w14:paraId="03E915F3" w14:textId="77777777">
            <w:pPr>
              <w:spacing w:line="360" w:lineRule="auto"/>
              <w:jc w:val="both"/>
            </w:pPr>
            <w:r w:rsidRPr="467663FD" w:rsidR="467663FD">
              <w:rPr>
                <w:rFonts w:cs="Times New Roman"/>
                <w:sz w:val="21"/>
                <w:szCs w:val="21"/>
              </w:rPr>
              <w:t>Đơn hàng, tổng tiền, trạng thái, địa chỉ, phương thức thanh toán.</w:t>
            </w:r>
          </w:p>
        </w:tc>
      </w:tr>
      <w:tr w:rsidR="001A2E09" w:rsidTr="467663FD" w14:paraId="69C62BCB" w14:textId="77777777">
        <w:trPr>
          <w:jc w:val="center"/>
        </w:trPr>
        <w:tc>
          <w:tcPr>
            <w:tcW w:w="4872" w:type="dxa"/>
            <w:tcMar/>
            <w:vAlign w:val="center"/>
          </w:tcPr>
          <w:p w:rsidR="001A2E09" w:rsidP="467663FD" w:rsidRDefault="008B1ADB" w14:paraId="16A05987" w14:textId="77777777">
            <w:pPr>
              <w:spacing w:line="360" w:lineRule="auto"/>
              <w:jc w:val="both"/>
            </w:pPr>
            <w:r w:rsidRPr="467663FD" w:rsidR="467663FD">
              <w:rPr>
                <w:rFonts w:cs="Times New Roman"/>
                <w:sz w:val="21"/>
                <w:szCs w:val="21"/>
              </w:rPr>
              <w:t>OrderItems</w:t>
            </w:r>
          </w:p>
        </w:tc>
        <w:tc>
          <w:tcPr>
            <w:tcW w:w="4872" w:type="dxa"/>
            <w:tcMar/>
            <w:vAlign w:val="center"/>
          </w:tcPr>
          <w:p w:rsidR="001A2E09" w:rsidP="467663FD" w:rsidRDefault="008B1ADB" w14:paraId="20975C8C" w14:textId="77777777">
            <w:pPr>
              <w:spacing w:line="360" w:lineRule="auto"/>
              <w:jc w:val="both"/>
            </w:pPr>
            <w:r w:rsidRPr="467663FD" w:rsidR="467663FD">
              <w:rPr>
                <w:rFonts w:cs="Times New Roman"/>
                <w:sz w:val="21"/>
                <w:szCs w:val="21"/>
              </w:rPr>
              <w:t>Chi tiết sản phẩm trong từng đơn hàng.</w:t>
            </w:r>
          </w:p>
        </w:tc>
      </w:tr>
      <w:tr w:rsidR="001A2E09" w:rsidTr="467663FD" w14:paraId="68F5EEAC" w14:textId="77777777">
        <w:trPr>
          <w:jc w:val="center"/>
        </w:trPr>
        <w:tc>
          <w:tcPr>
            <w:tcW w:w="4872" w:type="dxa"/>
            <w:tcMar/>
            <w:vAlign w:val="center"/>
          </w:tcPr>
          <w:p w:rsidR="001A2E09" w:rsidP="467663FD" w:rsidRDefault="008B1ADB" w14:paraId="728AE8C7" w14:textId="77777777">
            <w:pPr>
              <w:spacing w:line="360" w:lineRule="auto"/>
              <w:jc w:val="both"/>
            </w:pPr>
            <w:r w:rsidRPr="467663FD" w:rsidR="467663FD">
              <w:rPr>
                <w:rFonts w:cs="Times New Roman"/>
                <w:sz w:val="21"/>
                <w:szCs w:val="21"/>
              </w:rPr>
              <w:t>Payments</w:t>
            </w:r>
          </w:p>
        </w:tc>
        <w:tc>
          <w:tcPr>
            <w:tcW w:w="4872" w:type="dxa"/>
            <w:tcMar/>
            <w:vAlign w:val="center"/>
          </w:tcPr>
          <w:p w:rsidR="001A2E09" w:rsidP="467663FD" w:rsidRDefault="008B1ADB" w14:paraId="561118EC" w14:textId="77777777">
            <w:pPr>
              <w:spacing w:line="360" w:lineRule="auto"/>
              <w:jc w:val="both"/>
            </w:pPr>
            <w:r w:rsidRPr="467663FD" w:rsidR="467663FD">
              <w:rPr>
                <w:rFonts w:cs="Times New Roman"/>
                <w:sz w:val="21"/>
                <w:szCs w:val="21"/>
              </w:rPr>
              <w:t>Giao dịch thanh toán, trạng thái, số tiền, mã transaction.</w:t>
            </w:r>
          </w:p>
        </w:tc>
      </w:tr>
      <w:tr w:rsidR="001A2E09" w:rsidTr="467663FD" w14:paraId="38BAFF0A" w14:textId="77777777">
        <w:trPr>
          <w:jc w:val="center"/>
        </w:trPr>
        <w:tc>
          <w:tcPr>
            <w:tcW w:w="4872" w:type="dxa"/>
            <w:tcMar/>
            <w:vAlign w:val="center"/>
          </w:tcPr>
          <w:p w:rsidR="001A2E09" w:rsidP="467663FD" w:rsidRDefault="008B1ADB" w14:paraId="3DD22DA0" w14:textId="77777777">
            <w:pPr>
              <w:spacing w:line="360" w:lineRule="auto"/>
              <w:jc w:val="both"/>
            </w:pPr>
            <w:r w:rsidRPr="467663FD" w:rsidR="467663FD">
              <w:rPr>
                <w:rFonts w:cs="Times New Roman"/>
                <w:sz w:val="21"/>
                <w:szCs w:val="21"/>
              </w:rPr>
              <w:t>DiscountCodes</w:t>
            </w:r>
          </w:p>
        </w:tc>
        <w:tc>
          <w:tcPr>
            <w:tcW w:w="4872" w:type="dxa"/>
            <w:tcMar/>
            <w:vAlign w:val="center"/>
          </w:tcPr>
          <w:p w:rsidR="001A2E09" w:rsidP="467663FD" w:rsidRDefault="008B1ADB" w14:paraId="432D379B" w14:textId="77777777">
            <w:pPr>
              <w:spacing w:line="360" w:lineRule="auto"/>
              <w:jc w:val="both"/>
            </w:pPr>
            <w:r w:rsidRPr="467663FD" w:rsidR="467663FD">
              <w:rPr>
                <w:rFonts w:cs="Times New Roman"/>
                <w:sz w:val="21"/>
                <w:szCs w:val="21"/>
              </w:rPr>
              <w:t>Voucher, khuyến mãi, mức giảm, thời hạn, trạng thái.</w:t>
            </w:r>
          </w:p>
        </w:tc>
      </w:tr>
      <w:tr w:rsidR="001A2E09" w:rsidTr="467663FD" w14:paraId="14E4DBE6" w14:textId="77777777">
        <w:trPr>
          <w:jc w:val="center"/>
        </w:trPr>
        <w:tc>
          <w:tcPr>
            <w:tcW w:w="4872" w:type="dxa"/>
            <w:tcMar/>
            <w:vAlign w:val="center"/>
          </w:tcPr>
          <w:p w:rsidR="001A2E09" w:rsidP="467663FD" w:rsidRDefault="008B1ADB" w14:paraId="78D6F247" w14:textId="77777777">
            <w:pPr>
              <w:spacing w:line="360" w:lineRule="auto"/>
              <w:jc w:val="both"/>
            </w:pPr>
            <w:r w:rsidRPr="467663FD" w:rsidR="467663FD">
              <w:rPr>
                <w:rFonts w:cs="Times New Roman"/>
                <w:sz w:val="21"/>
                <w:szCs w:val="21"/>
              </w:rPr>
              <w:t>Reviews</w:t>
            </w:r>
          </w:p>
        </w:tc>
        <w:tc>
          <w:tcPr>
            <w:tcW w:w="4872" w:type="dxa"/>
            <w:tcMar/>
            <w:vAlign w:val="center"/>
          </w:tcPr>
          <w:p w:rsidR="001A2E09" w:rsidP="467663FD" w:rsidRDefault="008B1ADB" w14:paraId="69199137" w14:textId="77777777">
            <w:pPr>
              <w:spacing w:line="360" w:lineRule="auto"/>
              <w:jc w:val="both"/>
            </w:pPr>
            <w:r w:rsidRPr="467663FD" w:rsidR="467663FD">
              <w:rPr>
                <w:rFonts w:cs="Times New Roman"/>
                <w:sz w:val="21"/>
                <w:szCs w:val="21"/>
              </w:rPr>
              <w:t>Đánh giá sản phẩm sau mua hàng.</w:t>
            </w:r>
          </w:p>
        </w:tc>
      </w:tr>
      <w:tr w:rsidR="001A2E09" w:rsidTr="467663FD" w14:paraId="014FA228" w14:textId="77777777">
        <w:trPr>
          <w:jc w:val="center"/>
        </w:trPr>
        <w:tc>
          <w:tcPr>
            <w:tcW w:w="4872" w:type="dxa"/>
            <w:tcMar/>
            <w:vAlign w:val="center"/>
          </w:tcPr>
          <w:p w:rsidR="001A2E09" w:rsidP="467663FD" w:rsidRDefault="008B1ADB" w14:paraId="2AD4D621" w14:textId="77777777">
            <w:pPr>
              <w:spacing w:line="360" w:lineRule="auto"/>
              <w:jc w:val="both"/>
            </w:pPr>
            <w:r w:rsidRPr="467663FD" w:rsidR="467663FD">
              <w:rPr>
                <w:rFonts w:cs="Times New Roman"/>
                <w:sz w:val="21"/>
                <w:szCs w:val="21"/>
              </w:rPr>
              <w:t>Notifications</w:t>
            </w:r>
          </w:p>
        </w:tc>
        <w:tc>
          <w:tcPr>
            <w:tcW w:w="4872" w:type="dxa"/>
            <w:tcMar/>
            <w:vAlign w:val="center"/>
          </w:tcPr>
          <w:p w:rsidR="001A2E09" w:rsidP="467663FD" w:rsidRDefault="008B1ADB" w14:paraId="42278615" w14:textId="77777777">
            <w:pPr>
              <w:spacing w:line="360" w:lineRule="auto"/>
              <w:jc w:val="both"/>
            </w:pPr>
            <w:r w:rsidRPr="467663FD" w:rsidR="467663FD">
              <w:rPr>
                <w:rFonts w:cs="Times New Roman"/>
                <w:sz w:val="21"/>
                <w:szCs w:val="21"/>
              </w:rPr>
              <w:t>Thông báo gửi đến người dùng.</w:t>
            </w:r>
          </w:p>
        </w:tc>
      </w:tr>
      <w:tr w:rsidR="001A2E09" w:rsidTr="467663FD" w14:paraId="44261BCA" w14:textId="77777777">
        <w:trPr>
          <w:jc w:val="center"/>
        </w:trPr>
        <w:tc>
          <w:tcPr>
            <w:tcW w:w="4872" w:type="dxa"/>
            <w:tcMar/>
            <w:vAlign w:val="center"/>
          </w:tcPr>
          <w:p w:rsidR="001A2E09" w:rsidP="467663FD" w:rsidRDefault="008B1ADB" w14:paraId="670C99CB" w14:textId="77777777">
            <w:pPr>
              <w:spacing w:line="360" w:lineRule="auto"/>
              <w:jc w:val="both"/>
            </w:pPr>
            <w:r w:rsidRPr="467663FD" w:rsidR="467663FD">
              <w:rPr>
                <w:rFonts w:cs="Times New Roman"/>
                <w:sz w:val="21"/>
                <w:szCs w:val="21"/>
              </w:rPr>
              <w:t>AIChat</w:t>
            </w:r>
          </w:p>
        </w:tc>
        <w:tc>
          <w:tcPr>
            <w:tcW w:w="4872" w:type="dxa"/>
            <w:tcMar/>
            <w:vAlign w:val="center"/>
          </w:tcPr>
          <w:p w:rsidR="001A2E09" w:rsidP="467663FD" w:rsidRDefault="008B1ADB" w14:paraId="6974E29A" w14:textId="77777777">
            <w:pPr>
              <w:spacing w:line="360" w:lineRule="auto"/>
              <w:jc w:val="both"/>
            </w:pPr>
            <w:r w:rsidRPr="467663FD" w:rsidR="467663FD">
              <w:rPr>
                <w:rFonts w:cs="Times New Roman"/>
                <w:sz w:val="21"/>
                <w:szCs w:val="21"/>
              </w:rPr>
              <w:t>Nội dung chat AI theo user.</w:t>
            </w:r>
          </w:p>
        </w:tc>
      </w:tr>
      <w:tr w:rsidR="001A2E09" w:rsidTr="467663FD" w14:paraId="284310AB" w14:textId="77777777">
        <w:trPr>
          <w:jc w:val="center"/>
        </w:trPr>
        <w:tc>
          <w:tcPr>
            <w:tcW w:w="4872" w:type="dxa"/>
            <w:tcMar/>
            <w:vAlign w:val="center"/>
          </w:tcPr>
          <w:p w:rsidR="001A2E09" w:rsidP="467663FD" w:rsidRDefault="008B1ADB" w14:paraId="0504F92A" w14:textId="77777777">
            <w:pPr>
              <w:spacing w:line="360" w:lineRule="auto"/>
              <w:jc w:val="both"/>
            </w:pPr>
            <w:r w:rsidRPr="467663FD" w:rsidR="467663FD">
              <w:rPr>
                <w:rFonts w:cs="Times New Roman"/>
                <w:sz w:val="21"/>
                <w:szCs w:val="21"/>
              </w:rPr>
              <w:t>ForgotPassword</w:t>
            </w:r>
          </w:p>
        </w:tc>
        <w:tc>
          <w:tcPr>
            <w:tcW w:w="4872" w:type="dxa"/>
            <w:tcMar/>
            <w:vAlign w:val="center"/>
          </w:tcPr>
          <w:p w:rsidR="001A2E09" w:rsidP="467663FD" w:rsidRDefault="008B1ADB" w14:paraId="2AD77F80" w14:textId="77777777">
            <w:pPr>
              <w:spacing w:line="360" w:lineRule="auto"/>
              <w:jc w:val="both"/>
            </w:pPr>
            <w:r w:rsidRPr="467663FD" w:rsidR="467663FD">
              <w:rPr>
                <w:rFonts w:cs="Times New Roman"/>
                <w:sz w:val="21"/>
                <w:szCs w:val="21"/>
              </w:rPr>
              <w:t>Token hỗ trợ quên mật khẩu.</w:t>
            </w:r>
          </w:p>
        </w:tc>
      </w:tr>
    </w:tbl>
    <w:p w:rsidR="001A2E09" w:rsidP="467663FD" w:rsidRDefault="008B1ADB" w14:paraId="2FE32852" w14:textId="77777777">
      <w:pPr>
        <w:spacing w:after="160" w:line="360" w:lineRule="auto"/>
        <w:jc w:val="both"/>
      </w:pPr>
      <w:r w:rsidRPr="467663FD" w:rsidR="467663FD">
        <w:rPr>
          <w:rFonts w:cs="Times New Roman"/>
          <w:i w:val="1"/>
          <w:iCs w:val="1"/>
          <w:sz w:val="22"/>
          <w:szCs w:val="22"/>
        </w:rPr>
        <w:t>Bảng 4.2: Các collection chính trong MongoDB</w:t>
      </w:r>
    </w:p>
    <w:p w:rsidR="001A2E09" w:rsidP="467663FD" w:rsidRDefault="008B1ADB" w14:paraId="554BEDDB" w14:textId="77777777">
      <w:pPr>
        <w:pStyle w:val="Heading2"/>
        <w:spacing w:before="140" w:after="120" w:line="360" w:lineRule="auto"/>
        <w:jc w:val="both"/>
      </w:pPr>
      <w:r w:rsidRPr="467663FD" w:rsidR="467663FD">
        <w:rPr>
          <w:rFonts w:ascii="Times New Roman" w:hAnsi="Times New Roman" w:eastAsia="Times New Roman" w:cs="Times New Roman"/>
          <w:color w:val="111111"/>
        </w:rPr>
        <w:t>4.3. Sitemap và luồng giao diện</w:t>
      </w:r>
    </w:p>
    <w:p w:rsidR="001A2E09" w:rsidP="467663FD" w:rsidRDefault="008B1ADB" w14:paraId="5CF0BCC1" w14:textId="77777777">
      <w:pPr>
        <w:pStyle w:val="Heading3"/>
        <w:spacing w:before="140" w:after="120" w:line="360" w:lineRule="auto"/>
        <w:jc w:val="both"/>
      </w:pPr>
      <w:r w:rsidRPr="467663FD" w:rsidR="467663FD">
        <w:rPr>
          <w:rFonts w:ascii="Times New Roman" w:hAnsi="Times New Roman" w:eastAsia="Times New Roman" w:cs="Times New Roman"/>
          <w:color w:val="111111"/>
        </w:rPr>
        <w:t>4.3.1. Sitemap ứng dụng người dùng</w:t>
      </w:r>
    </w:p>
    <w:p w:rsidR="001A2E09" w:rsidP="467663FD" w:rsidRDefault="008B1ADB" w14:paraId="1A861BEC" w14:textId="77777777">
      <w:pPr>
        <w:pStyle w:val="ListBullet"/>
        <w:spacing w:after="60" w:line="360" w:lineRule="auto"/>
        <w:jc w:val="both"/>
        <w:rPr/>
      </w:pPr>
      <w:r w:rsidRPr="467663FD" w:rsidR="467663FD">
        <w:rPr>
          <w:rFonts w:cs="Times New Roman"/>
        </w:rPr>
        <w:t>Splash / Intro -&gt; Stylist Quiz hằng ngày hoặc vào Home.</w:t>
      </w:r>
    </w:p>
    <w:p w:rsidR="001A2E09" w:rsidP="467663FD" w:rsidRDefault="008B1ADB" w14:paraId="25E9DE1D" w14:textId="77777777">
      <w:pPr>
        <w:pStyle w:val="ListBullet"/>
        <w:spacing w:after="60" w:line="360" w:lineRule="auto"/>
        <w:jc w:val="both"/>
        <w:rPr/>
      </w:pPr>
      <w:r w:rsidRPr="467663FD" w:rsidR="467663FD">
        <w:rPr>
          <w:rFonts w:cs="Times New Roman"/>
        </w:rPr>
        <w:t>Tabs chính: Home, Shop, Chat, Giải trí, Profile, Settings.</w:t>
      </w:r>
    </w:p>
    <w:p w:rsidR="001A2E09" w:rsidP="467663FD" w:rsidRDefault="008B1ADB" w14:paraId="17FACCEA" w14:textId="77777777">
      <w:pPr>
        <w:pStyle w:val="ListBullet"/>
        <w:spacing w:after="60" w:line="360" w:lineRule="auto"/>
        <w:jc w:val="both"/>
        <w:rPr/>
      </w:pPr>
      <w:r w:rsidRPr="467663FD" w:rsidR="467663FD">
        <w:rPr>
          <w:rFonts w:cs="Times New Roman"/>
        </w:rPr>
        <w:t>Home: sản phẩm nổi bật, dịp đặc biệt, gợi ý nhanh và điều hướng đến shop/chat/try-on.</w:t>
      </w:r>
    </w:p>
    <w:p w:rsidR="001A2E09" w:rsidP="467663FD" w:rsidRDefault="008B1ADB" w14:paraId="0B93E056" w14:textId="77777777">
      <w:pPr>
        <w:pStyle w:val="ListBullet"/>
        <w:spacing w:after="60" w:line="360" w:lineRule="auto"/>
        <w:jc w:val="both"/>
        <w:rPr/>
      </w:pPr>
      <w:r w:rsidRPr="467663FD" w:rsidR="467663FD">
        <w:rPr>
          <w:rFonts w:cs="Times New Roman"/>
        </w:rPr>
        <w:t>Shop: danh mục lớn, danh mục con, tìm kiếm AI, danh sách sản phẩm.</w:t>
      </w:r>
    </w:p>
    <w:p w:rsidR="001A2E09" w:rsidP="467663FD" w:rsidRDefault="008B1ADB" w14:paraId="431206FA" w14:textId="77777777">
      <w:pPr>
        <w:pStyle w:val="ListBullet"/>
        <w:spacing w:after="60" w:line="360" w:lineRule="auto"/>
        <w:jc w:val="both"/>
        <w:rPr/>
      </w:pPr>
      <w:r w:rsidRPr="467663FD" w:rsidR="467663FD">
        <w:rPr>
          <w:rFonts w:cs="Times New Roman"/>
        </w:rPr>
        <w:t>Product Detail: thông tin sản phẩm, gợi ý size, gợi ý outfit, thêm giỏ, yêu thích, thử đồ AI.</w:t>
      </w:r>
    </w:p>
    <w:p w:rsidR="001A2E09" w:rsidP="467663FD" w:rsidRDefault="008B1ADB" w14:paraId="25A28674" w14:textId="77777777">
      <w:pPr>
        <w:pStyle w:val="ListBullet"/>
        <w:spacing w:after="60" w:line="360" w:lineRule="auto"/>
        <w:jc w:val="both"/>
        <w:rPr/>
      </w:pPr>
      <w:r w:rsidRPr="467663FD" w:rsidR="467663FD">
        <w:rPr>
          <w:rFonts w:cs="Times New Roman"/>
        </w:rPr>
        <w:t>Cart -&gt; Checkout -&gt; Orders: quản lý luồng mua hàng.</w:t>
      </w:r>
    </w:p>
    <w:p w:rsidR="001A2E09" w:rsidP="467663FD" w:rsidRDefault="008B1ADB" w14:paraId="670CDD9D" w14:textId="77777777">
      <w:pPr>
        <w:pStyle w:val="ListBullet"/>
        <w:spacing w:after="60" w:line="360" w:lineRule="auto"/>
        <w:jc w:val="both"/>
        <w:rPr/>
      </w:pPr>
      <w:r w:rsidRPr="467663FD" w:rsidR="467663FD">
        <w:rPr>
          <w:rFonts w:cs="Times New Roman"/>
        </w:rPr>
        <w:t>AI modules: Chat, AI Camera, AI Stylist, Body Profile, Try-on, Try-on History, Outfit Collections.</w:t>
      </w:r>
    </w:p>
    <w:p w:rsidR="001A2E09" w:rsidP="467663FD" w:rsidRDefault="008B1ADB" w14:paraId="739EC931" w14:textId="77777777">
      <w:pPr>
        <w:pStyle w:val="ListBullet"/>
        <w:spacing w:after="60" w:line="360" w:lineRule="auto"/>
        <w:jc w:val="both"/>
        <w:rPr/>
      </w:pPr>
      <w:r w:rsidRPr="467663FD" w:rsidR="467663FD">
        <w:rPr>
          <w:rFonts w:cs="Times New Roman"/>
        </w:rPr>
        <w:t>Profile/Settings: tài khoản, theme, admin shortcut nếu user có role admin.</w:t>
      </w:r>
    </w:p>
    <w:tbl>
      <w:tblPr>
        <w:tblStyle w:val="TableGrid"/>
        <w:tblW w:w="0" w:type="auto"/>
        <w:jc w:val="center"/>
        <w:tblLook w:val="04A0" w:firstRow="1" w:lastRow="0" w:firstColumn="1" w:lastColumn="0" w:noHBand="0" w:noVBand="1"/>
      </w:tblPr>
      <w:tblGrid>
        <w:gridCol w:w="9735"/>
      </w:tblGrid>
      <w:tr w:rsidR="001A2E09" w:rsidTr="467663FD" w14:paraId="6DEB340B" w14:textId="77777777">
        <w:trPr>
          <w:jc w:val="center"/>
        </w:trPr>
        <w:tc>
          <w:tcPr>
            <w:tcW w:w="9745" w:type="dxa"/>
            <w:shd w:val="clear" w:color="auto" w:fill="F6F6F6"/>
            <w:tcMar/>
            <w:vAlign w:val="center"/>
          </w:tcPr>
          <w:p w:rsidRPr="00207081" w:rsidR="001A2E09" w:rsidP="467663FD" w:rsidRDefault="008B1ADB" w14:paraId="2D9951FD" w14:textId="7511110C">
            <w:pPr>
              <w:spacing w:line="360" w:lineRule="auto"/>
              <w:jc w:val="both"/>
              <w:rPr>
                <w:lang w:val="vi-VN"/>
              </w:rPr>
            </w:pPr>
            <w:r w:rsidRPr="467663FD" w:rsidR="467663FD">
              <w:rPr>
                <w:rFonts w:cs="Times New Roman"/>
                <w:sz w:val="22"/>
                <w:szCs w:val="22"/>
              </w:rPr>
              <w:t>Hình 4.2: Sitemap ứng dụng người dùng JAPANO Store</w:t>
            </w:r>
          </w:p>
        </w:tc>
      </w:tr>
    </w:tbl>
    <w:p w:rsidR="001A2E09" w:rsidP="467663FD" w:rsidRDefault="008B1ADB" w14:paraId="59D5C6F6" w14:textId="77777777">
      <w:pPr>
        <w:pStyle w:val="Heading3"/>
        <w:spacing w:before="140" w:after="120" w:line="360" w:lineRule="auto"/>
        <w:jc w:val="both"/>
      </w:pPr>
      <w:r w:rsidRPr="467663FD" w:rsidR="467663FD">
        <w:rPr>
          <w:rFonts w:ascii="Times New Roman" w:hAnsi="Times New Roman" w:eastAsia="Times New Roman" w:cs="Times New Roman"/>
          <w:color w:val="111111"/>
        </w:rPr>
        <w:t>4.3.2. Sitemap web admin</w:t>
      </w:r>
    </w:p>
    <w:p w:rsidR="001A2E09" w:rsidP="467663FD" w:rsidRDefault="008B1ADB" w14:paraId="793EB816" w14:textId="77777777">
      <w:pPr>
        <w:pStyle w:val="ListBullet"/>
        <w:spacing w:after="60" w:line="360" w:lineRule="auto"/>
        <w:jc w:val="both"/>
        <w:rPr/>
      </w:pPr>
      <w:r w:rsidRPr="467663FD" w:rsidR="467663FD">
        <w:rPr>
          <w:rFonts w:cs="Times New Roman"/>
        </w:rPr>
        <w:t>Đăng nhập admin -&gt; /admin.</w:t>
      </w:r>
    </w:p>
    <w:p w:rsidR="001A2E09" w:rsidP="467663FD" w:rsidRDefault="008B1ADB" w14:paraId="76291355" w14:textId="77777777">
      <w:pPr>
        <w:pStyle w:val="ListBullet"/>
        <w:spacing w:after="60" w:line="360" w:lineRule="auto"/>
        <w:jc w:val="both"/>
        <w:rPr/>
      </w:pPr>
      <w:r w:rsidRPr="467663FD" w:rsidR="467663FD">
        <w:rPr>
          <w:rFonts w:cs="Times New Roman"/>
        </w:rPr>
        <w:t>Overview: KPI, doanh thu, đơn hàng, khách hàng, sản phẩm, realtime và action queue.</w:t>
      </w:r>
    </w:p>
    <w:p w:rsidR="001A2E09" w:rsidP="467663FD" w:rsidRDefault="008B1ADB" w14:paraId="20D7A116" w14:textId="77777777">
      <w:pPr>
        <w:pStyle w:val="ListBullet"/>
        <w:spacing w:after="60" w:line="360" w:lineRule="auto"/>
        <w:jc w:val="both"/>
        <w:rPr/>
      </w:pPr>
      <w:r w:rsidRPr="467663FD" w:rsidR="467663FD">
        <w:rPr>
          <w:rFonts w:cs="Times New Roman"/>
        </w:rPr>
        <w:t>Analytics / ML: dự đoán nhu cầu, pricing optimizer, stock risk, product health, customer segmentation, churn risk, search analytics, AI chat analytics.</w:t>
      </w:r>
    </w:p>
    <w:p w:rsidR="001A2E09" w:rsidP="467663FD" w:rsidRDefault="008B1ADB" w14:paraId="0B4B908D" w14:textId="77777777">
      <w:pPr>
        <w:pStyle w:val="ListBullet"/>
        <w:spacing w:after="60" w:line="360" w:lineRule="auto"/>
        <w:jc w:val="both"/>
        <w:rPr/>
      </w:pPr>
      <w:r w:rsidRPr="467663FD" w:rsidR="467663FD">
        <w:rPr>
          <w:rFonts w:cs="Times New Roman"/>
        </w:rPr>
        <w:t>Products: thêm/sửa sản phẩm, chỉnh giá, ẩn/hiện, xem tồn kho.</w:t>
      </w:r>
    </w:p>
    <w:p w:rsidR="001A2E09" w:rsidP="467663FD" w:rsidRDefault="008B1ADB" w14:paraId="6CF5369B" w14:textId="77777777">
      <w:pPr>
        <w:pStyle w:val="ListBullet"/>
        <w:spacing w:after="60" w:line="360" w:lineRule="auto"/>
        <w:jc w:val="both"/>
        <w:rPr/>
      </w:pPr>
      <w:r w:rsidRPr="467663FD" w:rsidR="467663FD">
        <w:rPr>
          <w:rFonts w:cs="Times New Roman"/>
        </w:rPr>
        <w:t>Vouchers &amp; Sales: voucher, promotion, notification center, campaign calendar.</w:t>
      </w:r>
    </w:p>
    <w:p w:rsidR="001A2E09" w:rsidP="467663FD" w:rsidRDefault="008B1ADB" w14:paraId="163CB9CB" w14:textId="77777777">
      <w:pPr>
        <w:pStyle w:val="ListBullet"/>
        <w:spacing w:after="60" w:line="360" w:lineRule="auto"/>
        <w:jc w:val="both"/>
        <w:rPr/>
      </w:pPr>
      <w:r w:rsidRPr="467663FD" w:rsidR="467663FD">
        <w:rPr>
          <w:rFonts w:cs="Times New Roman"/>
        </w:rPr>
        <w:t>Customers: danh sách user, cấp/gỡ admin, cộng/trừ xu, VIP.</w:t>
      </w:r>
    </w:p>
    <w:p w:rsidR="001A2E09" w:rsidP="467663FD" w:rsidRDefault="008B1ADB" w14:paraId="32B0605D" w14:textId="77777777">
      <w:pPr>
        <w:pStyle w:val="ListBullet"/>
        <w:spacing w:after="60" w:line="360" w:lineRule="auto"/>
        <w:jc w:val="both"/>
        <w:rPr/>
      </w:pPr>
      <w:r w:rsidRPr="467663FD" w:rsidR="467663FD">
        <w:rPr>
          <w:rFonts w:cs="Times New Roman"/>
        </w:rPr>
        <w:t>Orders / Payments: danh sách đơn hàng, giao dịch, tổng tiền và trạng thái.</w:t>
      </w:r>
    </w:p>
    <w:p w:rsidR="001A2E09" w:rsidP="467663FD" w:rsidRDefault="008B1ADB" w14:paraId="336D8B6E" w14:textId="77777777">
      <w:pPr>
        <w:pStyle w:val="ListBullet"/>
        <w:spacing w:after="60" w:line="360" w:lineRule="auto"/>
        <w:jc w:val="both"/>
        <w:rPr/>
      </w:pPr>
      <w:r w:rsidRPr="467663FD" w:rsidR="467663FD">
        <w:rPr>
          <w:rFonts w:cs="Times New Roman"/>
        </w:rPr>
        <w:t>Games: thêm/sửa/xóa game và cấu hình thưởng xu.</w:t>
      </w:r>
    </w:p>
    <w:tbl>
      <w:tblPr>
        <w:tblStyle w:val="TableGrid"/>
        <w:tblW w:w="0" w:type="auto"/>
        <w:jc w:val="center"/>
        <w:tblLook w:val="04A0" w:firstRow="1" w:lastRow="0" w:firstColumn="1" w:lastColumn="0" w:noHBand="0" w:noVBand="1"/>
      </w:tblPr>
      <w:tblGrid>
        <w:gridCol w:w="9735"/>
      </w:tblGrid>
      <w:tr w:rsidR="001A2E09" w:rsidTr="467663FD" w14:paraId="42B12990" w14:textId="77777777">
        <w:trPr>
          <w:jc w:val="center"/>
        </w:trPr>
        <w:tc>
          <w:tcPr>
            <w:tcW w:w="9745" w:type="dxa"/>
            <w:shd w:val="clear" w:color="auto" w:fill="F6F6F6"/>
            <w:tcMar/>
            <w:vAlign w:val="center"/>
          </w:tcPr>
          <w:p w:rsidRPr="00207081" w:rsidR="001A2E09" w:rsidP="467663FD" w:rsidRDefault="008B1ADB" w14:paraId="0C8AC4EB" w14:textId="26A215B1">
            <w:pPr>
              <w:spacing w:line="360" w:lineRule="auto"/>
              <w:jc w:val="both"/>
              <w:rPr>
                <w:lang w:val="vi-VN"/>
              </w:rPr>
            </w:pPr>
            <w:r w:rsidRPr="467663FD" w:rsidR="467663FD">
              <w:rPr>
                <w:rFonts w:cs="Times New Roman"/>
                <w:sz w:val="22"/>
                <w:szCs w:val="22"/>
              </w:rPr>
              <w:t>Hình 4.3: Sitemap web admin JAPANO Store</w:t>
            </w:r>
          </w:p>
        </w:tc>
      </w:tr>
    </w:tbl>
    <w:p w:rsidR="001A2E09" w:rsidP="467663FD" w:rsidRDefault="00207081" w14:paraId="50E8209E" w14:textId="0B0F82FE">
      <w:pPr>
        <w:pStyle w:val="Heading2"/>
        <w:spacing w:before="140" w:after="120" w:line="360" w:lineRule="auto"/>
        <w:jc w:val="both"/>
      </w:pPr>
      <w:r w:rsidRPr="467663FD" w:rsidR="467663FD">
        <w:rPr>
          <w:rFonts w:ascii="Times New Roman" w:hAnsi="Times New Roman" w:eastAsia="Times New Roman" w:cs="Times New Roman"/>
          <w:color w:val="111111"/>
          <w:lang w:val="vi-VN"/>
        </w:rPr>
        <w:t xml:space="preserve"> </w:t>
      </w:r>
      <w:r w:rsidRPr="467663FD" w:rsidR="467663FD">
        <w:rPr>
          <w:rFonts w:ascii="Times New Roman" w:hAnsi="Times New Roman" w:eastAsia="Times New Roman" w:cs="Times New Roman"/>
          <w:color w:val="111111"/>
        </w:rPr>
        <w:t>4.4. Thiết kế giao diện chính</w:t>
      </w:r>
    </w:p>
    <w:tbl>
      <w:tblPr>
        <w:tblStyle w:val="TableGrid"/>
        <w:tblW w:w="0" w:type="auto"/>
        <w:jc w:val="center"/>
        <w:tblLook w:val="04A0" w:firstRow="1" w:lastRow="0" w:firstColumn="1" w:lastColumn="0" w:noHBand="0" w:noVBand="1"/>
      </w:tblPr>
      <w:tblGrid>
        <w:gridCol w:w="3937"/>
        <w:gridCol w:w="5798"/>
      </w:tblGrid>
      <w:tr w:rsidR="001A2E09" w:rsidTr="467663FD" w14:paraId="2F9A3FAC" w14:textId="77777777">
        <w:trPr>
          <w:jc w:val="center"/>
        </w:trPr>
        <w:tc>
          <w:tcPr>
            <w:tcW w:w="4872" w:type="dxa"/>
            <w:shd w:val="clear" w:color="auto" w:fill="DDEDE5"/>
            <w:tcMar/>
            <w:vAlign w:val="center"/>
          </w:tcPr>
          <w:p w:rsidR="001A2E09" w:rsidP="467663FD" w:rsidRDefault="008B1ADB" w14:paraId="74382AD5" w14:textId="77777777">
            <w:pPr>
              <w:spacing w:line="360" w:lineRule="auto"/>
              <w:jc w:val="both"/>
            </w:pPr>
            <w:r w:rsidRPr="467663FD" w:rsidR="467663FD">
              <w:rPr>
                <w:rFonts w:cs="Times New Roman"/>
                <w:b w:val="1"/>
                <w:bCs w:val="1"/>
                <w:sz w:val="21"/>
                <w:szCs w:val="21"/>
              </w:rPr>
              <w:t>Màn hình</w:t>
            </w:r>
          </w:p>
        </w:tc>
        <w:tc>
          <w:tcPr>
            <w:tcW w:w="4872" w:type="dxa"/>
            <w:shd w:val="clear" w:color="auto" w:fill="DDEDE5"/>
            <w:tcMar/>
            <w:vAlign w:val="center"/>
          </w:tcPr>
          <w:p w:rsidR="001A2E09" w:rsidP="467663FD" w:rsidRDefault="008B1ADB" w14:paraId="29D01AA0" w14:textId="77777777">
            <w:pPr>
              <w:spacing w:line="360" w:lineRule="auto"/>
              <w:jc w:val="both"/>
            </w:pPr>
            <w:r w:rsidRPr="467663FD" w:rsidR="467663FD">
              <w:rPr>
                <w:rFonts w:cs="Times New Roman"/>
                <w:b w:val="1"/>
                <w:bCs w:val="1"/>
                <w:sz w:val="21"/>
                <w:szCs w:val="21"/>
              </w:rPr>
              <w:t>Mô tả thiết kế</w:t>
            </w:r>
          </w:p>
        </w:tc>
      </w:tr>
      <w:tr w:rsidR="001A2E09" w:rsidTr="467663FD" w14:paraId="74644064" w14:textId="77777777">
        <w:trPr>
          <w:jc w:val="center"/>
        </w:trPr>
        <w:tc>
          <w:tcPr>
            <w:tcW w:w="4872" w:type="dxa"/>
            <w:tcMar/>
            <w:vAlign w:val="center"/>
          </w:tcPr>
          <w:p w:rsidR="001A2E09" w:rsidP="467663FD" w:rsidRDefault="008B1ADB" w14:paraId="4B897144" w14:textId="77777777">
            <w:pPr>
              <w:spacing w:line="360" w:lineRule="auto"/>
              <w:jc w:val="both"/>
            </w:pPr>
            <w:r w:rsidRPr="467663FD" w:rsidR="467663FD">
              <w:rPr>
                <w:rFonts w:cs="Times New Roman"/>
                <w:sz w:val="21"/>
                <w:szCs w:val="21"/>
              </w:rPr>
              <w:t>Màn hình Splash</w:t>
            </w:r>
          </w:p>
        </w:tc>
        <w:tc>
          <w:tcPr>
            <w:tcW w:w="4872" w:type="dxa"/>
            <w:tcMar/>
            <w:vAlign w:val="center"/>
          </w:tcPr>
          <w:p w:rsidR="001A2E09" w:rsidP="467663FD" w:rsidRDefault="008B1ADB" w14:paraId="72CB17FD" w14:textId="77777777">
            <w:pPr>
              <w:spacing w:line="360" w:lineRule="auto"/>
              <w:jc w:val="both"/>
            </w:pPr>
            <w:r w:rsidRPr="467663FD" w:rsidR="467663FD">
              <w:rPr>
                <w:rFonts w:cs="Times New Roman"/>
                <w:sz w:val="21"/>
                <w:szCs w:val="21"/>
              </w:rPr>
              <w:t>Giới thiệu JAPANO Fashion AI, chuyển vào quiz hằng ngày hoặc màn hình đã lưu.</w:t>
            </w:r>
          </w:p>
        </w:tc>
      </w:tr>
      <w:tr w:rsidR="001A2E09" w:rsidTr="467663FD" w14:paraId="75436043" w14:textId="77777777">
        <w:trPr>
          <w:jc w:val="center"/>
        </w:trPr>
        <w:tc>
          <w:tcPr>
            <w:tcW w:w="4872" w:type="dxa"/>
            <w:tcMar/>
            <w:vAlign w:val="center"/>
          </w:tcPr>
          <w:p w:rsidR="001A2E09" w:rsidP="467663FD" w:rsidRDefault="008B1ADB" w14:paraId="4507235B" w14:textId="77777777">
            <w:pPr>
              <w:spacing w:line="360" w:lineRule="auto"/>
              <w:jc w:val="both"/>
            </w:pPr>
            <w:r w:rsidRPr="467663FD" w:rsidR="467663FD">
              <w:rPr>
                <w:rFonts w:cs="Times New Roman"/>
                <w:sz w:val="21"/>
                <w:szCs w:val="21"/>
              </w:rPr>
              <w:t>Đăng nhập / Đăng ký / Quên mật khẩu</w:t>
            </w:r>
          </w:p>
        </w:tc>
        <w:tc>
          <w:tcPr>
            <w:tcW w:w="4872" w:type="dxa"/>
            <w:tcMar/>
            <w:vAlign w:val="center"/>
          </w:tcPr>
          <w:p w:rsidR="001A2E09" w:rsidP="467663FD" w:rsidRDefault="008B1ADB" w14:paraId="3DE42A9B" w14:textId="77777777">
            <w:pPr>
              <w:spacing w:line="360" w:lineRule="auto"/>
              <w:jc w:val="both"/>
            </w:pPr>
            <w:r w:rsidRPr="467663FD" w:rsidR="467663FD">
              <w:rPr>
                <w:rFonts w:cs="Times New Roman"/>
                <w:sz w:val="21"/>
                <w:szCs w:val="21"/>
              </w:rPr>
              <w:t>Xác thực tài khoản bằng email/mật khẩu, cập nhật user vào context và đồng bộ dữ liệu từ server.</w:t>
            </w:r>
          </w:p>
        </w:tc>
      </w:tr>
      <w:tr w:rsidR="001A2E09" w:rsidTr="467663FD" w14:paraId="425EC596" w14:textId="77777777">
        <w:trPr>
          <w:jc w:val="center"/>
        </w:trPr>
        <w:tc>
          <w:tcPr>
            <w:tcW w:w="4872" w:type="dxa"/>
            <w:tcMar/>
            <w:vAlign w:val="center"/>
          </w:tcPr>
          <w:p w:rsidR="001A2E09" w:rsidP="467663FD" w:rsidRDefault="008B1ADB" w14:paraId="34D0D005" w14:textId="77777777">
            <w:pPr>
              <w:spacing w:line="360" w:lineRule="auto"/>
              <w:jc w:val="both"/>
            </w:pPr>
            <w:r w:rsidRPr="467663FD" w:rsidR="467663FD">
              <w:rPr>
                <w:rFonts w:cs="Times New Roman"/>
                <w:sz w:val="21"/>
                <w:szCs w:val="21"/>
              </w:rPr>
              <w:t>Trang chủ</w:t>
            </w:r>
          </w:p>
        </w:tc>
        <w:tc>
          <w:tcPr>
            <w:tcW w:w="4872" w:type="dxa"/>
            <w:tcMar/>
            <w:vAlign w:val="center"/>
          </w:tcPr>
          <w:p w:rsidR="001A2E09" w:rsidP="467663FD" w:rsidRDefault="008B1ADB" w14:paraId="49C91606" w14:textId="77777777">
            <w:pPr>
              <w:spacing w:line="360" w:lineRule="auto"/>
              <w:jc w:val="both"/>
            </w:pPr>
            <w:r w:rsidRPr="467663FD" w:rsidR="467663FD">
              <w:rPr>
                <w:rFonts w:cs="Times New Roman"/>
                <w:sz w:val="21"/>
                <w:szCs w:val="21"/>
              </w:rPr>
              <w:t>Hiển thị sản phẩm, gợi ý theo dịp, lối vào shop, chat, try-on và các module chính.</w:t>
            </w:r>
          </w:p>
        </w:tc>
      </w:tr>
      <w:tr w:rsidR="001A2E09" w:rsidTr="467663FD" w14:paraId="4DB57E2D" w14:textId="77777777">
        <w:trPr>
          <w:jc w:val="center"/>
        </w:trPr>
        <w:tc>
          <w:tcPr>
            <w:tcW w:w="4872" w:type="dxa"/>
            <w:tcMar/>
            <w:vAlign w:val="center"/>
          </w:tcPr>
          <w:p w:rsidR="001A2E09" w:rsidP="467663FD" w:rsidRDefault="008B1ADB" w14:paraId="48CEEA6D" w14:textId="77777777">
            <w:pPr>
              <w:spacing w:line="360" w:lineRule="auto"/>
              <w:jc w:val="both"/>
            </w:pPr>
            <w:r w:rsidRPr="467663FD" w:rsidR="467663FD">
              <w:rPr>
                <w:rFonts w:cs="Times New Roman"/>
                <w:sz w:val="21"/>
                <w:szCs w:val="21"/>
              </w:rPr>
              <w:t>Cửa hàng</w:t>
            </w:r>
          </w:p>
        </w:tc>
        <w:tc>
          <w:tcPr>
            <w:tcW w:w="4872" w:type="dxa"/>
            <w:tcMar/>
            <w:vAlign w:val="center"/>
          </w:tcPr>
          <w:p w:rsidR="001A2E09" w:rsidP="467663FD" w:rsidRDefault="008B1ADB" w14:paraId="450436C2" w14:textId="77777777">
            <w:pPr>
              <w:spacing w:line="360" w:lineRule="auto"/>
              <w:jc w:val="both"/>
            </w:pPr>
            <w:r w:rsidRPr="467663FD" w:rsidR="467663FD">
              <w:rPr>
                <w:rFonts w:cs="Times New Roman"/>
                <w:sz w:val="21"/>
                <w:szCs w:val="21"/>
              </w:rPr>
              <w:t>Hiển thị danh mục Quần áo, Đồ dùng, Dụng cụ, Thẻ bài; lọc danh mục con và tìm kiếm AI.</w:t>
            </w:r>
          </w:p>
        </w:tc>
      </w:tr>
      <w:tr w:rsidR="001A2E09" w:rsidTr="467663FD" w14:paraId="65407655" w14:textId="77777777">
        <w:trPr>
          <w:jc w:val="center"/>
        </w:trPr>
        <w:tc>
          <w:tcPr>
            <w:tcW w:w="4872" w:type="dxa"/>
            <w:tcMar/>
            <w:vAlign w:val="center"/>
          </w:tcPr>
          <w:p w:rsidR="001A2E09" w:rsidP="467663FD" w:rsidRDefault="008B1ADB" w14:paraId="46B66C0C" w14:textId="77777777">
            <w:pPr>
              <w:spacing w:line="360" w:lineRule="auto"/>
              <w:jc w:val="both"/>
            </w:pPr>
            <w:r w:rsidRPr="467663FD" w:rsidR="467663FD">
              <w:rPr>
                <w:rFonts w:cs="Times New Roman"/>
                <w:sz w:val="21"/>
                <w:szCs w:val="21"/>
              </w:rPr>
              <w:t>Chi tiết sản phẩm</w:t>
            </w:r>
          </w:p>
        </w:tc>
        <w:tc>
          <w:tcPr>
            <w:tcW w:w="4872" w:type="dxa"/>
            <w:tcMar/>
            <w:vAlign w:val="center"/>
          </w:tcPr>
          <w:p w:rsidR="001A2E09" w:rsidP="467663FD" w:rsidRDefault="008B1ADB" w14:paraId="5F5BF12F" w14:textId="77777777">
            <w:pPr>
              <w:spacing w:line="360" w:lineRule="auto"/>
              <w:jc w:val="both"/>
            </w:pPr>
            <w:r w:rsidRPr="467663FD" w:rsidR="467663FD">
              <w:rPr>
                <w:rFonts w:cs="Times New Roman"/>
                <w:sz w:val="21"/>
                <w:szCs w:val="21"/>
              </w:rPr>
              <w:t>Ảnh, giá, giảm giá, mô tả, câu chuyện, tag, gợi ý size, AI stylist và sản phẩm liên quan.</w:t>
            </w:r>
          </w:p>
        </w:tc>
      </w:tr>
      <w:tr w:rsidR="001A2E09" w:rsidTr="467663FD" w14:paraId="47E2C122" w14:textId="77777777">
        <w:trPr>
          <w:jc w:val="center"/>
        </w:trPr>
        <w:tc>
          <w:tcPr>
            <w:tcW w:w="4872" w:type="dxa"/>
            <w:tcMar/>
            <w:vAlign w:val="center"/>
          </w:tcPr>
          <w:p w:rsidR="001A2E09" w:rsidP="467663FD" w:rsidRDefault="008B1ADB" w14:paraId="7508880C" w14:textId="77777777">
            <w:pPr>
              <w:spacing w:line="360" w:lineRule="auto"/>
              <w:jc w:val="both"/>
            </w:pPr>
            <w:r w:rsidRPr="467663FD" w:rsidR="467663FD">
              <w:rPr>
                <w:rFonts w:cs="Times New Roman"/>
                <w:sz w:val="21"/>
                <w:szCs w:val="21"/>
              </w:rPr>
              <w:t>Giỏ hàng</w:t>
            </w:r>
          </w:p>
        </w:tc>
        <w:tc>
          <w:tcPr>
            <w:tcW w:w="4872" w:type="dxa"/>
            <w:tcMar/>
            <w:vAlign w:val="center"/>
          </w:tcPr>
          <w:p w:rsidR="001A2E09" w:rsidP="467663FD" w:rsidRDefault="008B1ADB" w14:paraId="63582726" w14:textId="77777777">
            <w:pPr>
              <w:spacing w:line="360" w:lineRule="auto"/>
              <w:jc w:val="both"/>
            </w:pPr>
            <w:r w:rsidRPr="467663FD" w:rsidR="467663FD">
              <w:rPr>
                <w:rFonts w:cs="Times New Roman"/>
                <w:sz w:val="21"/>
                <w:szCs w:val="21"/>
              </w:rPr>
              <w:t>Danh sách sản phẩm đã chọn, tổng tiền và nút chuyển checkout.</w:t>
            </w:r>
          </w:p>
        </w:tc>
      </w:tr>
      <w:tr w:rsidR="001A2E09" w:rsidTr="467663FD" w14:paraId="70069135" w14:textId="77777777">
        <w:trPr>
          <w:jc w:val="center"/>
        </w:trPr>
        <w:tc>
          <w:tcPr>
            <w:tcW w:w="4872" w:type="dxa"/>
            <w:tcMar/>
            <w:vAlign w:val="center"/>
          </w:tcPr>
          <w:p w:rsidR="001A2E09" w:rsidP="467663FD" w:rsidRDefault="008B1ADB" w14:paraId="61181782" w14:textId="77777777">
            <w:pPr>
              <w:spacing w:line="360" w:lineRule="auto"/>
              <w:jc w:val="both"/>
            </w:pPr>
            <w:r w:rsidRPr="467663FD" w:rsidR="467663FD">
              <w:rPr>
                <w:rFonts w:cs="Times New Roman"/>
                <w:sz w:val="21"/>
                <w:szCs w:val="21"/>
              </w:rPr>
              <w:t>Checkout</w:t>
            </w:r>
          </w:p>
        </w:tc>
        <w:tc>
          <w:tcPr>
            <w:tcW w:w="4872" w:type="dxa"/>
            <w:tcMar/>
            <w:vAlign w:val="center"/>
          </w:tcPr>
          <w:p w:rsidR="001A2E09" w:rsidP="467663FD" w:rsidRDefault="008B1ADB" w14:paraId="744AAE1D" w14:textId="77777777">
            <w:pPr>
              <w:spacing w:line="360" w:lineRule="auto"/>
              <w:jc w:val="both"/>
            </w:pPr>
            <w:r w:rsidRPr="467663FD" w:rsidR="467663FD">
              <w:rPr>
                <w:rFonts w:cs="Times New Roman"/>
                <w:sz w:val="21"/>
                <w:szCs w:val="21"/>
              </w:rPr>
              <w:t>Luồng 4 bước: địa chỉ, vận chuyển, thanh toán, xác nhận.</w:t>
            </w:r>
          </w:p>
        </w:tc>
      </w:tr>
      <w:tr w:rsidR="001A2E09" w:rsidTr="467663FD" w14:paraId="1471E3DB" w14:textId="77777777">
        <w:trPr>
          <w:jc w:val="center"/>
        </w:trPr>
        <w:tc>
          <w:tcPr>
            <w:tcW w:w="4872" w:type="dxa"/>
            <w:tcMar/>
            <w:vAlign w:val="center"/>
          </w:tcPr>
          <w:p w:rsidR="001A2E09" w:rsidP="467663FD" w:rsidRDefault="008B1ADB" w14:paraId="46FD9610" w14:textId="77777777">
            <w:pPr>
              <w:spacing w:line="360" w:lineRule="auto"/>
              <w:jc w:val="both"/>
            </w:pPr>
            <w:r w:rsidRPr="467663FD" w:rsidR="467663FD">
              <w:rPr>
                <w:rFonts w:cs="Times New Roman"/>
                <w:sz w:val="21"/>
                <w:szCs w:val="21"/>
              </w:rPr>
              <w:t>Chat AI</w:t>
            </w:r>
          </w:p>
        </w:tc>
        <w:tc>
          <w:tcPr>
            <w:tcW w:w="4872" w:type="dxa"/>
            <w:tcMar/>
            <w:vAlign w:val="center"/>
          </w:tcPr>
          <w:p w:rsidR="001A2E09" w:rsidP="467663FD" w:rsidRDefault="008B1ADB" w14:paraId="0972CEBD" w14:textId="77777777">
            <w:pPr>
              <w:spacing w:line="360" w:lineRule="auto"/>
              <w:jc w:val="both"/>
            </w:pPr>
            <w:r w:rsidRPr="467663FD" w:rsidR="467663FD">
              <w:rPr>
                <w:rFonts w:cs="Times New Roman"/>
                <w:sz w:val="21"/>
                <w:szCs w:val="21"/>
              </w:rPr>
              <w:t>Chat liên tục, tin nhắn tách riêng, gửi camera/ảnh/file/dán ảnh/tạo ảnh, gợi ý sản phẩm liên quan.</w:t>
            </w:r>
          </w:p>
        </w:tc>
      </w:tr>
      <w:tr w:rsidR="001A2E09" w:rsidTr="467663FD" w14:paraId="18EF252C" w14:textId="77777777">
        <w:trPr>
          <w:jc w:val="center"/>
        </w:trPr>
        <w:tc>
          <w:tcPr>
            <w:tcW w:w="4872" w:type="dxa"/>
            <w:tcMar/>
            <w:vAlign w:val="center"/>
          </w:tcPr>
          <w:p w:rsidR="001A2E09" w:rsidP="467663FD" w:rsidRDefault="008B1ADB" w14:paraId="703F0F10" w14:textId="77777777">
            <w:pPr>
              <w:spacing w:line="360" w:lineRule="auto"/>
              <w:jc w:val="both"/>
            </w:pPr>
            <w:r w:rsidRPr="467663FD" w:rsidR="467663FD">
              <w:rPr>
                <w:rFonts w:cs="Times New Roman"/>
                <w:sz w:val="21"/>
                <w:szCs w:val="21"/>
              </w:rPr>
              <w:t>Thử đồ AI</w:t>
            </w:r>
          </w:p>
        </w:tc>
        <w:tc>
          <w:tcPr>
            <w:tcW w:w="4872" w:type="dxa"/>
            <w:tcMar/>
            <w:vAlign w:val="center"/>
          </w:tcPr>
          <w:p w:rsidR="001A2E09" w:rsidP="467663FD" w:rsidRDefault="008B1ADB" w14:paraId="3E31D618" w14:textId="77777777">
            <w:pPr>
              <w:spacing w:line="360" w:lineRule="auto"/>
              <w:jc w:val="both"/>
            </w:pPr>
            <w:r w:rsidRPr="467663FD" w:rsidR="467663FD">
              <w:rPr>
                <w:rFonts w:cs="Times New Roman"/>
                <w:sz w:val="21"/>
                <w:szCs w:val="21"/>
              </w:rPr>
              <w:t>Upload ảnh hoặc dùng ảnh URL, chọn sản phẩm/set outfit và tạo ảnh try-on.</w:t>
            </w:r>
          </w:p>
        </w:tc>
      </w:tr>
      <w:tr w:rsidR="001A2E09" w:rsidTr="467663FD" w14:paraId="75564792" w14:textId="77777777">
        <w:trPr>
          <w:jc w:val="center"/>
        </w:trPr>
        <w:tc>
          <w:tcPr>
            <w:tcW w:w="4872" w:type="dxa"/>
            <w:tcMar/>
            <w:vAlign w:val="center"/>
          </w:tcPr>
          <w:p w:rsidR="001A2E09" w:rsidP="467663FD" w:rsidRDefault="008B1ADB" w14:paraId="2971C348" w14:textId="77777777">
            <w:pPr>
              <w:spacing w:line="360" w:lineRule="auto"/>
              <w:jc w:val="both"/>
            </w:pPr>
            <w:r w:rsidRPr="467663FD" w:rsidR="467663FD">
              <w:rPr>
                <w:rFonts w:cs="Times New Roman"/>
                <w:sz w:val="21"/>
                <w:szCs w:val="21"/>
              </w:rPr>
              <w:t>Admin Dashboard</w:t>
            </w:r>
          </w:p>
        </w:tc>
        <w:tc>
          <w:tcPr>
            <w:tcW w:w="4872" w:type="dxa"/>
            <w:tcMar/>
            <w:vAlign w:val="center"/>
          </w:tcPr>
          <w:p w:rsidR="001A2E09" w:rsidP="467663FD" w:rsidRDefault="008B1ADB" w14:paraId="0C5D60C6" w14:textId="77777777">
            <w:pPr>
              <w:spacing w:line="360" w:lineRule="auto"/>
              <w:jc w:val="both"/>
            </w:pPr>
            <w:r w:rsidRPr="467663FD" w:rsidR="467663FD">
              <w:rPr>
                <w:rFonts w:cs="Times New Roman"/>
                <w:sz w:val="21"/>
                <w:szCs w:val="21"/>
              </w:rPr>
              <w:t>Sidebar chuyên nghiệp, topbar search, tab overview/analytics/products/promotions/users/transactions/games.</w:t>
            </w:r>
          </w:p>
        </w:tc>
      </w:tr>
    </w:tbl>
    <w:p w:rsidR="001A2E09" w:rsidP="467663FD" w:rsidRDefault="008B1ADB" w14:paraId="0A049C5C" w14:textId="77777777">
      <w:pPr>
        <w:spacing w:after="160" w:line="360" w:lineRule="auto"/>
        <w:jc w:val="both"/>
      </w:pPr>
      <w:r w:rsidRPr="467663FD" w:rsidR="467663FD">
        <w:rPr>
          <w:rFonts w:cs="Times New Roman"/>
          <w:i w:val="1"/>
          <w:iCs w:val="1"/>
          <w:sz w:val="22"/>
          <w:szCs w:val="22"/>
        </w:rPr>
        <w:t>Bảng 4.3: Các màn hình chính cần chụp minh họa</w:t>
      </w:r>
    </w:p>
    <w:p w:rsidR="001A2E09" w:rsidP="467663FD" w:rsidRDefault="008B1ADB" w14:paraId="6DEF33AF" w14:textId="77777777">
      <w:pPr>
        <w:pStyle w:val="Heading3"/>
        <w:spacing w:before="140" w:after="120" w:line="360" w:lineRule="auto"/>
        <w:jc w:val="both"/>
      </w:pPr>
      <w:r w:rsidRPr="467663FD" w:rsidR="467663FD">
        <w:rPr>
          <w:rFonts w:ascii="Times New Roman" w:hAnsi="Times New Roman" w:eastAsia="Times New Roman" w:cs="Times New Roman"/>
          <w:color w:val="111111"/>
        </w:rPr>
        <w:t>4.4.1. Màn hình Splash</w:t>
      </w:r>
    </w:p>
    <w:p w:rsidR="001A2E09" w:rsidP="467663FD" w:rsidRDefault="008B1ADB" w14:paraId="0C9EBE9B" w14:textId="77777777">
      <w:pPr>
        <w:spacing w:after="120" w:line="360" w:lineRule="auto"/>
        <w:jc w:val="both"/>
      </w:pPr>
      <w:r w:rsidRPr="467663FD" w:rsidR="467663FD">
        <w:rPr>
          <w:rFonts w:cs="Times New Roman"/>
        </w:rPr>
        <w:t>Giới thiệu JAPANO Fashion AI, chuyển vào quiz hằng ngày hoặc màn hình đã lưu.</w:t>
      </w:r>
    </w:p>
    <w:tbl>
      <w:tblPr>
        <w:tblStyle w:val="TableGrid"/>
        <w:tblW w:w="0" w:type="auto"/>
        <w:jc w:val="center"/>
        <w:tblLook w:val="04A0" w:firstRow="1" w:lastRow="0" w:firstColumn="1" w:lastColumn="0" w:noHBand="0" w:noVBand="1"/>
      </w:tblPr>
      <w:tblGrid>
        <w:gridCol w:w="9735"/>
      </w:tblGrid>
      <w:tr w:rsidR="001A2E09" w:rsidTr="467663FD" w14:paraId="2C519509" w14:textId="77777777">
        <w:trPr>
          <w:jc w:val="center"/>
        </w:trPr>
        <w:tc>
          <w:tcPr>
            <w:tcW w:w="9745" w:type="dxa"/>
            <w:shd w:val="clear" w:color="auto" w:fill="F6F6F6"/>
            <w:tcMar/>
            <w:vAlign w:val="center"/>
          </w:tcPr>
          <w:p w:rsidRPr="00207081" w:rsidR="001A2E09" w:rsidP="467663FD" w:rsidRDefault="008B1ADB" w14:paraId="410307DE" w14:textId="62131C7D">
            <w:pPr>
              <w:spacing w:line="360" w:lineRule="auto"/>
              <w:jc w:val="both"/>
              <w:rPr>
                <w:lang w:val="vi-VN"/>
              </w:rPr>
            </w:pPr>
            <w:r w:rsidRPr="467663FD" w:rsidR="467663FD">
              <w:rPr>
                <w:rFonts w:cs="Times New Roman"/>
                <w:sz w:val="22"/>
                <w:szCs w:val="22"/>
              </w:rPr>
              <w:t>Hình 4.4.1: Giao diện Màn hình Splash</w:t>
            </w:r>
          </w:p>
        </w:tc>
      </w:tr>
    </w:tbl>
    <w:p w:rsidR="001A2E09" w:rsidP="467663FD" w:rsidRDefault="008B1ADB" w14:paraId="383FFCDE" w14:textId="77777777">
      <w:pPr>
        <w:pStyle w:val="Heading3"/>
        <w:spacing w:before="140" w:after="120" w:line="360" w:lineRule="auto"/>
        <w:jc w:val="both"/>
      </w:pPr>
      <w:r w:rsidRPr="467663FD" w:rsidR="467663FD">
        <w:rPr>
          <w:rFonts w:ascii="Times New Roman" w:hAnsi="Times New Roman" w:eastAsia="Times New Roman" w:cs="Times New Roman"/>
          <w:color w:val="111111"/>
        </w:rPr>
        <w:t>4.4.2. Đăng nhập / Đăng ký / Quên mật khẩu</w:t>
      </w:r>
    </w:p>
    <w:p w:rsidR="001A2E09" w:rsidP="467663FD" w:rsidRDefault="008B1ADB" w14:paraId="09D4ABB1" w14:textId="77777777">
      <w:pPr>
        <w:spacing w:after="120" w:line="360" w:lineRule="auto"/>
        <w:jc w:val="both"/>
      </w:pPr>
      <w:r w:rsidRPr="467663FD" w:rsidR="467663FD">
        <w:rPr>
          <w:rFonts w:cs="Times New Roman"/>
        </w:rPr>
        <w:t>Xác thực tài khoản bằng email/mật khẩu, cập nhật user vào context và đồng bộ dữ liệu từ server.</w:t>
      </w:r>
    </w:p>
    <w:tbl>
      <w:tblPr>
        <w:tblStyle w:val="TableGrid"/>
        <w:tblW w:w="0" w:type="auto"/>
        <w:jc w:val="center"/>
        <w:tblLook w:val="04A0" w:firstRow="1" w:lastRow="0" w:firstColumn="1" w:lastColumn="0" w:noHBand="0" w:noVBand="1"/>
      </w:tblPr>
      <w:tblGrid>
        <w:gridCol w:w="9735"/>
      </w:tblGrid>
      <w:tr w:rsidR="001A2E09" w:rsidTr="467663FD" w14:paraId="18565046" w14:textId="77777777">
        <w:trPr>
          <w:jc w:val="center"/>
        </w:trPr>
        <w:tc>
          <w:tcPr>
            <w:tcW w:w="9745" w:type="dxa"/>
            <w:shd w:val="clear" w:color="auto" w:fill="F6F6F6"/>
            <w:tcMar/>
            <w:vAlign w:val="center"/>
          </w:tcPr>
          <w:p w:rsidRPr="00207081" w:rsidR="001A2E09" w:rsidP="467663FD" w:rsidRDefault="008B1ADB" w14:paraId="3ECB4D03" w14:textId="285A2EE7">
            <w:pPr>
              <w:spacing w:line="360" w:lineRule="auto"/>
              <w:jc w:val="both"/>
              <w:rPr>
                <w:lang w:val="vi-VN"/>
              </w:rPr>
            </w:pPr>
            <w:r w:rsidRPr="467663FD" w:rsidR="467663FD">
              <w:rPr>
                <w:rFonts w:cs="Times New Roman"/>
                <w:sz w:val="22"/>
                <w:szCs w:val="22"/>
              </w:rPr>
              <w:t>Hình 4.4.2: Giao diện Đăng nhập / Đăng ký / Quên mật khẩu</w:t>
            </w:r>
          </w:p>
        </w:tc>
      </w:tr>
    </w:tbl>
    <w:p w:rsidR="001A2E09" w:rsidP="467663FD" w:rsidRDefault="008B1ADB" w14:paraId="67B93FA7" w14:textId="77777777">
      <w:pPr>
        <w:pStyle w:val="Heading3"/>
        <w:spacing w:before="140" w:after="120" w:line="360" w:lineRule="auto"/>
        <w:jc w:val="both"/>
      </w:pPr>
      <w:r w:rsidRPr="467663FD" w:rsidR="467663FD">
        <w:rPr>
          <w:rFonts w:ascii="Times New Roman" w:hAnsi="Times New Roman" w:eastAsia="Times New Roman" w:cs="Times New Roman"/>
          <w:color w:val="111111"/>
        </w:rPr>
        <w:t>4.4.3. Trang chủ</w:t>
      </w:r>
    </w:p>
    <w:p w:rsidR="001A2E09" w:rsidP="467663FD" w:rsidRDefault="008B1ADB" w14:paraId="48CBC53B" w14:textId="77777777">
      <w:pPr>
        <w:spacing w:after="120" w:line="360" w:lineRule="auto"/>
        <w:jc w:val="both"/>
      </w:pPr>
      <w:r w:rsidRPr="467663FD" w:rsidR="467663FD">
        <w:rPr>
          <w:rFonts w:cs="Times New Roman"/>
        </w:rPr>
        <w:t>Hiển thị sản phẩm, gợi ý theo dịp, lối vào shop, chat, try-on và các module chính.</w:t>
      </w:r>
    </w:p>
    <w:tbl>
      <w:tblPr>
        <w:tblStyle w:val="TableGrid"/>
        <w:tblW w:w="0" w:type="auto"/>
        <w:jc w:val="center"/>
        <w:tblLook w:val="04A0" w:firstRow="1" w:lastRow="0" w:firstColumn="1" w:lastColumn="0" w:noHBand="0" w:noVBand="1"/>
      </w:tblPr>
      <w:tblGrid>
        <w:gridCol w:w="9735"/>
      </w:tblGrid>
      <w:tr w:rsidR="001A2E09" w:rsidTr="467663FD" w14:paraId="3D798B6E" w14:textId="77777777">
        <w:trPr>
          <w:jc w:val="center"/>
        </w:trPr>
        <w:tc>
          <w:tcPr>
            <w:tcW w:w="9745" w:type="dxa"/>
            <w:shd w:val="clear" w:color="auto" w:fill="F6F6F6"/>
            <w:tcMar/>
            <w:vAlign w:val="center"/>
          </w:tcPr>
          <w:p w:rsidRPr="00207081" w:rsidR="001A2E09" w:rsidP="467663FD" w:rsidRDefault="008B1ADB" w14:paraId="4C5A40EC" w14:textId="1B12C5F2">
            <w:pPr>
              <w:spacing w:line="360" w:lineRule="auto"/>
              <w:jc w:val="both"/>
              <w:rPr>
                <w:lang w:val="vi-VN"/>
              </w:rPr>
            </w:pPr>
            <w:r w:rsidRPr="467663FD" w:rsidR="467663FD">
              <w:rPr>
                <w:rFonts w:cs="Times New Roman"/>
                <w:sz w:val="22"/>
                <w:szCs w:val="22"/>
              </w:rPr>
              <w:t>Hình 4.4.3: Giao diện Trang chủ</w:t>
            </w:r>
          </w:p>
        </w:tc>
      </w:tr>
    </w:tbl>
    <w:p w:rsidR="001A2E09" w:rsidP="467663FD" w:rsidRDefault="008B1ADB" w14:paraId="040B9352" w14:textId="77777777">
      <w:pPr>
        <w:pStyle w:val="Heading3"/>
        <w:spacing w:before="140" w:after="120" w:line="360" w:lineRule="auto"/>
        <w:jc w:val="both"/>
      </w:pPr>
      <w:r w:rsidRPr="467663FD" w:rsidR="467663FD">
        <w:rPr>
          <w:rFonts w:ascii="Times New Roman" w:hAnsi="Times New Roman" w:eastAsia="Times New Roman" w:cs="Times New Roman"/>
          <w:color w:val="111111"/>
        </w:rPr>
        <w:t>4.4.4. Cửa hàng</w:t>
      </w:r>
    </w:p>
    <w:p w:rsidR="001A2E09" w:rsidP="467663FD" w:rsidRDefault="008B1ADB" w14:paraId="4B1F6F5B" w14:textId="77777777">
      <w:pPr>
        <w:spacing w:after="120" w:line="360" w:lineRule="auto"/>
        <w:jc w:val="both"/>
      </w:pPr>
      <w:r w:rsidRPr="467663FD" w:rsidR="467663FD">
        <w:rPr>
          <w:rFonts w:cs="Times New Roman"/>
        </w:rPr>
        <w:t>Hiển thị danh mục Quần áo, Đồ dùng, Dụng cụ, Thẻ bài; lọc danh mục con và tìm kiếm AI.</w:t>
      </w:r>
    </w:p>
    <w:tbl>
      <w:tblPr>
        <w:tblStyle w:val="TableGrid"/>
        <w:tblW w:w="0" w:type="auto"/>
        <w:jc w:val="center"/>
        <w:tblLook w:val="04A0" w:firstRow="1" w:lastRow="0" w:firstColumn="1" w:lastColumn="0" w:noHBand="0" w:noVBand="1"/>
      </w:tblPr>
      <w:tblGrid>
        <w:gridCol w:w="9735"/>
      </w:tblGrid>
      <w:tr w:rsidR="001A2E09" w:rsidTr="467663FD" w14:paraId="61F1B215" w14:textId="77777777">
        <w:trPr>
          <w:jc w:val="center"/>
        </w:trPr>
        <w:tc>
          <w:tcPr>
            <w:tcW w:w="9745" w:type="dxa"/>
            <w:shd w:val="clear" w:color="auto" w:fill="F6F6F6"/>
            <w:tcMar/>
            <w:vAlign w:val="center"/>
          </w:tcPr>
          <w:p w:rsidRPr="00207081" w:rsidR="001A2E09" w:rsidP="467663FD" w:rsidRDefault="008B1ADB" w14:paraId="0FFFC33D" w14:textId="5A6C629A">
            <w:pPr>
              <w:spacing w:line="360" w:lineRule="auto"/>
              <w:jc w:val="both"/>
              <w:rPr>
                <w:lang w:val="vi-VN"/>
              </w:rPr>
            </w:pPr>
            <w:r w:rsidRPr="467663FD" w:rsidR="467663FD">
              <w:rPr>
                <w:rFonts w:cs="Times New Roman"/>
                <w:sz w:val="22"/>
                <w:szCs w:val="22"/>
              </w:rPr>
              <w:t>Hình 4.4.4: Giao diện Cửa hàng</w:t>
            </w:r>
          </w:p>
        </w:tc>
      </w:tr>
    </w:tbl>
    <w:p w:rsidR="001A2E09" w:rsidP="467663FD" w:rsidRDefault="008B1ADB" w14:paraId="75C908D2" w14:textId="77777777">
      <w:pPr>
        <w:pStyle w:val="Heading3"/>
        <w:spacing w:before="140" w:after="120" w:line="360" w:lineRule="auto"/>
        <w:jc w:val="both"/>
      </w:pPr>
      <w:r w:rsidRPr="467663FD" w:rsidR="467663FD">
        <w:rPr>
          <w:rFonts w:ascii="Times New Roman" w:hAnsi="Times New Roman" w:eastAsia="Times New Roman" w:cs="Times New Roman"/>
          <w:color w:val="111111"/>
        </w:rPr>
        <w:t>4.4.5. Chi tiết sản phẩm</w:t>
      </w:r>
    </w:p>
    <w:p w:rsidR="001A2E09" w:rsidP="467663FD" w:rsidRDefault="008B1ADB" w14:paraId="3C64661D" w14:textId="77777777">
      <w:pPr>
        <w:spacing w:after="120" w:line="360" w:lineRule="auto"/>
        <w:jc w:val="both"/>
      </w:pPr>
      <w:r w:rsidRPr="467663FD" w:rsidR="467663FD">
        <w:rPr>
          <w:rFonts w:cs="Times New Roman"/>
        </w:rPr>
        <w:t>Ảnh, giá, giảm giá, mô tả, câu chuyện, tag, gợi ý size, AI stylist và sản phẩm liên quan.</w:t>
      </w:r>
    </w:p>
    <w:tbl>
      <w:tblPr>
        <w:tblStyle w:val="TableGrid"/>
        <w:tblW w:w="0" w:type="auto"/>
        <w:jc w:val="center"/>
        <w:tblLook w:val="04A0" w:firstRow="1" w:lastRow="0" w:firstColumn="1" w:lastColumn="0" w:noHBand="0" w:noVBand="1"/>
      </w:tblPr>
      <w:tblGrid>
        <w:gridCol w:w="9735"/>
      </w:tblGrid>
      <w:tr w:rsidR="001A2E09" w:rsidTr="467663FD" w14:paraId="1E8A1B59" w14:textId="77777777">
        <w:trPr>
          <w:jc w:val="center"/>
        </w:trPr>
        <w:tc>
          <w:tcPr>
            <w:tcW w:w="9745" w:type="dxa"/>
            <w:shd w:val="clear" w:color="auto" w:fill="F6F6F6"/>
            <w:tcMar/>
            <w:vAlign w:val="center"/>
          </w:tcPr>
          <w:p w:rsidRPr="00207081" w:rsidR="001A2E09" w:rsidP="467663FD" w:rsidRDefault="008B1ADB" w14:paraId="72AE29E5" w14:textId="03168E7A">
            <w:pPr>
              <w:spacing w:line="360" w:lineRule="auto"/>
              <w:jc w:val="both"/>
              <w:rPr>
                <w:lang w:val="vi-VN"/>
              </w:rPr>
            </w:pPr>
            <w:r w:rsidRPr="467663FD" w:rsidR="467663FD">
              <w:rPr>
                <w:rFonts w:cs="Times New Roman"/>
                <w:sz w:val="22"/>
                <w:szCs w:val="22"/>
              </w:rPr>
              <w:t>Hình 4.4.5: Giao diện Chi tiết sản phẩm</w:t>
            </w:r>
          </w:p>
        </w:tc>
      </w:tr>
    </w:tbl>
    <w:p w:rsidR="00207081" w:rsidP="467663FD" w:rsidRDefault="00207081" w14:paraId="2DA6CA2C" w14:textId="79050397">
      <w:pPr>
        <w:spacing w:line="360" w:lineRule="auto"/>
        <w:jc w:val="both"/>
        <w:rPr>
          <w:rFonts w:cs="Times New Roman"/>
          <w:b w:val="1"/>
          <w:bCs w:val="1"/>
          <w:color w:val="111111"/>
          <w:lang w:val="vi-VN"/>
        </w:rPr>
      </w:pPr>
    </w:p>
    <w:p w:rsidR="00207081" w:rsidP="467663FD" w:rsidRDefault="00207081" w14:paraId="5067A001" w14:textId="77777777">
      <w:pPr>
        <w:spacing w:line="360" w:lineRule="auto"/>
        <w:jc w:val="both"/>
        <w:rPr>
          <w:rFonts w:cs="Times New Roman"/>
          <w:b w:val="1"/>
          <w:bCs w:val="1"/>
          <w:color w:val="111111"/>
          <w:lang w:val="vi-VN"/>
        </w:rPr>
      </w:pPr>
      <w:r w:rsidRPr="467663FD">
        <w:rPr>
          <w:rFonts w:cs="Times New Roman"/>
          <w:b w:val="1"/>
          <w:bCs w:val="1"/>
          <w:color w:val="111111"/>
          <w:lang w:val="vi-VN"/>
        </w:rPr>
        <w:br w:type="page"/>
      </w:r>
    </w:p>
    <w:p w:rsidRPr="00207081" w:rsidR="00207081" w:rsidP="467663FD" w:rsidRDefault="00207081" w14:paraId="51710CCD" w14:textId="77777777">
      <w:pPr>
        <w:spacing w:line="360" w:lineRule="auto"/>
        <w:jc w:val="both"/>
        <w:rPr>
          <w:rFonts w:cs="Times New Roman"/>
          <w:b w:val="1"/>
          <w:bCs w:val="1"/>
          <w:color w:val="111111"/>
          <w:lang w:val="vi-VN"/>
        </w:rPr>
      </w:pPr>
    </w:p>
    <w:p w:rsidR="001A2E09" w:rsidP="467663FD" w:rsidRDefault="008B1ADB" w14:paraId="67974062" w14:textId="5E098100">
      <w:pPr>
        <w:pStyle w:val="Heading3"/>
        <w:spacing w:before="140" w:after="120" w:line="360" w:lineRule="auto"/>
        <w:jc w:val="both"/>
      </w:pPr>
      <w:r w:rsidRPr="467663FD" w:rsidR="467663FD">
        <w:rPr>
          <w:rFonts w:ascii="Times New Roman" w:hAnsi="Times New Roman" w:eastAsia="Times New Roman" w:cs="Times New Roman"/>
          <w:color w:val="111111"/>
        </w:rPr>
        <w:t>4.4.6. Giỏ hàng</w:t>
      </w:r>
    </w:p>
    <w:p w:rsidR="001A2E09" w:rsidP="467663FD" w:rsidRDefault="008B1ADB" w14:paraId="308DEE28" w14:textId="77777777">
      <w:pPr>
        <w:spacing w:after="120" w:line="360" w:lineRule="auto"/>
        <w:jc w:val="both"/>
      </w:pPr>
      <w:r w:rsidRPr="467663FD" w:rsidR="467663FD">
        <w:rPr>
          <w:rFonts w:cs="Times New Roman"/>
        </w:rPr>
        <w:t>Danh sách sản phẩm đã chọn, tổng tiền và nút chuyển checkout.</w:t>
      </w:r>
    </w:p>
    <w:tbl>
      <w:tblPr>
        <w:tblStyle w:val="TableGrid"/>
        <w:tblW w:w="0" w:type="auto"/>
        <w:jc w:val="center"/>
        <w:tblLook w:val="04A0" w:firstRow="1" w:lastRow="0" w:firstColumn="1" w:lastColumn="0" w:noHBand="0" w:noVBand="1"/>
      </w:tblPr>
      <w:tblGrid>
        <w:gridCol w:w="9735"/>
      </w:tblGrid>
      <w:tr w:rsidR="001A2E09" w:rsidTr="467663FD" w14:paraId="35F5D206" w14:textId="77777777">
        <w:trPr>
          <w:jc w:val="center"/>
        </w:trPr>
        <w:tc>
          <w:tcPr>
            <w:tcW w:w="9745" w:type="dxa"/>
            <w:shd w:val="clear" w:color="auto" w:fill="F6F6F6"/>
            <w:tcMar/>
            <w:vAlign w:val="center"/>
          </w:tcPr>
          <w:p w:rsidRPr="00207081" w:rsidR="001A2E09" w:rsidP="467663FD" w:rsidRDefault="008B1ADB" w14:paraId="4FF6465A" w14:textId="6FCA8F18">
            <w:pPr>
              <w:spacing w:line="360" w:lineRule="auto"/>
              <w:jc w:val="both"/>
              <w:rPr>
                <w:lang w:val="vi-VN"/>
              </w:rPr>
            </w:pPr>
            <w:r w:rsidRPr="467663FD" w:rsidR="467663FD">
              <w:rPr>
                <w:rFonts w:cs="Times New Roman"/>
                <w:sz w:val="22"/>
                <w:szCs w:val="22"/>
              </w:rPr>
              <w:t>Hình 4.4.6: Giao diện Giỏ hàng</w:t>
            </w:r>
          </w:p>
        </w:tc>
      </w:tr>
    </w:tbl>
    <w:p w:rsidR="00207081" w:rsidP="467663FD" w:rsidRDefault="00207081" w14:paraId="3CD441E1" w14:textId="77777777">
      <w:pPr>
        <w:pStyle w:val="Heading3"/>
        <w:spacing w:before="140" w:after="120" w:line="360" w:lineRule="auto"/>
        <w:jc w:val="both"/>
        <w:rPr>
          <w:rFonts w:ascii="Times New Roman" w:hAnsi="Times New Roman" w:eastAsia="Times New Roman" w:cs="Times New Roman"/>
          <w:color w:val="111111"/>
          <w:lang w:val="vi-VN"/>
        </w:rPr>
      </w:pPr>
      <w:r>
        <w:drawing>
          <wp:inline wp14:editId="4291E21D" wp14:anchorId="525AEDE6">
            <wp:extent cx="3877945" cy="8618220"/>
            <wp:effectExtent l="0" t="0" r="8255" b="0"/>
            <wp:docPr id="60169347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693477" name=""/>
                    <pic:cNvPicPr/>
                  </pic:nvPicPr>
                  <pic:blipFill>
                    <a:blip xmlns:r="http://schemas.openxmlformats.org/officeDocument/2006/relationships" r:embed="rId13"/>
                    <a:stretch>
                      <a:fillRect/>
                    </a:stretch>
                  </pic:blipFill>
                  <pic:spPr>
                    <a:xfrm>
                      <a:off x="0" y="0"/>
                      <a:ext cx="3877945" cy="8618220"/>
                    </a:xfrm>
                    <a:prstGeom prst="rect">
                      <a:avLst/>
                    </a:prstGeom>
                  </pic:spPr>
                </pic:pic>
              </a:graphicData>
            </a:graphic>
          </wp:inline>
        </w:drawing>
      </w:r>
      <w:r>
        <w:drawing>
          <wp:inline wp14:editId="27425A4D" wp14:anchorId="4BD1C087">
            <wp:extent cx="3877945" cy="8618220"/>
            <wp:effectExtent l="0" t="0" r="8255" b="0"/>
            <wp:docPr id="106136659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1366595" name=""/>
                    <pic:cNvPicPr/>
                  </pic:nvPicPr>
                  <pic:blipFill>
                    <a:blip xmlns:r="http://schemas.openxmlformats.org/officeDocument/2006/relationships" r:embed="rId14"/>
                    <a:stretch>
                      <a:fillRect/>
                    </a:stretch>
                  </pic:blipFill>
                  <pic:spPr>
                    <a:xfrm>
                      <a:off x="0" y="0"/>
                      <a:ext cx="3877945" cy="8618220"/>
                    </a:xfrm>
                    <a:prstGeom prst="rect">
                      <a:avLst/>
                    </a:prstGeom>
                  </pic:spPr>
                </pic:pic>
              </a:graphicData>
            </a:graphic>
          </wp:inline>
        </w:drawing>
      </w:r>
    </w:p>
    <w:p w:rsidR="001A2E09" w:rsidP="467663FD" w:rsidRDefault="008B1ADB" w14:paraId="7E9E75C2" w14:textId="003643D0">
      <w:pPr>
        <w:pStyle w:val="Heading3"/>
        <w:spacing w:before="140" w:after="120" w:line="360" w:lineRule="auto"/>
        <w:jc w:val="both"/>
      </w:pPr>
      <w:r w:rsidRPr="467663FD" w:rsidR="467663FD">
        <w:rPr>
          <w:rFonts w:ascii="Times New Roman" w:hAnsi="Times New Roman" w:eastAsia="Times New Roman" w:cs="Times New Roman"/>
          <w:color w:val="111111"/>
        </w:rPr>
        <w:t>4.4.7. Checkout</w:t>
      </w:r>
    </w:p>
    <w:p w:rsidR="001A2E09" w:rsidP="467663FD" w:rsidRDefault="008B1ADB" w14:paraId="20187EC7" w14:textId="77777777">
      <w:pPr>
        <w:spacing w:after="120" w:line="360" w:lineRule="auto"/>
        <w:jc w:val="both"/>
      </w:pPr>
      <w:r w:rsidRPr="467663FD" w:rsidR="467663FD">
        <w:rPr>
          <w:rFonts w:cs="Times New Roman"/>
        </w:rPr>
        <w:t>Luồng 4 bước: địa chỉ, vận chuyển, thanh toán, xác nhận.</w:t>
      </w:r>
    </w:p>
    <w:tbl>
      <w:tblPr>
        <w:tblStyle w:val="TableGrid"/>
        <w:tblW w:w="0" w:type="auto"/>
        <w:jc w:val="center"/>
        <w:tblLook w:val="04A0" w:firstRow="1" w:lastRow="0" w:firstColumn="1" w:lastColumn="0" w:noHBand="0" w:noVBand="1"/>
      </w:tblPr>
      <w:tblGrid>
        <w:gridCol w:w="9735"/>
      </w:tblGrid>
      <w:tr w:rsidR="001A2E09" w:rsidTr="467663FD" w14:paraId="143C8F00" w14:textId="77777777">
        <w:trPr>
          <w:jc w:val="center"/>
        </w:trPr>
        <w:tc>
          <w:tcPr>
            <w:tcW w:w="9745" w:type="dxa"/>
            <w:shd w:val="clear" w:color="auto" w:fill="F6F6F6"/>
            <w:tcMar/>
            <w:vAlign w:val="center"/>
          </w:tcPr>
          <w:p w:rsidRPr="00207081" w:rsidR="001A2E09" w:rsidP="467663FD" w:rsidRDefault="008B1ADB" w14:paraId="66C44FF6" w14:textId="2D2911BA">
            <w:pPr>
              <w:spacing w:line="360" w:lineRule="auto"/>
              <w:jc w:val="both"/>
              <w:rPr>
                <w:lang w:val="vi-VN"/>
              </w:rPr>
            </w:pPr>
            <w:r w:rsidRPr="467663FD" w:rsidR="467663FD">
              <w:rPr>
                <w:rFonts w:cs="Times New Roman"/>
                <w:sz w:val="22"/>
                <w:szCs w:val="22"/>
              </w:rPr>
              <w:t>Hình 4.4.7: Giao diện Checkout</w:t>
            </w:r>
          </w:p>
        </w:tc>
      </w:tr>
    </w:tbl>
    <w:p w:rsidR="001A2E09" w:rsidP="467663FD" w:rsidRDefault="008B1ADB" w14:paraId="1B4529CE" w14:textId="5711490B">
      <w:pPr>
        <w:spacing w:line="360" w:lineRule="auto"/>
        <w:jc w:val="both"/>
      </w:pPr>
      <w:r>
        <w:br w:type="page"/>
      </w:r>
      <w:r>
        <w:drawing>
          <wp:inline wp14:editId="42A00666" wp14:anchorId="7967CDFC">
            <wp:extent cx="3877945" cy="8618220"/>
            <wp:effectExtent l="0" t="0" r="8255" b="0"/>
            <wp:docPr id="74634196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341960" name=""/>
                    <pic:cNvPicPr/>
                  </pic:nvPicPr>
                  <pic:blipFill>
                    <a:blip xmlns:r="http://schemas.openxmlformats.org/officeDocument/2006/relationships" r:embed="rId15"/>
                    <a:stretch>
                      <a:fillRect/>
                    </a:stretch>
                  </pic:blipFill>
                  <pic:spPr>
                    <a:xfrm>
                      <a:off x="0" y="0"/>
                      <a:ext cx="3877945" cy="8618220"/>
                    </a:xfrm>
                    <a:prstGeom prst="rect">
                      <a:avLst/>
                    </a:prstGeom>
                  </pic:spPr>
                </pic:pic>
              </a:graphicData>
            </a:graphic>
          </wp:inline>
        </w:drawing>
      </w:r>
      <w:r>
        <w:drawing>
          <wp:inline wp14:editId="5C5FE6C9" wp14:anchorId="00C73A78">
            <wp:extent cx="3877945" cy="8618220"/>
            <wp:effectExtent l="0" t="0" r="8255" b="0"/>
            <wp:docPr id="25947948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479487" name=""/>
                    <pic:cNvPicPr/>
                  </pic:nvPicPr>
                  <pic:blipFill>
                    <a:blip xmlns:r="http://schemas.openxmlformats.org/officeDocument/2006/relationships" r:embed="rId16"/>
                    <a:stretch>
                      <a:fillRect/>
                    </a:stretch>
                  </pic:blipFill>
                  <pic:spPr>
                    <a:xfrm>
                      <a:off x="0" y="0"/>
                      <a:ext cx="3877945" cy="8618220"/>
                    </a:xfrm>
                    <a:prstGeom prst="rect">
                      <a:avLst/>
                    </a:prstGeom>
                  </pic:spPr>
                </pic:pic>
              </a:graphicData>
            </a:graphic>
          </wp:inline>
        </w:drawing>
      </w:r>
      <w:r>
        <w:drawing>
          <wp:inline wp14:editId="79EE953F" wp14:anchorId="2349F6DD">
            <wp:extent cx="3877945" cy="8618220"/>
            <wp:effectExtent l="0" t="0" r="8255" b="0"/>
            <wp:docPr id="125697074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6970746" name=""/>
                    <pic:cNvPicPr/>
                  </pic:nvPicPr>
                  <pic:blipFill>
                    <a:blip xmlns:r="http://schemas.openxmlformats.org/officeDocument/2006/relationships" r:embed="rId17"/>
                    <a:stretch>
                      <a:fillRect/>
                    </a:stretch>
                  </pic:blipFill>
                  <pic:spPr>
                    <a:xfrm>
                      <a:off x="0" y="0"/>
                      <a:ext cx="3877945" cy="8618220"/>
                    </a:xfrm>
                    <a:prstGeom prst="rect">
                      <a:avLst/>
                    </a:prstGeom>
                  </pic:spPr>
                </pic:pic>
              </a:graphicData>
            </a:graphic>
          </wp:inline>
        </w:drawing>
      </w:r>
      <w:r>
        <w:drawing>
          <wp:inline wp14:editId="41897C73" wp14:anchorId="0062070D">
            <wp:extent cx="3877945" cy="8618220"/>
            <wp:effectExtent l="0" t="0" r="8255" b="0"/>
            <wp:docPr id="200529392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5293926" name=""/>
                    <pic:cNvPicPr/>
                  </pic:nvPicPr>
                  <pic:blipFill>
                    <a:blip xmlns:r="http://schemas.openxmlformats.org/officeDocument/2006/relationships" r:embed="rId18"/>
                    <a:stretch>
                      <a:fillRect/>
                    </a:stretch>
                  </pic:blipFill>
                  <pic:spPr>
                    <a:xfrm>
                      <a:off x="0" y="0"/>
                      <a:ext cx="3877945" cy="8618220"/>
                    </a:xfrm>
                    <a:prstGeom prst="rect">
                      <a:avLst/>
                    </a:prstGeom>
                  </pic:spPr>
                </pic:pic>
              </a:graphicData>
            </a:graphic>
          </wp:inline>
        </w:drawing>
      </w:r>
      <w:r>
        <w:drawing>
          <wp:inline wp14:editId="5395557F" wp14:anchorId="36E2C08F">
            <wp:extent cx="3877945" cy="8618220"/>
            <wp:effectExtent l="0" t="0" r="8255" b="0"/>
            <wp:docPr id="211654560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6545602" name=""/>
                    <pic:cNvPicPr/>
                  </pic:nvPicPr>
                  <pic:blipFill>
                    <a:blip xmlns:r="http://schemas.openxmlformats.org/officeDocument/2006/relationships" r:embed="rId19"/>
                    <a:stretch>
                      <a:fillRect/>
                    </a:stretch>
                  </pic:blipFill>
                  <pic:spPr>
                    <a:xfrm>
                      <a:off x="0" y="0"/>
                      <a:ext cx="3877945" cy="8618220"/>
                    </a:xfrm>
                    <a:prstGeom prst="rect">
                      <a:avLst/>
                    </a:prstGeom>
                  </pic:spPr>
                </pic:pic>
              </a:graphicData>
            </a:graphic>
          </wp:inline>
        </w:drawing>
      </w:r>
      <w:r>
        <w:drawing>
          <wp:inline wp14:editId="0EF77C99" wp14:anchorId="4D910550">
            <wp:extent cx="3877945" cy="8618220"/>
            <wp:effectExtent l="0" t="0" r="8255" b="0"/>
            <wp:docPr id="203519593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5195939" name=""/>
                    <pic:cNvPicPr/>
                  </pic:nvPicPr>
                  <pic:blipFill>
                    <a:blip xmlns:r="http://schemas.openxmlformats.org/officeDocument/2006/relationships" r:embed="rId20"/>
                    <a:stretch>
                      <a:fillRect/>
                    </a:stretch>
                  </pic:blipFill>
                  <pic:spPr>
                    <a:xfrm>
                      <a:off x="0" y="0"/>
                      <a:ext cx="3877945" cy="8618220"/>
                    </a:xfrm>
                    <a:prstGeom prst="rect">
                      <a:avLst/>
                    </a:prstGeom>
                  </pic:spPr>
                </pic:pic>
              </a:graphicData>
            </a:graphic>
          </wp:inline>
        </w:drawing>
      </w:r>
      <w:r>
        <w:drawing>
          <wp:inline wp14:editId="34C3030E" wp14:anchorId="19722450">
            <wp:extent cx="3877945" cy="8618220"/>
            <wp:effectExtent l="0" t="0" r="8255" b="0"/>
            <wp:docPr id="92044281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0442817" name=""/>
                    <pic:cNvPicPr/>
                  </pic:nvPicPr>
                  <pic:blipFill>
                    <a:blip xmlns:r="http://schemas.openxmlformats.org/officeDocument/2006/relationships" r:embed="rId21"/>
                    <a:stretch>
                      <a:fillRect/>
                    </a:stretch>
                  </pic:blipFill>
                  <pic:spPr>
                    <a:xfrm>
                      <a:off x="0" y="0"/>
                      <a:ext cx="3877945" cy="8618220"/>
                    </a:xfrm>
                    <a:prstGeom prst="rect">
                      <a:avLst/>
                    </a:prstGeom>
                  </pic:spPr>
                </pic:pic>
              </a:graphicData>
            </a:graphic>
          </wp:inline>
        </w:drawing>
      </w:r>
      <w:r>
        <w:drawing>
          <wp:inline wp14:editId="21D6DD17" wp14:anchorId="4D2BFD31">
            <wp:extent cx="3877945" cy="8618220"/>
            <wp:effectExtent l="0" t="0" r="8255" b="0"/>
            <wp:docPr id="176565262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5652624" name=""/>
                    <pic:cNvPicPr/>
                  </pic:nvPicPr>
                  <pic:blipFill>
                    <a:blip xmlns:r="http://schemas.openxmlformats.org/officeDocument/2006/relationships" r:embed="rId22"/>
                    <a:stretch>
                      <a:fillRect/>
                    </a:stretch>
                  </pic:blipFill>
                  <pic:spPr>
                    <a:xfrm>
                      <a:off x="0" y="0"/>
                      <a:ext cx="3877945" cy="8618220"/>
                    </a:xfrm>
                    <a:prstGeom prst="rect">
                      <a:avLst/>
                    </a:prstGeom>
                  </pic:spPr>
                </pic:pic>
              </a:graphicData>
            </a:graphic>
          </wp:inline>
        </w:drawing>
      </w:r>
    </w:p>
    <w:p w:rsidR="001A2E09" w:rsidP="467663FD" w:rsidRDefault="008B1ADB" w14:paraId="47618A32" w14:textId="77777777">
      <w:pPr>
        <w:pStyle w:val="Heading1"/>
        <w:spacing w:before="200" w:after="120" w:line="360" w:lineRule="auto"/>
        <w:jc w:val="both"/>
      </w:pPr>
      <w:r w:rsidRPr="467663FD" w:rsidR="467663FD">
        <w:rPr>
          <w:rFonts w:ascii="Times New Roman" w:hAnsi="Times New Roman" w:eastAsia="Times New Roman" w:cs="Times New Roman"/>
          <w:color w:val="111111"/>
        </w:rPr>
        <w:t>CHƯƠNG 5: THỰC HIỆN</w:t>
      </w:r>
    </w:p>
    <w:p w:rsidR="001A2E09" w:rsidP="467663FD" w:rsidRDefault="008B1ADB" w14:paraId="03FF6926" w14:textId="77777777">
      <w:pPr>
        <w:pStyle w:val="Heading2"/>
        <w:spacing w:before="140" w:after="120" w:line="360" w:lineRule="auto"/>
        <w:jc w:val="both"/>
      </w:pPr>
      <w:r w:rsidRPr="467663FD" w:rsidR="467663FD">
        <w:rPr>
          <w:rFonts w:ascii="Times New Roman" w:hAnsi="Times New Roman" w:eastAsia="Times New Roman" w:cs="Times New Roman"/>
          <w:color w:val="111111"/>
        </w:rPr>
        <w:t>5.1. Cấu trúc mã nguồn</w:t>
      </w:r>
    </w:p>
    <w:tbl>
      <w:tblPr>
        <w:tblStyle w:val="TableGrid"/>
        <w:tblW w:w="0" w:type="auto"/>
        <w:jc w:val="center"/>
        <w:tblLook w:val="04A0" w:firstRow="1" w:lastRow="0" w:firstColumn="1" w:lastColumn="0" w:noHBand="0" w:noVBand="1"/>
      </w:tblPr>
      <w:tblGrid>
        <w:gridCol w:w="4868"/>
        <w:gridCol w:w="4867"/>
      </w:tblGrid>
      <w:tr w:rsidR="001A2E09" w:rsidTr="467663FD" w14:paraId="363BE800" w14:textId="77777777">
        <w:trPr>
          <w:jc w:val="center"/>
        </w:trPr>
        <w:tc>
          <w:tcPr>
            <w:tcW w:w="4872" w:type="dxa"/>
            <w:shd w:val="clear" w:color="auto" w:fill="DDEDE5"/>
            <w:tcMar/>
            <w:vAlign w:val="center"/>
          </w:tcPr>
          <w:p w:rsidR="001A2E09" w:rsidP="467663FD" w:rsidRDefault="008B1ADB" w14:paraId="78718721" w14:textId="77777777">
            <w:pPr>
              <w:spacing w:line="360" w:lineRule="auto"/>
              <w:jc w:val="both"/>
            </w:pPr>
            <w:r w:rsidRPr="467663FD" w:rsidR="467663FD">
              <w:rPr>
                <w:rFonts w:cs="Times New Roman"/>
                <w:b w:val="1"/>
                <w:bCs w:val="1"/>
                <w:sz w:val="20"/>
                <w:szCs w:val="20"/>
              </w:rPr>
              <w:t>Thư mục/Tệp</w:t>
            </w:r>
          </w:p>
        </w:tc>
        <w:tc>
          <w:tcPr>
            <w:tcW w:w="4872" w:type="dxa"/>
            <w:shd w:val="clear" w:color="auto" w:fill="DDEDE5"/>
            <w:tcMar/>
            <w:vAlign w:val="center"/>
          </w:tcPr>
          <w:p w:rsidR="001A2E09" w:rsidP="467663FD" w:rsidRDefault="008B1ADB" w14:paraId="365A0343" w14:textId="77777777">
            <w:pPr>
              <w:spacing w:line="360" w:lineRule="auto"/>
              <w:jc w:val="both"/>
            </w:pPr>
            <w:r w:rsidRPr="467663FD" w:rsidR="467663FD">
              <w:rPr>
                <w:rFonts w:cs="Times New Roman"/>
                <w:b w:val="1"/>
                <w:bCs w:val="1"/>
                <w:sz w:val="20"/>
                <w:szCs w:val="20"/>
              </w:rPr>
              <w:t>Chức năng</w:t>
            </w:r>
          </w:p>
        </w:tc>
      </w:tr>
      <w:tr w:rsidR="001A2E09" w:rsidTr="467663FD" w14:paraId="242EDF98" w14:textId="77777777">
        <w:trPr>
          <w:jc w:val="center"/>
        </w:trPr>
        <w:tc>
          <w:tcPr>
            <w:tcW w:w="4872" w:type="dxa"/>
            <w:tcMar/>
            <w:vAlign w:val="center"/>
          </w:tcPr>
          <w:p w:rsidR="001A2E09" w:rsidP="467663FD" w:rsidRDefault="008B1ADB" w14:paraId="3340067E" w14:textId="77777777">
            <w:pPr>
              <w:spacing w:line="360" w:lineRule="auto"/>
              <w:jc w:val="both"/>
            </w:pPr>
            <w:r w:rsidRPr="467663FD" w:rsidR="467663FD">
              <w:rPr>
                <w:rFonts w:cs="Times New Roman"/>
                <w:sz w:val="20"/>
                <w:szCs w:val="20"/>
              </w:rPr>
              <w:t>app/_layout.tsx</w:t>
            </w:r>
          </w:p>
        </w:tc>
        <w:tc>
          <w:tcPr>
            <w:tcW w:w="4872" w:type="dxa"/>
            <w:tcMar/>
            <w:vAlign w:val="center"/>
          </w:tcPr>
          <w:p w:rsidR="001A2E09" w:rsidP="467663FD" w:rsidRDefault="008B1ADB" w14:paraId="3A45D5FB" w14:textId="77777777">
            <w:pPr>
              <w:spacing w:line="360" w:lineRule="auto"/>
              <w:jc w:val="both"/>
            </w:pPr>
            <w:r w:rsidRPr="467663FD" w:rsidR="467663FD">
              <w:rPr>
                <w:rFonts w:cs="Times New Roman"/>
                <w:sz w:val="20"/>
                <w:szCs w:val="20"/>
              </w:rPr>
              <w:t>Khai báo root stack, Stripe provider và cấu trúc điều hướng chính.</w:t>
            </w:r>
          </w:p>
        </w:tc>
      </w:tr>
      <w:tr w:rsidR="001A2E09" w:rsidTr="467663FD" w14:paraId="45E9C832" w14:textId="77777777">
        <w:trPr>
          <w:jc w:val="center"/>
        </w:trPr>
        <w:tc>
          <w:tcPr>
            <w:tcW w:w="4872" w:type="dxa"/>
            <w:tcMar/>
            <w:vAlign w:val="center"/>
          </w:tcPr>
          <w:p w:rsidR="001A2E09" w:rsidP="467663FD" w:rsidRDefault="008B1ADB" w14:paraId="354482CA" w14:textId="77777777">
            <w:pPr>
              <w:spacing w:line="360" w:lineRule="auto"/>
              <w:jc w:val="both"/>
            </w:pPr>
            <w:r w:rsidRPr="467663FD" w:rsidR="467663FD">
              <w:rPr>
                <w:rFonts w:cs="Times New Roman"/>
                <w:sz w:val="20"/>
                <w:szCs w:val="20"/>
              </w:rPr>
              <w:t>app/(tabs)/_layout.tsx</w:t>
            </w:r>
          </w:p>
        </w:tc>
        <w:tc>
          <w:tcPr>
            <w:tcW w:w="4872" w:type="dxa"/>
            <w:tcMar/>
            <w:vAlign w:val="center"/>
          </w:tcPr>
          <w:p w:rsidR="001A2E09" w:rsidP="467663FD" w:rsidRDefault="008B1ADB" w14:paraId="205A5E8B" w14:textId="77777777">
            <w:pPr>
              <w:spacing w:line="360" w:lineRule="auto"/>
              <w:jc w:val="both"/>
            </w:pPr>
            <w:r w:rsidRPr="467663FD" w:rsidR="467663FD">
              <w:rPr>
                <w:rFonts w:cs="Times New Roman"/>
                <w:sz w:val="20"/>
                <w:szCs w:val="20"/>
              </w:rPr>
              <w:t>Khai báo 6 tab: Home, Shop, Chat, Giải trí, Profile, Settings.</w:t>
            </w:r>
          </w:p>
        </w:tc>
      </w:tr>
      <w:tr w:rsidR="001A2E09" w:rsidTr="467663FD" w14:paraId="5638D06E" w14:textId="77777777">
        <w:trPr>
          <w:jc w:val="center"/>
        </w:trPr>
        <w:tc>
          <w:tcPr>
            <w:tcW w:w="4872" w:type="dxa"/>
            <w:tcMar/>
            <w:vAlign w:val="center"/>
          </w:tcPr>
          <w:p w:rsidR="001A2E09" w:rsidP="467663FD" w:rsidRDefault="008B1ADB" w14:paraId="34B20DDE" w14:textId="77777777">
            <w:pPr>
              <w:spacing w:line="360" w:lineRule="auto"/>
              <w:jc w:val="both"/>
            </w:pPr>
            <w:r w:rsidRPr="467663FD" w:rsidR="467663FD">
              <w:rPr>
                <w:rFonts w:cs="Times New Roman"/>
                <w:sz w:val="20"/>
                <w:szCs w:val="20"/>
              </w:rPr>
              <w:t>app/(tabs)/shop.tsx</w:t>
            </w:r>
          </w:p>
        </w:tc>
        <w:tc>
          <w:tcPr>
            <w:tcW w:w="4872" w:type="dxa"/>
            <w:tcMar/>
            <w:vAlign w:val="center"/>
          </w:tcPr>
          <w:p w:rsidR="001A2E09" w:rsidP="467663FD" w:rsidRDefault="008B1ADB" w14:paraId="2DCAC01C" w14:textId="77777777">
            <w:pPr>
              <w:spacing w:line="360" w:lineRule="auto"/>
              <w:jc w:val="both"/>
            </w:pPr>
            <w:r w:rsidRPr="467663FD" w:rsidR="467663FD">
              <w:rPr>
                <w:rFonts w:cs="Times New Roman"/>
                <w:sz w:val="20"/>
                <w:szCs w:val="20"/>
              </w:rPr>
              <w:t>Màn hình cửa hàng, lọc danh mục, AI Search và danh sách sản phẩm.</w:t>
            </w:r>
          </w:p>
        </w:tc>
      </w:tr>
      <w:tr w:rsidR="001A2E09" w:rsidTr="467663FD" w14:paraId="71BB0B9F" w14:textId="77777777">
        <w:trPr>
          <w:jc w:val="center"/>
        </w:trPr>
        <w:tc>
          <w:tcPr>
            <w:tcW w:w="4872" w:type="dxa"/>
            <w:tcMar/>
            <w:vAlign w:val="center"/>
          </w:tcPr>
          <w:p w:rsidR="001A2E09" w:rsidP="467663FD" w:rsidRDefault="008B1ADB" w14:paraId="5CA0F921" w14:textId="77777777">
            <w:pPr>
              <w:spacing w:line="360" w:lineRule="auto"/>
              <w:jc w:val="both"/>
            </w:pPr>
            <w:r w:rsidRPr="467663FD" w:rsidR="467663FD">
              <w:rPr>
                <w:rFonts w:cs="Times New Roman"/>
                <w:sz w:val="20"/>
                <w:szCs w:val="20"/>
              </w:rPr>
              <w:t>app/product/[id].tsx</w:t>
            </w:r>
          </w:p>
        </w:tc>
        <w:tc>
          <w:tcPr>
            <w:tcW w:w="4872" w:type="dxa"/>
            <w:tcMar/>
            <w:vAlign w:val="center"/>
          </w:tcPr>
          <w:p w:rsidR="001A2E09" w:rsidP="467663FD" w:rsidRDefault="008B1ADB" w14:paraId="268259C8" w14:textId="77777777">
            <w:pPr>
              <w:spacing w:line="360" w:lineRule="auto"/>
              <w:jc w:val="both"/>
            </w:pPr>
            <w:r w:rsidRPr="467663FD" w:rsidR="467663FD">
              <w:rPr>
                <w:rFonts w:cs="Times New Roman"/>
                <w:sz w:val="20"/>
                <w:szCs w:val="20"/>
              </w:rPr>
              <w:t>Chi tiết sản phẩm, gợi ý size, gợi ý outfit, thêm giỏ, mua ngay và thử đồ AI.</w:t>
            </w:r>
          </w:p>
        </w:tc>
      </w:tr>
      <w:tr w:rsidR="001A2E09" w:rsidTr="467663FD" w14:paraId="7C7E6D64" w14:textId="77777777">
        <w:trPr>
          <w:jc w:val="center"/>
        </w:trPr>
        <w:tc>
          <w:tcPr>
            <w:tcW w:w="4872" w:type="dxa"/>
            <w:tcMar/>
            <w:vAlign w:val="center"/>
          </w:tcPr>
          <w:p w:rsidR="001A2E09" w:rsidP="467663FD" w:rsidRDefault="008B1ADB" w14:paraId="2FB9B4EB" w14:textId="77777777">
            <w:pPr>
              <w:spacing w:line="360" w:lineRule="auto"/>
              <w:jc w:val="both"/>
            </w:pPr>
            <w:r w:rsidRPr="467663FD" w:rsidR="467663FD">
              <w:rPr>
                <w:rFonts w:cs="Times New Roman"/>
                <w:sz w:val="20"/>
                <w:szCs w:val="20"/>
              </w:rPr>
              <w:t>app/(tabs)/chat.tsx</w:t>
            </w:r>
          </w:p>
        </w:tc>
        <w:tc>
          <w:tcPr>
            <w:tcW w:w="4872" w:type="dxa"/>
            <w:tcMar/>
            <w:vAlign w:val="center"/>
          </w:tcPr>
          <w:p w:rsidR="001A2E09" w:rsidP="467663FD" w:rsidRDefault="008B1ADB" w14:paraId="025E736A" w14:textId="77777777">
            <w:pPr>
              <w:spacing w:line="360" w:lineRule="auto"/>
              <w:jc w:val="both"/>
            </w:pPr>
            <w:r w:rsidRPr="467663FD" w:rsidR="467663FD">
              <w:rPr>
                <w:rFonts w:cs="Times New Roman"/>
                <w:sz w:val="20"/>
                <w:szCs w:val="20"/>
              </w:rPr>
              <w:t>JAPANO Assistant: chat liên tục, upload ảnh/video/file, tạo ảnh AI và gợi ý sản phẩm.</w:t>
            </w:r>
          </w:p>
        </w:tc>
      </w:tr>
      <w:tr w:rsidR="001A2E09" w:rsidTr="467663FD" w14:paraId="46B9013A" w14:textId="77777777">
        <w:trPr>
          <w:jc w:val="center"/>
        </w:trPr>
        <w:tc>
          <w:tcPr>
            <w:tcW w:w="4872" w:type="dxa"/>
            <w:tcMar/>
            <w:vAlign w:val="center"/>
          </w:tcPr>
          <w:p w:rsidR="001A2E09" w:rsidP="467663FD" w:rsidRDefault="008B1ADB" w14:paraId="193784E7" w14:textId="77777777">
            <w:pPr>
              <w:spacing w:line="360" w:lineRule="auto"/>
              <w:jc w:val="both"/>
            </w:pPr>
            <w:r w:rsidRPr="467663FD" w:rsidR="467663FD">
              <w:rPr>
                <w:rFonts w:cs="Times New Roman"/>
                <w:sz w:val="20"/>
                <w:szCs w:val="20"/>
              </w:rPr>
              <w:t>app/cart.tsx, app/checkout.tsx</w:t>
            </w:r>
          </w:p>
        </w:tc>
        <w:tc>
          <w:tcPr>
            <w:tcW w:w="4872" w:type="dxa"/>
            <w:tcMar/>
            <w:vAlign w:val="center"/>
          </w:tcPr>
          <w:p w:rsidR="001A2E09" w:rsidP="467663FD" w:rsidRDefault="008B1ADB" w14:paraId="01F247CC" w14:textId="77777777">
            <w:pPr>
              <w:spacing w:line="360" w:lineRule="auto"/>
              <w:jc w:val="both"/>
            </w:pPr>
            <w:r w:rsidRPr="467663FD" w:rsidR="467663FD">
              <w:rPr>
                <w:rFonts w:cs="Times New Roman"/>
                <w:sz w:val="20"/>
                <w:szCs w:val="20"/>
              </w:rPr>
              <w:t>Giỏ hàng và luồng checkout.</w:t>
            </w:r>
          </w:p>
        </w:tc>
      </w:tr>
      <w:tr w:rsidR="001A2E09" w:rsidTr="467663FD" w14:paraId="5FB7FD42" w14:textId="77777777">
        <w:trPr>
          <w:jc w:val="center"/>
        </w:trPr>
        <w:tc>
          <w:tcPr>
            <w:tcW w:w="4872" w:type="dxa"/>
            <w:tcMar/>
            <w:vAlign w:val="center"/>
          </w:tcPr>
          <w:p w:rsidR="001A2E09" w:rsidP="467663FD" w:rsidRDefault="008B1ADB" w14:paraId="4270D6AE" w14:textId="77777777">
            <w:pPr>
              <w:spacing w:line="360" w:lineRule="auto"/>
              <w:jc w:val="both"/>
            </w:pPr>
            <w:r w:rsidRPr="467663FD" w:rsidR="467663FD">
              <w:rPr>
                <w:rFonts w:cs="Times New Roman"/>
                <w:sz w:val="20"/>
                <w:szCs w:val="20"/>
              </w:rPr>
              <w:t>app/admin.tsx</w:t>
            </w:r>
          </w:p>
        </w:tc>
        <w:tc>
          <w:tcPr>
            <w:tcW w:w="4872" w:type="dxa"/>
            <w:tcMar/>
            <w:vAlign w:val="center"/>
          </w:tcPr>
          <w:p w:rsidR="001A2E09" w:rsidP="467663FD" w:rsidRDefault="008B1ADB" w14:paraId="7DE89C10" w14:textId="77777777">
            <w:pPr>
              <w:spacing w:line="360" w:lineRule="auto"/>
              <w:jc w:val="both"/>
            </w:pPr>
            <w:r w:rsidRPr="467663FD" w:rsidR="467663FD">
              <w:rPr>
                <w:rFonts w:cs="Times New Roman"/>
                <w:sz w:val="20"/>
                <w:szCs w:val="20"/>
              </w:rPr>
              <w:t>Web admin dashboard với Overview, Analytics/ML, Products, Vouchers, Users, Transactions, Games.</w:t>
            </w:r>
          </w:p>
        </w:tc>
      </w:tr>
      <w:tr w:rsidR="001A2E09" w:rsidTr="467663FD" w14:paraId="571EC14B" w14:textId="77777777">
        <w:trPr>
          <w:jc w:val="center"/>
        </w:trPr>
        <w:tc>
          <w:tcPr>
            <w:tcW w:w="4872" w:type="dxa"/>
            <w:tcMar/>
            <w:vAlign w:val="center"/>
          </w:tcPr>
          <w:p w:rsidR="001A2E09" w:rsidP="467663FD" w:rsidRDefault="008B1ADB" w14:paraId="307BB919" w14:textId="77777777">
            <w:pPr>
              <w:spacing w:line="360" w:lineRule="auto"/>
              <w:jc w:val="both"/>
            </w:pPr>
            <w:r w:rsidRPr="467663FD" w:rsidR="467663FD">
              <w:rPr>
                <w:rFonts w:cs="Times New Roman"/>
                <w:sz w:val="20"/>
                <w:szCs w:val="20"/>
              </w:rPr>
              <w:t>context/AppContext.tsx</w:t>
            </w:r>
          </w:p>
        </w:tc>
        <w:tc>
          <w:tcPr>
            <w:tcW w:w="4872" w:type="dxa"/>
            <w:tcMar/>
            <w:vAlign w:val="center"/>
          </w:tcPr>
          <w:p w:rsidR="001A2E09" w:rsidP="467663FD" w:rsidRDefault="008B1ADB" w14:paraId="1578D20C" w14:textId="77777777">
            <w:pPr>
              <w:spacing w:line="360" w:lineRule="auto"/>
              <w:jc w:val="both"/>
            </w:pPr>
            <w:r w:rsidRPr="467663FD" w:rsidR="467663FD">
              <w:rPr>
                <w:rFonts w:cs="Times New Roman"/>
                <w:sz w:val="20"/>
                <w:szCs w:val="20"/>
              </w:rPr>
              <w:t>Quản lý user, theme, cart, wishlist, orders, login/register, checkout và đồng bộ server.</w:t>
            </w:r>
          </w:p>
        </w:tc>
      </w:tr>
      <w:tr w:rsidR="001A2E09" w:rsidTr="467663FD" w14:paraId="02DCA5AB" w14:textId="77777777">
        <w:trPr>
          <w:jc w:val="center"/>
        </w:trPr>
        <w:tc>
          <w:tcPr>
            <w:tcW w:w="4872" w:type="dxa"/>
            <w:tcMar/>
            <w:vAlign w:val="center"/>
          </w:tcPr>
          <w:p w:rsidR="001A2E09" w:rsidP="467663FD" w:rsidRDefault="008B1ADB" w14:paraId="51EA3728" w14:textId="77777777">
            <w:pPr>
              <w:spacing w:line="360" w:lineRule="auto"/>
              <w:jc w:val="both"/>
            </w:pPr>
            <w:r w:rsidRPr="467663FD" w:rsidR="467663FD">
              <w:rPr>
                <w:rFonts w:cs="Times New Roman"/>
                <w:sz w:val="20"/>
                <w:szCs w:val="20"/>
              </w:rPr>
              <w:t>lib/api.ts</w:t>
            </w:r>
          </w:p>
        </w:tc>
        <w:tc>
          <w:tcPr>
            <w:tcW w:w="4872" w:type="dxa"/>
            <w:tcMar/>
            <w:vAlign w:val="center"/>
          </w:tcPr>
          <w:p w:rsidR="001A2E09" w:rsidP="467663FD" w:rsidRDefault="008B1ADB" w14:paraId="2152DC5D" w14:textId="77777777">
            <w:pPr>
              <w:spacing w:line="360" w:lineRule="auto"/>
              <w:jc w:val="both"/>
            </w:pPr>
            <w:r w:rsidRPr="467663FD" w:rsidR="467663FD">
              <w:rPr>
                <w:rFonts w:cs="Times New Roman"/>
                <w:sz w:val="20"/>
                <w:szCs w:val="20"/>
              </w:rPr>
              <w:t>Tập trung các hàm gọi API từ frontend đến backend.</w:t>
            </w:r>
          </w:p>
        </w:tc>
      </w:tr>
      <w:tr w:rsidR="001A2E09" w:rsidTr="467663FD" w14:paraId="46C3238A" w14:textId="77777777">
        <w:trPr>
          <w:jc w:val="center"/>
        </w:trPr>
        <w:tc>
          <w:tcPr>
            <w:tcW w:w="4872" w:type="dxa"/>
            <w:tcMar/>
            <w:vAlign w:val="center"/>
          </w:tcPr>
          <w:p w:rsidR="001A2E09" w:rsidP="467663FD" w:rsidRDefault="008B1ADB" w14:paraId="65CC4857" w14:textId="77777777">
            <w:pPr>
              <w:spacing w:line="360" w:lineRule="auto"/>
              <w:jc w:val="both"/>
            </w:pPr>
            <w:r w:rsidRPr="467663FD" w:rsidR="467663FD">
              <w:rPr>
                <w:rFonts w:cs="Times New Roman"/>
                <w:sz w:val="20"/>
                <w:szCs w:val="20"/>
              </w:rPr>
              <w:t>data/catalog.ts</w:t>
            </w:r>
          </w:p>
        </w:tc>
        <w:tc>
          <w:tcPr>
            <w:tcW w:w="4872" w:type="dxa"/>
            <w:tcMar/>
            <w:vAlign w:val="center"/>
          </w:tcPr>
          <w:p w:rsidR="001A2E09" w:rsidP="467663FD" w:rsidRDefault="008B1ADB" w14:paraId="69002CCA" w14:textId="77777777">
            <w:pPr>
              <w:spacing w:line="360" w:lineRule="auto"/>
              <w:jc w:val="both"/>
            </w:pPr>
            <w:r w:rsidRPr="467663FD" w:rsidR="467663FD">
              <w:rPr>
                <w:rFonts w:cs="Times New Roman"/>
                <w:sz w:val="20"/>
                <w:szCs w:val="20"/>
              </w:rPr>
              <w:t>Danh mục và sản phẩm seed cho cửa hàng JAPANO.</w:t>
            </w:r>
          </w:p>
        </w:tc>
      </w:tr>
      <w:tr w:rsidR="001A2E09" w:rsidTr="467663FD" w14:paraId="2F531239" w14:textId="77777777">
        <w:trPr>
          <w:jc w:val="center"/>
        </w:trPr>
        <w:tc>
          <w:tcPr>
            <w:tcW w:w="4872" w:type="dxa"/>
            <w:tcMar/>
            <w:vAlign w:val="center"/>
          </w:tcPr>
          <w:p w:rsidR="001A2E09" w:rsidP="467663FD" w:rsidRDefault="008B1ADB" w14:paraId="47373D06" w14:textId="77777777">
            <w:pPr>
              <w:spacing w:line="360" w:lineRule="auto"/>
              <w:jc w:val="both"/>
            </w:pPr>
            <w:r w:rsidRPr="467663FD" w:rsidR="467663FD">
              <w:rPr>
                <w:rFonts w:cs="Times New Roman"/>
                <w:sz w:val="20"/>
                <w:szCs w:val="20"/>
              </w:rPr>
              <w:t>server/index.mjs</w:t>
            </w:r>
          </w:p>
        </w:tc>
        <w:tc>
          <w:tcPr>
            <w:tcW w:w="4872" w:type="dxa"/>
            <w:tcMar/>
            <w:vAlign w:val="center"/>
          </w:tcPr>
          <w:p w:rsidR="001A2E09" w:rsidP="467663FD" w:rsidRDefault="008B1ADB" w14:paraId="2D2CEB7E" w14:textId="77777777">
            <w:pPr>
              <w:spacing w:line="360" w:lineRule="auto"/>
              <w:jc w:val="both"/>
            </w:pPr>
            <w:r w:rsidRPr="467663FD" w:rsidR="467663FD">
              <w:rPr>
                <w:rFonts w:cs="Times New Roman"/>
                <w:sz w:val="20"/>
                <w:szCs w:val="20"/>
              </w:rPr>
              <w:t>Backend Express, schema MongoDB, API, AI, Cloudinary, Stripe và admin.</w:t>
            </w:r>
          </w:p>
        </w:tc>
      </w:tr>
    </w:tbl>
    <w:p w:rsidR="001A2E09" w:rsidP="467663FD" w:rsidRDefault="008B1ADB" w14:paraId="20EED932" w14:textId="77777777">
      <w:pPr>
        <w:spacing w:after="160" w:line="360" w:lineRule="auto"/>
        <w:jc w:val="both"/>
      </w:pPr>
      <w:r w:rsidRPr="467663FD" w:rsidR="467663FD">
        <w:rPr>
          <w:rFonts w:cs="Times New Roman"/>
          <w:i w:val="1"/>
          <w:iCs w:val="1"/>
          <w:sz w:val="22"/>
          <w:szCs w:val="22"/>
        </w:rPr>
        <w:t>Bảng 5.1: Cấu trúc mã nguồn chính</w:t>
      </w:r>
    </w:p>
    <w:p w:rsidR="001A2E09" w:rsidP="467663FD" w:rsidRDefault="008B1ADB" w14:paraId="060F0765" w14:textId="77777777">
      <w:pPr>
        <w:pStyle w:val="Heading2"/>
        <w:spacing w:before="140" w:after="120" w:line="360" w:lineRule="auto"/>
        <w:jc w:val="both"/>
      </w:pPr>
      <w:r w:rsidRPr="467663FD" w:rsidR="467663FD">
        <w:rPr>
          <w:rFonts w:ascii="Times New Roman" w:hAnsi="Times New Roman" w:eastAsia="Times New Roman" w:cs="Times New Roman"/>
          <w:color w:val="111111"/>
        </w:rPr>
        <w:t>5.2. Chức năng người dùng đã triển khai</w:t>
      </w:r>
    </w:p>
    <w:p w:rsidR="001A2E09" w:rsidP="467663FD" w:rsidRDefault="008B1ADB" w14:paraId="099B51F6" w14:textId="77777777">
      <w:pPr>
        <w:pStyle w:val="Heading3"/>
        <w:spacing w:before="140" w:after="120" w:line="360" w:lineRule="auto"/>
        <w:jc w:val="both"/>
      </w:pPr>
      <w:r w:rsidRPr="467663FD" w:rsidR="467663FD">
        <w:rPr>
          <w:rFonts w:ascii="Times New Roman" w:hAnsi="Times New Roman" w:eastAsia="Times New Roman" w:cs="Times New Roman"/>
          <w:color w:val="111111"/>
        </w:rPr>
        <w:t>5.2.1. Đăng ký, đăng nhập và hồ sơ</w:t>
      </w:r>
    </w:p>
    <w:p w:rsidR="001A2E09" w:rsidP="467663FD" w:rsidRDefault="008B1ADB" w14:paraId="26A3FA8C" w14:textId="77777777">
      <w:pPr>
        <w:spacing w:after="120" w:line="360" w:lineRule="auto"/>
        <w:jc w:val="both"/>
      </w:pPr>
      <w:r w:rsidRPr="467663FD" w:rsidR="467663FD">
        <w:rPr>
          <w:rFonts w:cs="Times New Roman"/>
        </w:rPr>
        <w:t>Người dùng đăng ký bằng tên, email, mật khẩu và số điện thoại. Backend băm mật khẩu bằng scrypt có salt trước khi lưu vào MongoDB. Sau khi đăng nhập, AppContext đồng bộ thông tin user, giỏ hàng, wishlist, đơn hàng, lịch sử tìm kiếm và ảnh AI từ server.</w:t>
      </w:r>
    </w:p>
    <w:p w:rsidR="001A2E09" w:rsidP="467663FD" w:rsidRDefault="008B1ADB" w14:paraId="7BCF9ED4" w14:textId="77777777">
      <w:pPr>
        <w:pStyle w:val="Heading3"/>
        <w:spacing w:before="140" w:after="120" w:line="360" w:lineRule="auto"/>
        <w:jc w:val="both"/>
      </w:pPr>
      <w:r w:rsidRPr="467663FD" w:rsidR="467663FD">
        <w:rPr>
          <w:rFonts w:ascii="Times New Roman" w:hAnsi="Times New Roman" w:eastAsia="Times New Roman" w:cs="Times New Roman"/>
          <w:color w:val="111111"/>
        </w:rPr>
        <w:t>5.2.2. Cửa hàng, danh mục và tìm kiếm AI</w:t>
      </w:r>
    </w:p>
    <w:p w:rsidR="001A2E09" w:rsidP="467663FD" w:rsidRDefault="008B1ADB" w14:paraId="670D2047" w14:textId="77777777">
      <w:pPr>
        <w:spacing w:after="120" w:line="360" w:lineRule="auto"/>
        <w:jc w:val="both"/>
      </w:pPr>
      <w:r w:rsidRPr="467663FD" w:rsidR="467663FD">
        <w:rPr>
          <w:rFonts w:cs="Times New Roman"/>
        </w:rPr>
        <w:t>Cửa hàng sử dụng dữ liệu từ data/catalog.ts với các nhóm lớn như Quần áo, Đồ dùng, Dụng cụ và Thẻ bài. Người dùng có thể lọc theo danh mục con hoặc nhập câu tìm kiếm tự nhiên. Hàm AI Search chuẩn hóa câu truy vấn và xếp hạng sản phẩm theo tên, mô tả, câu chuyện, tag và dịp sử dụng.</w:t>
      </w:r>
    </w:p>
    <w:p w:rsidR="001A2E09" w:rsidP="467663FD" w:rsidRDefault="008B1ADB" w14:paraId="7D9C27F8" w14:textId="77777777">
      <w:pPr>
        <w:pStyle w:val="Heading3"/>
        <w:spacing w:before="140" w:after="120" w:line="360" w:lineRule="auto"/>
        <w:jc w:val="both"/>
      </w:pPr>
      <w:r w:rsidRPr="467663FD" w:rsidR="467663FD">
        <w:rPr>
          <w:rFonts w:ascii="Times New Roman" w:hAnsi="Times New Roman" w:eastAsia="Times New Roman" w:cs="Times New Roman"/>
          <w:color w:val="111111"/>
        </w:rPr>
        <w:t>5.2.3. Chi tiết sản phẩm, giỏ hàng và yêu thích</w:t>
      </w:r>
    </w:p>
    <w:p w:rsidR="001A2E09" w:rsidP="467663FD" w:rsidRDefault="008B1ADB" w14:paraId="6AB64FAD" w14:textId="77777777">
      <w:pPr>
        <w:spacing w:after="120" w:line="360" w:lineRule="auto"/>
        <w:jc w:val="both"/>
      </w:pPr>
      <w:r w:rsidRPr="467663FD" w:rsidR="467663FD">
        <w:rPr>
          <w:rFonts w:cs="Times New Roman"/>
        </w:rPr>
        <w:t>Màn hình chi tiết sản phẩm hiển thị ảnh, tên, danh mục, giá, giá gốc, phần trăm giảm giá, mô tả, câu chuyện, tag, gợi ý size và gợi ý outfit. Người dùng có thể thêm sản phẩm vào giỏ, lưu yêu thích, mua ngay hoặc chuyển sang thử đồ AI.</w:t>
      </w:r>
    </w:p>
    <w:p w:rsidR="001A2E09" w:rsidP="467663FD" w:rsidRDefault="008B1ADB" w14:paraId="6F1B7FFA" w14:textId="77777777">
      <w:pPr>
        <w:pStyle w:val="Heading3"/>
        <w:spacing w:before="140" w:after="120" w:line="360" w:lineRule="auto"/>
        <w:jc w:val="both"/>
      </w:pPr>
      <w:r w:rsidRPr="467663FD" w:rsidR="467663FD">
        <w:rPr>
          <w:rFonts w:ascii="Times New Roman" w:hAnsi="Times New Roman" w:eastAsia="Times New Roman" w:cs="Times New Roman"/>
          <w:color w:val="111111"/>
        </w:rPr>
        <w:t>5.2.4. Checkout và thanh toán</w:t>
      </w:r>
    </w:p>
    <w:p w:rsidR="001A2E09" w:rsidP="467663FD" w:rsidRDefault="008B1ADB" w14:paraId="0D099BC0" w14:textId="77777777">
      <w:pPr>
        <w:spacing w:after="120" w:line="360" w:lineRule="auto"/>
        <w:jc w:val="both"/>
      </w:pPr>
      <w:r w:rsidRPr="467663FD" w:rsidR="467663FD">
        <w:rPr>
          <w:rFonts w:cs="Times New Roman"/>
        </w:rPr>
        <w:t>Checkout gồm các bước nhập địa chỉ, chọn vận chuyển, chọn phương thức thanh toán và xác nhận. Hệ thống hỗ trợ COD và Stripe. Khi thanh toán thành công, backend tạo Order, OrderItems và Payment; đồng thời xóa giỏ hàng của người dùng.</w:t>
      </w:r>
    </w:p>
    <w:p w:rsidR="001A2E09" w:rsidP="467663FD" w:rsidRDefault="008B1ADB" w14:paraId="44A8C707" w14:textId="77777777">
      <w:pPr>
        <w:pStyle w:val="Heading3"/>
        <w:spacing w:before="140" w:after="120" w:line="360" w:lineRule="auto"/>
        <w:jc w:val="both"/>
      </w:pPr>
      <w:r w:rsidRPr="467663FD" w:rsidR="467663FD">
        <w:rPr>
          <w:rFonts w:ascii="Times New Roman" w:hAnsi="Times New Roman" w:eastAsia="Times New Roman" w:cs="Times New Roman"/>
          <w:color w:val="111111"/>
        </w:rPr>
        <w:t>5.2.5. JAPANO Assistant và AI thời trang</w:t>
      </w:r>
    </w:p>
    <w:p w:rsidR="001A2E09" w:rsidP="467663FD" w:rsidRDefault="008B1ADB" w14:paraId="19E82CD0" w14:textId="77777777">
      <w:pPr>
        <w:spacing w:after="120" w:line="360" w:lineRule="auto"/>
        <w:jc w:val="both"/>
      </w:pPr>
      <w:r w:rsidRPr="467663FD" w:rsidR="467663FD">
        <w:rPr>
          <w:rFonts w:cs="Times New Roman"/>
        </w:rPr>
        <w:t>Tab Chat đã được chỉnh để mỗi câu hỏi sau khi gửi được tách thành một message riêng, input được reset đúng cách và người dùng có thể hỏi tiếp ngay bên dưới. Chat hỗ trợ camera, ảnh, dán ảnh, file, tạo ảnh AI, phân tích ảnh/video và gợi ý sản phẩm liên quan.</w:t>
      </w:r>
    </w:p>
    <w:p w:rsidR="001A2E09" w:rsidP="467663FD" w:rsidRDefault="008B1ADB" w14:paraId="7B0BF629" w14:textId="77777777">
      <w:pPr>
        <w:pStyle w:val="ListBullet"/>
        <w:spacing w:after="60" w:line="360" w:lineRule="auto"/>
        <w:jc w:val="both"/>
        <w:rPr/>
      </w:pPr>
      <w:r w:rsidRPr="467663FD" w:rsidR="467663FD">
        <w:rPr>
          <w:rFonts w:cs="Times New Roman"/>
        </w:rPr>
        <w:t>Chat thường: gửi câu hỏi về sản phẩm, size, phối đồ, dịp sử dụng.</w:t>
      </w:r>
    </w:p>
    <w:p w:rsidR="001A2E09" w:rsidP="467663FD" w:rsidRDefault="008B1ADB" w14:paraId="14EF717E" w14:textId="77777777">
      <w:pPr>
        <w:pStyle w:val="ListBullet"/>
        <w:spacing w:after="60" w:line="360" w:lineRule="auto"/>
        <w:jc w:val="both"/>
        <w:rPr/>
      </w:pPr>
      <w:r w:rsidRPr="467663FD" w:rsidR="467663FD">
        <w:rPr>
          <w:rFonts w:cs="Times New Roman"/>
        </w:rPr>
        <w:t>Chat có ảnh/video: upload media, chạy vision và đưa kết quả vào ngữ cảnh AI.</w:t>
      </w:r>
    </w:p>
    <w:p w:rsidR="001A2E09" w:rsidP="467663FD" w:rsidRDefault="008B1ADB" w14:paraId="40E1A625" w14:textId="77777777">
      <w:pPr>
        <w:pStyle w:val="ListBullet"/>
        <w:spacing w:after="60" w:line="360" w:lineRule="auto"/>
        <w:jc w:val="both"/>
        <w:rPr/>
      </w:pPr>
      <w:r w:rsidRPr="467663FD" w:rsidR="467663FD">
        <w:rPr>
          <w:rFonts w:cs="Times New Roman"/>
        </w:rPr>
        <w:t>Tạo ảnh AI: gửi prompt, lưu ảnh vào lịch sử và hiển thị gallery.</w:t>
      </w:r>
    </w:p>
    <w:p w:rsidR="001A2E09" w:rsidP="467663FD" w:rsidRDefault="008B1ADB" w14:paraId="2BAFBC33" w14:textId="77777777">
      <w:pPr>
        <w:pStyle w:val="ListBullet"/>
        <w:spacing w:after="60" w:line="360" w:lineRule="auto"/>
        <w:jc w:val="both"/>
        <w:rPr/>
      </w:pPr>
      <w:r w:rsidRPr="467663FD" w:rsidR="467663FD">
        <w:rPr>
          <w:rFonts w:cs="Times New Roman"/>
        </w:rPr>
        <w:t>Try-on: chọn sản phẩm hoặc set outfit, upload ảnh và tạo ảnh thử đồ.</w:t>
      </w:r>
    </w:p>
    <w:p w:rsidR="001A2E09" w:rsidP="467663FD" w:rsidRDefault="008B1ADB" w14:paraId="0FD3B371" w14:textId="77777777">
      <w:pPr>
        <w:pStyle w:val="ListBullet"/>
        <w:spacing w:after="60" w:line="360" w:lineRule="auto"/>
        <w:jc w:val="both"/>
        <w:rPr/>
      </w:pPr>
      <w:r w:rsidRPr="467663FD" w:rsidR="467663FD">
        <w:rPr>
          <w:rFonts w:cs="Times New Roman"/>
        </w:rPr>
        <w:t>AI Stylist: lưu hồ sơ phong cách, body profile, quiz hằng ngày và gợi ý outfit.</w:t>
      </w:r>
    </w:p>
    <w:p w:rsidR="001A2E09" w:rsidP="467663FD" w:rsidRDefault="008B1ADB" w14:paraId="4797B165" w14:textId="77777777">
      <w:pPr>
        <w:pStyle w:val="Heading2"/>
        <w:spacing w:before="140" w:after="120" w:line="360" w:lineRule="auto"/>
        <w:jc w:val="both"/>
      </w:pPr>
      <w:r w:rsidRPr="467663FD" w:rsidR="467663FD">
        <w:rPr>
          <w:rFonts w:ascii="Times New Roman" w:hAnsi="Times New Roman" w:eastAsia="Times New Roman" w:cs="Times New Roman"/>
          <w:color w:val="111111"/>
        </w:rPr>
        <w:t>5.3. Chức năng quản trị viên đã triển khai</w:t>
      </w:r>
    </w:p>
    <w:p w:rsidR="001A2E09" w:rsidP="467663FD" w:rsidRDefault="008B1ADB" w14:paraId="217D4423" w14:textId="77777777">
      <w:pPr>
        <w:spacing w:after="120" w:line="360" w:lineRule="auto"/>
        <w:jc w:val="both"/>
      </w:pPr>
      <w:r w:rsidRPr="467663FD" w:rsidR="467663FD">
        <w:rPr>
          <w:rFonts w:cs="Times New Roman"/>
        </w:rPr>
        <w:t>Trang admin tại /admin được thiết kế như một dashboard điều hành kinh doanh. Giao diện có sidebar, topbar tìm kiếm, nút tạo sản phẩm mới, bộ lọc thời gian và các card chỉ số.</w:t>
      </w:r>
    </w:p>
    <w:tbl>
      <w:tblPr>
        <w:tblStyle w:val="TableGrid"/>
        <w:tblW w:w="0" w:type="auto"/>
        <w:jc w:val="center"/>
        <w:tblLook w:val="04A0" w:firstRow="1" w:lastRow="0" w:firstColumn="1" w:lastColumn="0" w:noHBand="0" w:noVBand="1"/>
      </w:tblPr>
      <w:tblGrid>
        <w:gridCol w:w="4867"/>
        <w:gridCol w:w="4868"/>
      </w:tblGrid>
      <w:tr w:rsidR="001A2E09" w:rsidTr="467663FD" w14:paraId="6CB35CA8" w14:textId="77777777">
        <w:trPr>
          <w:jc w:val="center"/>
        </w:trPr>
        <w:tc>
          <w:tcPr>
            <w:tcW w:w="4872" w:type="dxa"/>
            <w:shd w:val="clear" w:color="auto" w:fill="DDEDE5"/>
            <w:tcMar/>
            <w:vAlign w:val="center"/>
          </w:tcPr>
          <w:p w:rsidR="001A2E09" w:rsidP="467663FD" w:rsidRDefault="008B1ADB" w14:paraId="5DABC163" w14:textId="77777777">
            <w:pPr>
              <w:spacing w:line="360" w:lineRule="auto"/>
              <w:jc w:val="both"/>
            </w:pPr>
            <w:r w:rsidRPr="467663FD" w:rsidR="467663FD">
              <w:rPr>
                <w:rFonts w:cs="Times New Roman"/>
                <w:b w:val="1"/>
                <w:bCs w:val="1"/>
                <w:sz w:val="21"/>
                <w:szCs w:val="21"/>
              </w:rPr>
              <w:t>Tab admin</w:t>
            </w:r>
          </w:p>
        </w:tc>
        <w:tc>
          <w:tcPr>
            <w:tcW w:w="4872" w:type="dxa"/>
            <w:shd w:val="clear" w:color="auto" w:fill="DDEDE5"/>
            <w:tcMar/>
            <w:vAlign w:val="center"/>
          </w:tcPr>
          <w:p w:rsidR="001A2E09" w:rsidP="467663FD" w:rsidRDefault="008B1ADB" w14:paraId="2126E888" w14:textId="77777777">
            <w:pPr>
              <w:spacing w:line="360" w:lineRule="auto"/>
              <w:jc w:val="both"/>
            </w:pPr>
            <w:r w:rsidRPr="467663FD" w:rsidR="467663FD">
              <w:rPr>
                <w:rFonts w:cs="Times New Roman"/>
                <w:b w:val="1"/>
                <w:bCs w:val="1"/>
                <w:sz w:val="21"/>
                <w:szCs w:val="21"/>
              </w:rPr>
              <w:t>Nội dung</w:t>
            </w:r>
          </w:p>
        </w:tc>
      </w:tr>
      <w:tr w:rsidR="001A2E09" w:rsidTr="467663FD" w14:paraId="32A28B47" w14:textId="77777777">
        <w:trPr>
          <w:jc w:val="center"/>
        </w:trPr>
        <w:tc>
          <w:tcPr>
            <w:tcW w:w="4872" w:type="dxa"/>
            <w:tcMar/>
            <w:vAlign w:val="center"/>
          </w:tcPr>
          <w:p w:rsidR="001A2E09" w:rsidP="467663FD" w:rsidRDefault="008B1ADB" w14:paraId="37F67C2A" w14:textId="77777777">
            <w:pPr>
              <w:spacing w:line="360" w:lineRule="auto"/>
              <w:jc w:val="both"/>
            </w:pPr>
            <w:r w:rsidRPr="467663FD" w:rsidR="467663FD">
              <w:rPr>
                <w:rFonts w:cs="Times New Roman"/>
                <w:sz w:val="21"/>
                <w:szCs w:val="21"/>
              </w:rPr>
              <w:t>Overview</w:t>
            </w:r>
          </w:p>
        </w:tc>
        <w:tc>
          <w:tcPr>
            <w:tcW w:w="4872" w:type="dxa"/>
            <w:tcMar/>
            <w:vAlign w:val="center"/>
          </w:tcPr>
          <w:p w:rsidR="001A2E09" w:rsidP="467663FD" w:rsidRDefault="008B1ADB" w14:paraId="060616BA" w14:textId="77777777">
            <w:pPr>
              <w:spacing w:line="360" w:lineRule="auto"/>
              <w:jc w:val="both"/>
            </w:pPr>
            <w:r w:rsidRPr="467663FD" w:rsidR="467663FD">
              <w:rPr>
                <w:rFonts w:cs="Times New Roman"/>
                <w:sz w:val="21"/>
                <w:szCs w:val="21"/>
              </w:rPr>
              <w:t>Total Revenue, Gross Profit, Orders, Abandoned Cart, Customers, Products, Revenue Growth, Action Queue và System Health.</w:t>
            </w:r>
          </w:p>
        </w:tc>
      </w:tr>
      <w:tr w:rsidR="001A2E09" w:rsidTr="467663FD" w14:paraId="739B5138" w14:textId="77777777">
        <w:trPr>
          <w:jc w:val="center"/>
        </w:trPr>
        <w:tc>
          <w:tcPr>
            <w:tcW w:w="4872" w:type="dxa"/>
            <w:tcMar/>
            <w:vAlign w:val="center"/>
          </w:tcPr>
          <w:p w:rsidR="001A2E09" w:rsidP="467663FD" w:rsidRDefault="008B1ADB" w14:paraId="20C5F4FE" w14:textId="77777777">
            <w:pPr>
              <w:spacing w:line="360" w:lineRule="auto"/>
              <w:jc w:val="both"/>
            </w:pPr>
            <w:r w:rsidRPr="467663FD" w:rsidR="467663FD">
              <w:rPr>
                <w:rFonts w:cs="Times New Roman"/>
                <w:sz w:val="21"/>
                <w:szCs w:val="21"/>
              </w:rPr>
              <w:t>Analytics / ML</w:t>
            </w:r>
          </w:p>
        </w:tc>
        <w:tc>
          <w:tcPr>
            <w:tcW w:w="4872" w:type="dxa"/>
            <w:tcMar/>
            <w:vAlign w:val="center"/>
          </w:tcPr>
          <w:p w:rsidR="001A2E09" w:rsidP="467663FD" w:rsidRDefault="008B1ADB" w14:paraId="655471B6" w14:textId="77777777">
            <w:pPr>
              <w:spacing w:line="360" w:lineRule="auto"/>
              <w:jc w:val="both"/>
            </w:pPr>
            <w:r w:rsidRPr="467663FD" w:rsidR="467663FD">
              <w:rPr>
                <w:rFonts w:cs="Times New Roman"/>
                <w:sz w:val="21"/>
                <w:szCs w:val="21"/>
              </w:rPr>
              <w:t>DemandScore v3, What-if Simulator, AI Pricing Optimizer, Stock Risk, Product Health Score, Customer Segmentation, Churn Prediction, Search Analytics và AI Chat Analytics.</w:t>
            </w:r>
          </w:p>
        </w:tc>
      </w:tr>
      <w:tr w:rsidR="001A2E09" w:rsidTr="467663FD" w14:paraId="1990E645" w14:textId="77777777">
        <w:trPr>
          <w:jc w:val="center"/>
        </w:trPr>
        <w:tc>
          <w:tcPr>
            <w:tcW w:w="4872" w:type="dxa"/>
            <w:tcMar/>
            <w:vAlign w:val="center"/>
          </w:tcPr>
          <w:p w:rsidR="001A2E09" w:rsidP="467663FD" w:rsidRDefault="008B1ADB" w14:paraId="2887C615" w14:textId="77777777">
            <w:pPr>
              <w:spacing w:line="360" w:lineRule="auto"/>
              <w:jc w:val="both"/>
            </w:pPr>
            <w:r w:rsidRPr="467663FD" w:rsidR="467663FD">
              <w:rPr>
                <w:rFonts w:cs="Times New Roman"/>
                <w:sz w:val="21"/>
                <w:szCs w:val="21"/>
              </w:rPr>
              <w:t>Products</w:t>
            </w:r>
          </w:p>
        </w:tc>
        <w:tc>
          <w:tcPr>
            <w:tcW w:w="4872" w:type="dxa"/>
            <w:tcMar/>
            <w:vAlign w:val="center"/>
          </w:tcPr>
          <w:p w:rsidR="001A2E09" w:rsidP="467663FD" w:rsidRDefault="008B1ADB" w14:paraId="7BC6ED77" w14:textId="77777777">
            <w:pPr>
              <w:spacing w:line="360" w:lineRule="auto"/>
              <w:jc w:val="both"/>
            </w:pPr>
            <w:r w:rsidRPr="467663FD" w:rsidR="467663FD">
              <w:rPr>
                <w:rFonts w:cs="Times New Roman"/>
                <w:sz w:val="21"/>
                <w:szCs w:val="21"/>
              </w:rPr>
              <w:t>Thêm/sửa sản phẩm, cập nhật giá, giảm giá, tag, tồn kho, ảnh, mô tả và ẩn/hiện sản phẩm.</w:t>
            </w:r>
          </w:p>
        </w:tc>
      </w:tr>
      <w:tr w:rsidR="001A2E09" w:rsidTr="467663FD" w14:paraId="3ED44973" w14:textId="77777777">
        <w:trPr>
          <w:jc w:val="center"/>
        </w:trPr>
        <w:tc>
          <w:tcPr>
            <w:tcW w:w="4872" w:type="dxa"/>
            <w:tcMar/>
            <w:vAlign w:val="center"/>
          </w:tcPr>
          <w:p w:rsidR="001A2E09" w:rsidP="467663FD" w:rsidRDefault="008B1ADB" w14:paraId="66DE983E" w14:textId="77777777">
            <w:pPr>
              <w:spacing w:line="360" w:lineRule="auto"/>
              <w:jc w:val="both"/>
            </w:pPr>
            <w:r w:rsidRPr="467663FD" w:rsidR="467663FD">
              <w:rPr>
                <w:rFonts w:cs="Times New Roman"/>
                <w:sz w:val="21"/>
                <w:szCs w:val="21"/>
              </w:rPr>
              <w:t>Vouchers &amp; Sales</w:t>
            </w:r>
          </w:p>
        </w:tc>
        <w:tc>
          <w:tcPr>
            <w:tcW w:w="4872" w:type="dxa"/>
            <w:tcMar/>
            <w:vAlign w:val="center"/>
          </w:tcPr>
          <w:p w:rsidR="001A2E09" w:rsidP="467663FD" w:rsidRDefault="008B1ADB" w14:paraId="04835EB0" w14:textId="77777777">
            <w:pPr>
              <w:spacing w:line="360" w:lineRule="auto"/>
              <w:jc w:val="both"/>
            </w:pPr>
            <w:r w:rsidRPr="467663FD" w:rsidR="467663FD">
              <w:rPr>
                <w:rFonts w:cs="Times New Roman"/>
                <w:sz w:val="21"/>
                <w:szCs w:val="21"/>
              </w:rPr>
              <w:t>Tạo voucher, khuyến mãi, bật/tắt, notification center, campaign calendar và voucher performance.</w:t>
            </w:r>
          </w:p>
        </w:tc>
      </w:tr>
      <w:tr w:rsidR="001A2E09" w:rsidTr="467663FD" w14:paraId="69563623" w14:textId="77777777">
        <w:trPr>
          <w:jc w:val="center"/>
        </w:trPr>
        <w:tc>
          <w:tcPr>
            <w:tcW w:w="4872" w:type="dxa"/>
            <w:tcMar/>
            <w:vAlign w:val="center"/>
          </w:tcPr>
          <w:p w:rsidR="001A2E09" w:rsidP="467663FD" w:rsidRDefault="008B1ADB" w14:paraId="71128D80" w14:textId="77777777">
            <w:pPr>
              <w:spacing w:line="360" w:lineRule="auto"/>
              <w:jc w:val="both"/>
            </w:pPr>
            <w:r w:rsidRPr="467663FD" w:rsidR="467663FD">
              <w:rPr>
                <w:rFonts w:cs="Times New Roman"/>
                <w:sz w:val="21"/>
                <w:szCs w:val="21"/>
              </w:rPr>
              <w:t>Customers</w:t>
            </w:r>
          </w:p>
        </w:tc>
        <w:tc>
          <w:tcPr>
            <w:tcW w:w="4872" w:type="dxa"/>
            <w:tcMar/>
            <w:vAlign w:val="center"/>
          </w:tcPr>
          <w:p w:rsidR="001A2E09" w:rsidP="467663FD" w:rsidRDefault="008B1ADB" w14:paraId="6FCB67B3" w14:textId="77777777">
            <w:pPr>
              <w:spacing w:line="360" w:lineRule="auto"/>
              <w:jc w:val="both"/>
            </w:pPr>
            <w:r w:rsidRPr="467663FD" w:rsidR="467663FD">
              <w:rPr>
                <w:rFonts w:cs="Times New Roman"/>
                <w:sz w:val="21"/>
                <w:szCs w:val="21"/>
              </w:rPr>
              <w:t>Xem danh sách user, cấp/gỡ quyền admin, cộng/trừ xu, xem trạng thái VIP.</w:t>
            </w:r>
          </w:p>
        </w:tc>
      </w:tr>
      <w:tr w:rsidR="001A2E09" w:rsidTr="467663FD" w14:paraId="5E301EBE" w14:textId="77777777">
        <w:trPr>
          <w:jc w:val="center"/>
        </w:trPr>
        <w:tc>
          <w:tcPr>
            <w:tcW w:w="4872" w:type="dxa"/>
            <w:tcMar/>
            <w:vAlign w:val="center"/>
          </w:tcPr>
          <w:p w:rsidR="001A2E09" w:rsidP="467663FD" w:rsidRDefault="008B1ADB" w14:paraId="2B67BD26" w14:textId="77777777">
            <w:pPr>
              <w:spacing w:line="360" w:lineRule="auto"/>
              <w:jc w:val="both"/>
            </w:pPr>
            <w:r w:rsidRPr="467663FD" w:rsidR="467663FD">
              <w:rPr>
                <w:rFonts w:cs="Times New Roman"/>
                <w:sz w:val="21"/>
                <w:szCs w:val="21"/>
              </w:rPr>
              <w:t>Orders / Payments</w:t>
            </w:r>
          </w:p>
        </w:tc>
        <w:tc>
          <w:tcPr>
            <w:tcW w:w="4872" w:type="dxa"/>
            <w:tcMar/>
            <w:vAlign w:val="center"/>
          </w:tcPr>
          <w:p w:rsidR="001A2E09" w:rsidP="467663FD" w:rsidRDefault="008B1ADB" w14:paraId="45D02BE1" w14:textId="77777777">
            <w:pPr>
              <w:spacing w:line="360" w:lineRule="auto"/>
              <w:jc w:val="both"/>
            </w:pPr>
            <w:r w:rsidRPr="467663FD" w:rsidR="467663FD">
              <w:rPr>
                <w:rFonts w:cs="Times New Roman"/>
                <w:sz w:val="21"/>
                <w:szCs w:val="21"/>
              </w:rPr>
              <w:t>Xem đơn hàng, giao dịch, tổng tiền, trạng thái, thời gian tạo và phương thức thanh toán.</w:t>
            </w:r>
          </w:p>
        </w:tc>
      </w:tr>
      <w:tr w:rsidR="001A2E09" w:rsidTr="467663FD" w14:paraId="3C1B3E4F" w14:textId="77777777">
        <w:trPr>
          <w:jc w:val="center"/>
        </w:trPr>
        <w:tc>
          <w:tcPr>
            <w:tcW w:w="4872" w:type="dxa"/>
            <w:tcMar/>
            <w:vAlign w:val="center"/>
          </w:tcPr>
          <w:p w:rsidR="001A2E09" w:rsidP="467663FD" w:rsidRDefault="008B1ADB" w14:paraId="77184E37" w14:textId="77777777">
            <w:pPr>
              <w:spacing w:line="360" w:lineRule="auto"/>
              <w:jc w:val="both"/>
            </w:pPr>
            <w:r w:rsidRPr="467663FD" w:rsidR="467663FD">
              <w:rPr>
                <w:rFonts w:cs="Times New Roman"/>
                <w:sz w:val="21"/>
                <w:szCs w:val="21"/>
              </w:rPr>
              <w:t>Games</w:t>
            </w:r>
          </w:p>
        </w:tc>
        <w:tc>
          <w:tcPr>
            <w:tcW w:w="4872" w:type="dxa"/>
            <w:tcMar/>
            <w:vAlign w:val="center"/>
          </w:tcPr>
          <w:p w:rsidR="001A2E09" w:rsidP="467663FD" w:rsidRDefault="008B1ADB" w14:paraId="7A7D8319" w14:textId="77777777">
            <w:pPr>
              <w:spacing w:line="360" w:lineRule="auto"/>
              <w:jc w:val="both"/>
            </w:pPr>
            <w:r w:rsidRPr="467663FD" w:rsidR="467663FD">
              <w:rPr>
                <w:rFonts w:cs="Times New Roman"/>
                <w:sz w:val="21"/>
                <w:szCs w:val="21"/>
              </w:rPr>
              <w:t>Thêm/sửa/xóa game, cấu hình slug, mô tả và số xu thưởng.</w:t>
            </w:r>
          </w:p>
        </w:tc>
      </w:tr>
    </w:tbl>
    <w:p w:rsidR="001A2E09" w:rsidP="467663FD" w:rsidRDefault="008B1ADB" w14:paraId="7C3229A6" w14:textId="77777777">
      <w:pPr>
        <w:spacing w:after="160" w:line="360" w:lineRule="auto"/>
        <w:jc w:val="both"/>
      </w:pPr>
      <w:r w:rsidRPr="467663FD" w:rsidR="467663FD">
        <w:rPr>
          <w:rFonts w:cs="Times New Roman"/>
          <w:i w:val="1"/>
          <w:iCs w:val="1"/>
          <w:sz w:val="22"/>
          <w:szCs w:val="22"/>
        </w:rPr>
        <w:t>Bảng 5.2: Chức năng admin dashboard</w:t>
      </w:r>
    </w:p>
    <w:p w:rsidR="001A2E09" w:rsidP="467663FD" w:rsidRDefault="008B1ADB" w14:paraId="2B74B40D" w14:textId="77777777">
      <w:pPr>
        <w:pStyle w:val="Heading2"/>
        <w:spacing w:before="140" w:after="120" w:line="360" w:lineRule="auto"/>
        <w:jc w:val="both"/>
      </w:pPr>
      <w:r w:rsidRPr="467663FD" w:rsidR="467663FD">
        <w:rPr>
          <w:rFonts w:ascii="Times New Roman" w:hAnsi="Times New Roman" w:eastAsia="Times New Roman" w:cs="Times New Roman"/>
          <w:color w:val="111111"/>
        </w:rPr>
        <w:t>5.4. API và xử lý dữ liệu</w:t>
      </w:r>
    </w:p>
    <w:tbl>
      <w:tblPr>
        <w:tblStyle w:val="TableGrid"/>
        <w:tblW w:w="0" w:type="auto"/>
        <w:jc w:val="center"/>
        <w:tblLook w:val="04A0" w:firstRow="1" w:lastRow="0" w:firstColumn="1" w:lastColumn="0" w:noHBand="0" w:noVBand="1"/>
      </w:tblPr>
      <w:tblGrid>
        <w:gridCol w:w="4867"/>
        <w:gridCol w:w="4868"/>
      </w:tblGrid>
      <w:tr w:rsidR="001A2E09" w:rsidTr="467663FD" w14:paraId="28007BAE" w14:textId="77777777">
        <w:trPr>
          <w:jc w:val="center"/>
        </w:trPr>
        <w:tc>
          <w:tcPr>
            <w:tcW w:w="4872" w:type="dxa"/>
            <w:shd w:val="clear" w:color="auto" w:fill="DDEDE5"/>
            <w:tcMar/>
            <w:vAlign w:val="center"/>
          </w:tcPr>
          <w:p w:rsidR="001A2E09" w:rsidP="467663FD" w:rsidRDefault="008B1ADB" w14:paraId="372C1C2F" w14:textId="77777777">
            <w:pPr>
              <w:spacing w:line="360" w:lineRule="auto"/>
              <w:jc w:val="both"/>
            </w:pPr>
            <w:r w:rsidRPr="467663FD" w:rsidR="467663FD">
              <w:rPr>
                <w:rFonts w:cs="Times New Roman"/>
                <w:b w:val="1"/>
                <w:bCs w:val="1"/>
                <w:sz w:val="19"/>
                <w:szCs w:val="19"/>
              </w:rPr>
              <w:t>Nhóm API</w:t>
            </w:r>
          </w:p>
        </w:tc>
        <w:tc>
          <w:tcPr>
            <w:tcW w:w="4872" w:type="dxa"/>
            <w:shd w:val="clear" w:color="auto" w:fill="DDEDE5"/>
            <w:tcMar/>
            <w:vAlign w:val="center"/>
          </w:tcPr>
          <w:p w:rsidR="001A2E09" w:rsidP="467663FD" w:rsidRDefault="008B1ADB" w14:paraId="3241F92A" w14:textId="77777777">
            <w:pPr>
              <w:spacing w:line="360" w:lineRule="auto"/>
              <w:jc w:val="both"/>
            </w:pPr>
            <w:r w:rsidRPr="467663FD" w:rsidR="467663FD">
              <w:rPr>
                <w:rFonts w:cs="Times New Roman"/>
                <w:b w:val="1"/>
                <w:bCs w:val="1"/>
                <w:sz w:val="19"/>
                <w:szCs w:val="19"/>
              </w:rPr>
              <w:t>Endpoint tiêu biểu</w:t>
            </w:r>
          </w:p>
        </w:tc>
      </w:tr>
      <w:tr w:rsidR="001A2E09" w:rsidTr="467663FD" w14:paraId="0A2793C5" w14:textId="77777777">
        <w:trPr>
          <w:jc w:val="center"/>
        </w:trPr>
        <w:tc>
          <w:tcPr>
            <w:tcW w:w="4872" w:type="dxa"/>
            <w:tcMar/>
            <w:vAlign w:val="center"/>
          </w:tcPr>
          <w:p w:rsidR="001A2E09" w:rsidP="467663FD" w:rsidRDefault="008B1ADB" w14:paraId="35957743" w14:textId="77777777">
            <w:pPr>
              <w:spacing w:line="360" w:lineRule="auto"/>
              <w:jc w:val="both"/>
            </w:pPr>
            <w:r w:rsidRPr="467663FD" w:rsidR="467663FD">
              <w:rPr>
                <w:rFonts w:cs="Times New Roman"/>
                <w:sz w:val="19"/>
                <w:szCs w:val="19"/>
              </w:rPr>
              <w:t>Auth</w:t>
            </w:r>
          </w:p>
        </w:tc>
        <w:tc>
          <w:tcPr>
            <w:tcW w:w="4872" w:type="dxa"/>
            <w:tcMar/>
            <w:vAlign w:val="center"/>
          </w:tcPr>
          <w:p w:rsidR="001A2E09" w:rsidP="467663FD" w:rsidRDefault="008B1ADB" w14:paraId="420D0FE5" w14:textId="77777777">
            <w:pPr>
              <w:spacing w:line="360" w:lineRule="auto"/>
              <w:jc w:val="both"/>
            </w:pPr>
            <w:r w:rsidRPr="467663FD" w:rsidR="467663FD">
              <w:rPr>
                <w:rFonts w:cs="Times New Roman"/>
                <w:sz w:val="19"/>
                <w:szCs w:val="19"/>
              </w:rPr>
              <w:t>POST /api/auth/register, POST /api/auth/login, POST /api/auth/forgot-password</w:t>
            </w:r>
          </w:p>
        </w:tc>
      </w:tr>
      <w:tr w:rsidR="001A2E09" w:rsidTr="467663FD" w14:paraId="592AA5FA" w14:textId="77777777">
        <w:trPr>
          <w:jc w:val="center"/>
        </w:trPr>
        <w:tc>
          <w:tcPr>
            <w:tcW w:w="4872" w:type="dxa"/>
            <w:tcMar/>
            <w:vAlign w:val="center"/>
          </w:tcPr>
          <w:p w:rsidR="001A2E09" w:rsidP="467663FD" w:rsidRDefault="008B1ADB" w14:paraId="2B5C9C4C" w14:textId="77777777">
            <w:pPr>
              <w:spacing w:line="360" w:lineRule="auto"/>
              <w:jc w:val="both"/>
            </w:pPr>
            <w:r w:rsidRPr="467663FD" w:rsidR="467663FD">
              <w:rPr>
                <w:rFonts w:cs="Times New Roman"/>
                <w:sz w:val="19"/>
                <w:szCs w:val="19"/>
              </w:rPr>
              <w:t>Customer</w:t>
            </w:r>
          </w:p>
        </w:tc>
        <w:tc>
          <w:tcPr>
            <w:tcW w:w="4872" w:type="dxa"/>
            <w:tcMar/>
            <w:vAlign w:val="center"/>
          </w:tcPr>
          <w:p w:rsidR="001A2E09" w:rsidP="467663FD" w:rsidRDefault="008B1ADB" w14:paraId="1AE4DE23" w14:textId="77777777">
            <w:pPr>
              <w:spacing w:line="360" w:lineRule="auto"/>
              <w:jc w:val="both"/>
            </w:pPr>
            <w:r w:rsidRPr="467663FD" w:rsidR="467663FD">
              <w:rPr>
                <w:rFonts w:cs="Times New Roman"/>
                <w:sz w:val="19"/>
                <w:szCs w:val="19"/>
              </w:rPr>
              <w:t>GET /api/customers/:userId, POST /api/customers, POST /api/users/:userId/settings</w:t>
            </w:r>
          </w:p>
        </w:tc>
      </w:tr>
      <w:tr w:rsidR="001A2E09" w:rsidTr="467663FD" w14:paraId="762521DD" w14:textId="77777777">
        <w:trPr>
          <w:jc w:val="center"/>
        </w:trPr>
        <w:tc>
          <w:tcPr>
            <w:tcW w:w="4872" w:type="dxa"/>
            <w:tcMar/>
            <w:vAlign w:val="center"/>
          </w:tcPr>
          <w:p w:rsidR="001A2E09" w:rsidP="467663FD" w:rsidRDefault="008B1ADB" w14:paraId="542E49AD" w14:textId="77777777">
            <w:pPr>
              <w:spacing w:line="360" w:lineRule="auto"/>
              <w:jc w:val="both"/>
            </w:pPr>
            <w:r w:rsidRPr="467663FD" w:rsidR="467663FD">
              <w:rPr>
                <w:rFonts w:cs="Times New Roman"/>
                <w:sz w:val="19"/>
                <w:szCs w:val="19"/>
              </w:rPr>
              <w:t>Products</w:t>
            </w:r>
          </w:p>
        </w:tc>
        <w:tc>
          <w:tcPr>
            <w:tcW w:w="4872" w:type="dxa"/>
            <w:tcMar/>
            <w:vAlign w:val="center"/>
          </w:tcPr>
          <w:p w:rsidR="001A2E09" w:rsidP="467663FD" w:rsidRDefault="008B1ADB" w14:paraId="0ECD543B" w14:textId="77777777">
            <w:pPr>
              <w:spacing w:line="360" w:lineRule="auto"/>
              <w:jc w:val="both"/>
            </w:pPr>
            <w:r w:rsidRPr="467663FD" w:rsidR="467663FD">
              <w:rPr>
                <w:rFonts w:cs="Times New Roman"/>
                <w:sz w:val="19"/>
                <w:szCs w:val="19"/>
              </w:rPr>
              <w:t>GET /api/products, POST /api/products, POST /api/products/bulk, GET /api/products/:id/size-advice, GET /api/products/:id/style-suggestions</w:t>
            </w:r>
          </w:p>
        </w:tc>
      </w:tr>
      <w:tr w:rsidR="001A2E09" w:rsidTr="467663FD" w14:paraId="1105B153" w14:textId="77777777">
        <w:trPr>
          <w:jc w:val="center"/>
        </w:trPr>
        <w:tc>
          <w:tcPr>
            <w:tcW w:w="4872" w:type="dxa"/>
            <w:tcMar/>
            <w:vAlign w:val="center"/>
          </w:tcPr>
          <w:p w:rsidR="001A2E09" w:rsidP="467663FD" w:rsidRDefault="008B1ADB" w14:paraId="0991119A" w14:textId="77777777">
            <w:pPr>
              <w:spacing w:line="360" w:lineRule="auto"/>
              <w:jc w:val="both"/>
            </w:pPr>
            <w:r w:rsidRPr="467663FD" w:rsidR="467663FD">
              <w:rPr>
                <w:rFonts w:cs="Times New Roman"/>
                <w:sz w:val="19"/>
                <w:szCs w:val="19"/>
              </w:rPr>
              <w:t>Cart/Wishlist/Orders</w:t>
            </w:r>
          </w:p>
        </w:tc>
        <w:tc>
          <w:tcPr>
            <w:tcW w:w="4872" w:type="dxa"/>
            <w:tcMar/>
            <w:vAlign w:val="center"/>
          </w:tcPr>
          <w:p w:rsidR="001A2E09" w:rsidP="467663FD" w:rsidRDefault="008B1ADB" w14:paraId="1D5CED3B" w14:textId="77777777">
            <w:pPr>
              <w:spacing w:line="360" w:lineRule="auto"/>
              <w:jc w:val="both"/>
            </w:pPr>
            <w:r w:rsidRPr="467663FD" w:rsidR="467663FD">
              <w:rPr>
                <w:rFonts w:cs="Times New Roman"/>
                <w:sz w:val="19"/>
                <w:szCs w:val="19"/>
              </w:rPr>
              <w:t>GET/POST /api/cart/:userId, GET/POST /api/wishlist/:userId, GET /api/orders/:userId, POST /api/orders, GET /api/orders/:orderId/track</w:t>
            </w:r>
          </w:p>
        </w:tc>
      </w:tr>
      <w:tr w:rsidR="001A2E09" w:rsidTr="467663FD" w14:paraId="66BE8B72" w14:textId="77777777">
        <w:trPr>
          <w:jc w:val="center"/>
        </w:trPr>
        <w:tc>
          <w:tcPr>
            <w:tcW w:w="4872" w:type="dxa"/>
            <w:tcMar/>
            <w:vAlign w:val="center"/>
          </w:tcPr>
          <w:p w:rsidR="001A2E09" w:rsidP="467663FD" w:rsidRDefault="008B1ADB" w14:paraId="22707C2B" w14:textId="77777777">
            <w:pPr>
              <w:spacing w:line="360" w:lineRule="auto"/>
              <w:jc w:val="both"/>
            </w:pPr>
            <w:r w:rsidRPr="467663FD" w:rsidR="467663FD">
              <w:rPr>
                <w:rFonts w:cs="Times New Roman"/>
                <w:sz w:val="19"/>
                <w:szCs w:val="19"/>
              </w:rPr>
              <w:t>Checkout/Stripe</w:t>
            </w:r>
          </w:p>
        </w:tc>
        <w:tc>
          <w:tcPr>
            <w:tcW w:w="4872" w:type="dxa"/>
            <w:tcMar/>
            <w:vAlign w:val="center"/>
          </w:tcPr>
          <w:p w:rsidR="001A2E09" w:rsidP="467663FD" w:rsidRDefault="008B1ADB" w14:paraId="50584E3E" w14:textId="77777777">
            <w:pPr>
              <w:spacing w:line="360" w:lineRule="auto"/>
              <w:jc w:val="both"/>
            </w:pPr>
            <w:r w:rsidRPr="467663FD" w:rsidR="467663FD">
              <w:rPr>
                <w:rFonts w:cs="Times New Roman"/>
                <w:sz w:val="19"/>
                <w:szCs w:val="19"/>
              </w:rPr>
              <w:t>POST /api/checkout/quote, POST /api/checkout/intent, POST /api/stripe/payment-sheet, POST /api/stripe/confirm-order, POST /api/stripe/confirm-vip</w:t>
            </w:r>
          </w:p>
        </w:tc>
      </w:tr>
      <w:tr w:rsidR="001A2E09" w:rsidTr="467663FD" w14:paraId="4E1CB5A6" w14:textId="77777777">
        <w:trPr>
          <w:jc w:val="center"/>
        </w:trPr>
        <w:tc>
          <w:tcPr>
            <w:tcW w:w="4872" w:type="dxa"/>
            <w:tcMar/>
            <w:vAlign w:val="center"/>
          </w:tcPr>
          <w:p w:rsidR="001A2E09" w:rsidP="467663FD" w:rsidRDefault="008B1ADB" w14:paraId="36F875F9" w14:textId="77777777">
            <w:pPr>
              <w:spacing w:line="360" w:lineRule="auto"/>
              <w:jc w:val="both"/>
            </w:pPr>
            <w:r w:rsidRPr="467663FD" w:rsidR="467663FD">
              <w:rPr>
                <w:rFonts w:cs="Times New Roman"/>
                <w:sz w:val="19"/>
                <w:szCs w:val="19"/>
              </w:rPr>
              <w:t>AI</w:t>
            </w:r>
          </w:p>
        </w:tc>
        <w:tc>
          <w:tcPr>
            <w:tcW w:w="4872" w:type="dxa"/>
            <w:tcMar/>
            <w:vAlign w:val="center"/>
          </w:tcPr>
          <w:p w:rsidR="001A2E09" w:rsidP="467663FD" w:rsidRDefault="008B1ADB" w14:paraId="74D297F6" w14:textId="77777777">
            <w:pPr>
              <w:spacing w:line="360" w:lineRule="auto"/>
              <w:jc w:val="both"/>
            </w:pPr>
            <w:r w:rsidRPr="467663FD" w:rsidR="467663FD">
              <w:rPr>
                <w:rFonts w:cs="Times New Roman"/>
                <w:sz w:val="19"/>
                <w:szCs w:val="19"/>
              </w:rPr>
              <w:t>POST /api/chat, POST /api/chat/upload, POST /api/chat/create-image, POST /api/vision/style-from-media, POST /api/try-on/generate</w:t>
            </w:r>
          </w:p>
        </w:tc>
      </w:tr>
      <w:tr w:rsidR="001A2E09" w:rsidTr="467663FD" w14:paraId="44A4AE8B" w14:textId="77777777">
        <w:trPr>
          <w:jc w:val="center"/>
        </w:trPr>
        <w:tc>
          <w:tcPr>
            <w:tcW w:w="4872" w:type="dxa"/>
            <w:tcMar/>
            <w:vAlign w:val="center"/>
          </w:tcPr>
          <w:p w:rsidR="001A2E09" w:rsidP="467663FD" w:rsidRDefault="008B1ADB" w14:paraId="3E716FC1" w14:textId="77777777">
            <w:pPr>
              <w:spacing w:line="360" w:lineRule="auto"/>
              <w:jc w:val="both"/>
            </w:pPr>
            <w:r w:rsidRPr="467663FD" w:rsidR="467663FD">
              <w:rPr>
                <w:rFonts w:cs="Times New Roman"/>
                <w:sz w:val="19"/>
                <w:szCs w:val="19"/>
              </w:rPr>
              <w:t>Admin</w:t>
            </w:r>
          </w:p>
        </w:tc>
        <w:tc>
          <w:tcPr>
            <w:tcW w:w="4872" w:type="dxa"/>
            <w:tcMar/>
            <w:vAlign w:val="center"/>
          </w:tcPr>
          <w:p w:rsidR="001A2E09" w:rsidP="467663FD" w:rsidRDefault="008B1ADB" w14:paraId="20D91FC6" w14:textId="77777777">
            <w:pPr>
              <w:spacing w:line="360" w:lineRule="auto"/>
              <w:jc w:val="both"/>
            </w:pPr>
            <w:r w:rsidRPr="467663FD" w:rsidR="467663FD">
              <w:rPr>
                <w:rFonts w:cs="Times New Roman"/>
                <w:sz w:val="19"/>
                <w:szCs w:val="19"/>
              </w:rPr>
              <w:t>GET /api/admin/overview, GET /api/admin/users, GET/POST/PATCH /api/admin/products, GET/POST/PATCH /api/admin/vouchers, GET /api/admin/orders, GET /api/admin/payments, GET/POST/DELETE /api/admin/games</w:t>
            </w:r>
          </w:p>
        </w:tc>
      </w:tr>
    </w:tbl>
    <w:p w:rsidR="001A2E09" w:rsidP="467663FD" w:rsidRDefault="008B1ADB" w14:paraId="7CC8EC80" w14:textId="77777777">
      <w:pPr>
        <w:spacing w:after="160" w:line="360" w:lineRule="auto"/>
        <w:jc w:val="both"/>
      </w:pPr>
      <w:r w:rsidRPr="467663FD" w:rsidR="467663FD">
        <w:rPr>
          <w:rFonts w:cs="Times New Roman"/>
          <w:i w:val="1"/>
          <w:iCs w:val="1"/>
          <w:sz w:val="22"/>
          <w:szCs w:val="22"/>
        </w:rPr>
        <w:t>Bảng 5.3: Các API chính của hệ thống</w:t>
      </w:r>
    </w:p>
    <w:p w:rsidR="001A2E09" w:rsidP="467663FD" w:rsidRDefault="008B1ADB" w14:paraId="4325DAD1" w14:textId="77777777">
      <w:pPr>
        <w:pStyle w:val="Heading2"/>
        <w:spacing w:before="140" w:after="120" w:line="360" w:lineRule="auto"/>
        <w:jc w:val="both"/>
      </w:pPr>
      <w:r w:rsidRPr="467663FD" w:rsidR="467663FD">
        <w:rPr>
          <w:rFonts w:ascii="Times New Roman" w:hAnsi="Times New Roman" w:eastAsia="Times New Roman" w:cs="Times New Roman"/>
          <w:color w:val="111111"/>
        </w:rPr>
        <w:t>5.5. Tài khoản admin mặc định và bảo vệ phân quyền</w:t>
      </w:r>
    </w:p>
    <w:p w:rsidR="001A2E09" w:rsidP="467663FD" w:rsidRDefault="008B1ADB" w14:paraId="1E48688F" w14:textId="77777777">
      <w:pPr>
        <w:spacing w:after="120" w:line="360" w:lineRule="auto"/>
        <w:jc w:val="both"/>
      </w:pPr>
      <w:r w:rsidRPr="467663FD" w:rsidR="467663FD">
        <w:rPr>
          <w:rFonts w:cs="Times New Roman"/>
        </w:rPr>
        <w:t>Mã nguồn tự tạo hoặc cập nhật hai tài khoản admin mặc định khi backend kết nối MongoDB. Hai tài khoản này được bảo vệ để tránh bị gỡ quyền trong quá trình demo.</w:t>
      </w:r>
    </w:p>
    <w:tbl>
      <w:tblPr>
        <w:tblStyle w:val="TableGrid"/>
        <w:tblW w:w="0" w:type="auto"/>
        <w:jc w:val="center"/>
        <w:tblLook w:val="04A0" w:firstRow="1" w:lastRow="0" w:firstColumn="1" w:lastColumn="0" w:noHBand="0" w:noVBand="1"/>
      </w:tblPr>
      <w:tblGrid>
        <w:gridCol w:w="3247"/>
        <w:gridCol w:w="3244"/>
        <w:gridCol w:w="3244"/>
      </w:tblGrid>
      <w:tr w:rsidR="001A2E09" w:rsidTr="467663FD" w14:paraId="2C1BDCDA" w14:textId="77777777">
        <w:trPr>
          <w:jc w:val="center"/>
        </w:trPr>
        <w:tc>
          <w:tcPr>
            <w:tcW w:w="3248" w:type="dxa"/>
            <w:shd w:val="clear" w:color="auto" w:fill="DDEDE5"/>
            <w:tcMar/>
            <w:vAlign w:val="center"/>
          </w:tcPr>
          <w:p w:rsidR="001A2E09" w:rsidP="467663FD" w:rsidRDefault="008B1ADB" w14:paraId="5ADFE740" w14:textId="77777777">
            <w:pPr>
              <w:spacing w:line="360" w:lineRule="auto"/>
              <w:jc w:val="both"/>
            </w:pPr>
            <w:r w:rsidRPr="467663FD" w:rsidR="467663FD">
              <w:rPr>
                <w:rFonts w:cs="Times New Roman"/>
                <w:b w:val="1"/>
                <w:bCs w:val="1"/>
                <w:sz w:val="21"/>
                <w:szCs w:val="21"/>
              </w:rPr>
              <w:t>Email</w:t>
            </w:r>
          </w:p>
        </w:tc>
        <w:tc>
          <w:tcPr>
            <w:tcW w:w="3248" w:type="dxa"/>
            <w:shd w:val="clear" w:color="auto" w:fill="DDEDE5"/>
            <w:tcMar/>
            <w:vAlign w:val="center"/>
          </w:tcPr>
          <w:p w:rsidR="001A2E09" w:rsidP="467663FD" w:rsidRDefault="008B1ADB" w14:paraId="5AB77005" w14:textId="77777777">
            <w:pPr>
              <w:spacing w:line="360" w:lineRule="auto"/>
              <w:jc w:val="both"/>
            </w:pPr>
            <w:r w:rsidRPr="467663FD" w:rsidR="467663FD">
              <w:rPr>
                <w:rFonts w:cs="Times New Roman"/>
                <w:b w:val="1"/>
                <w:bCs w:val="1"/>
                <w:sz w:val="21"/>
                <w:szCs w:val="21"/>
              </w:rPr>
              <w:t>Mật khẩu</w:t>
            </w:r>
          </w:p>
        </w:tc>
        <w:tc>
          <w:tcPr>
            <w:tcW w:w="3248" w:type="dxa"/>
            <w:shd w:val="clear" w:color="auto" w:fill="DDEDE5"/>
            <w:tcMar/>
            <w:vAlign w:val="center"/>
          </w:tcPr>
          <w:p w:rsidR="001A2E09" w:rsidP="467663FD" w:rsidRDefault="008B1ADB" w14:paraId="4A514DA0" w14:textId="77777777">
            <w:pPr>
              <w:spacing w:line="360" w:lineRule="auto"/>
              <w:jc w:val="both"/>
            </w:pPr>
            <w:r w:rsidRPr="467663FD" w:rsidR="467663FD">
              <w:rPr>
                <w:rFonts w:cs="Times New Roman"/>
                <w:b w:val="1"/>
                <w:bCs w:val="1"/>
                <w:sz w:val="21"/>
                <w:szCs w:val="21"/>
              </w:rPr>
              <w:t>Vai trò</w:t>
            </w:r>
          </w:p>
        </w:tc>
      </w:tr>
      <w:tr w:rsidR="001A2E09" w:rsidTr="467663FD" w14:paraId="12105F95" w14:textId="77777777">
        <w:trPr>
          <w:jc w:val="center"/>
        </w:trPr>
        <w:tc>
          <w:tcPr>
            <w:tcW w:w="3248" w:type="dxa"/>
            <w:tcMar/>
            <w:vAlign w:val="center"/>
          </w:tcPr>
          <w:p w:rsidR="001A2E09" w:rsidP="467663FD" w:rsidRDefault="008B1ADB" w14:paraId="43F455FC" w14:textId="77777777">
            <w:pPr>
              <w:spacing w:line="360" w:lineRule="auto"/>
              <w:jc w:val="both"/>
            </w:pPr>
            <w:r w:rsidRPr="467663FD" w:rsidR="467663FD">
              <w:rPr>
                <w:rFonts w:cs="Times New Roman"/>
                <w:sz w:val="21"/>
                <w:szCs w:val="21"/>
              </w:rPr>
              <w:t>a@gmail.com</w:t>
            </w:r>
          </w:p>
        </w:tc>
        <w:tc>
          <w:tcPr>
            <w:tcW w:w="3248" w:type="dxa"/>
            <w:tcMar/>
            <w:vAlign w:val="center"/>
          </w:tcPr>
          <w:p w:rsidR="001A2E09" w:rsidP="467663FD" w:rsidRDefault="008B1ADB" w14:paraId="0F9386A2" w14:textId="77777777">
            <w:pPr>
              <w:spacing w:line="360" w:lineRule="auto"/>
              <w:jc w:val="both"/>
            </w:pPr>
            <w:r w:rsidRPr="467663FD" w:rsidR="467663FD">
              <w:rPr>
                <w:rFonts w:cs="Times New Roman"/>
                <w:sz w:val="21"/>
                <w:szCs w:val="21"/>
              </w:rPr>
              <w:t>1</w:t>
            </w:r>
          </w:p>
        </w:tc>
        <w:tc>
          <w:tcPr>
            <w:tcW w:w="3248" w:type="dxa"/>
            <w:tcMar/>
            <w:vAlign w:val="center"/>
          </w:tcPr>
          <w:p w:rsidR="001A2E09" w:rsidP="467663FD" w:rsidRDefault="008B1ADB" w14:paraId="29A09F6A" w14:textId="77777777">
            <w:pPr>
              <w:spacing w:line="360" w:lineRule="auto"/>
              <w:jc w:val="both"/>
            </w:pPr>
            <w:r w:rsidRPr="467663FD" w:rsidR="467663FD">
              <w:rPr>
                <w:rFonts w:cs="Times New Roman"/>
                <w:sz w:val="21"/>
                <w:szCs w:val="21"/>
              </w:rPr>
              <w:t>Admin mặc định</w:t>
            </w:r>
          </w:p>
        </w:tc>
      </w:tr>
      <w:tr w:rsidR="001A2E09" w:rsidTr="467663FD" w14:paraId="784460E7" w14:textId="77777777">
        <w:trPr>
          <w:jc w:val="center"/>
        </w:trPr>
        <w:tc>
          <w:tcPr>
            <w:tcW w:w="3248" w:type="dxa"/>
            <w:tcMar/>
            <w:vAlign w:val="center"/>
          </w:tcPr>
          <w:p w:rsidR="001A2E09" w:rsidP="467663FD" w:rsidRDefault="008B1ADB" w14:paraId="192F81D7" w14:textId="77777777">
            <w:pPr>
              <w:spacing w:line="360" w:lineRule="auto"/>
              <w:jc w:val="both"/>
            </w:pPr>
            <w:r w:rsidRPr="467663FD" w:rsidR="467663FD">
              <w:rPr>
                <w:rFonts w:cs="Times New Roman"/>
                <w:sz w:val="21"/>
                <w:szCs w:val="21"/>
              </w:rPr>
              <w:t>lnhat1938@gmail.com</w:t>
            </w:r>
          </w:p>
        </w:tc>
        <w:tc>
          <w:tcPr>
            <w:tcW w:w="3248" w:type="dxa"/>
            <w:tcMar/>
            <w:vAlign w:val="center"/>
          </w:tcPr>
          <w:p w:rsidR="001A2E09" w:rsidP="467663FD" w:rsidRDefault="008B1ADB" w14:paraId="4E94DD1C" w14:textId="77777777">
            <w:pPr>
              <w:spacing w:line="360" w:lineRule="auto"/>
              <w:jc w:val="both"/>
            </w:pPr>
            <w:r w:rsidRPr="467663FD" w:rsidR="467663FD">
              <w:rPr>
                <w:rFonts w:cs="Times New Roman"/>
                <w:sz w:val="21"/>
                <w:szCs w:val="21"/>
              </w:rPr>
              <w:t>1</w:t>
            </w:r>
          </w:p>
        </w:tc>
        <w:tc>
          <w:tcPr>
            <w:tcW w:w="3248" w:type="dxa"/>
            <w:tcMar/>
            <w:vAlign w:val="center"/>
          </w:tcPr>
          <w:p w:rsidR="001A2E09" w:rsidP="467663FD" w:rsidRDefault="008B1ADB" w14:paraId="3FF36A5E" w14:textId="77777777">
            <w:pPr>
              <w:spacing w:line="360" w:lineRule="auto"/>
              <w:jc w:val="both"/>
            </w:pPr>
            <w:r w:rsidRPr="467663FD" w:rsidR="467663FD">
              <w:rPr>
                <w:rFonts w:cs="Times New Roman"/>
                <w:sz w:val="21"/>
                <w:szCs w:val="21"/>
              </w:rPr>
              <w:t>Admin mặc định</w:t>
            </w:r>
          </w:p>
        </w:tc>
      </w:tr>
    </w:tbl>
    <w:p w:rsidR="001A2E09" w:rsidP="467663FD" w:rsidRDefault="008B1ADB" w14:paraId="72466611" w14:textId="77777777">
      <w:pPr>
        <w:spacing w:after="160" w:line="360" w:lineRule="auto"/>
        <w:jc w:val="both"/>
      </w:pPr>
      <w:r w:rsidRPr="467663FD" w:rsidR="467663FD">
        <w:rPr>
          <w:rFonts w:cs="Times New Roman"/>
          <w:i w:val="1"/>
          <w:iCs w:val="1"/>
          <w:sz w:val="22"/>
          <w:szCs w:val="22"/>
        </w:rPr>
        <w:t>Bảng 5.4: Tài khoản admin mặc định</w:t>
      </w:r>
    </w:p>
    <w:tbl>
      <w:tblPr>
        <w:tblStyle w:val="TableGrid"/>
        <w:tblW w:w="0" w:type="auto"/>
        <w:jc w:val="center"/>
        <w:tblLook w:val="04A0" w:firstRow="1" w:lastRow="0" w:firstColumn="1" w:lastColumn="0" w:noHBand="0" w:noVBand="1"/>
      </w:tblPr>
      <w:tblGrid>
        <w:gridCol w:w="9735"/>
      </w:tblGrid>
      <w:tr w:rsidR="001A2E09" w:rsidTr="467663FD" w14:paraId="08266F21" w14:textId="77777777">
        <w:trPr>
          <w:jc w:val="center"/>
        </w:trPr>
        <w:tc>
          <w:tcPr>
            <w:tcW w:w="9745" w:type="dxa"/>
            <w:shd w:val="clear" w:color="auto" w:fill="DDEDE5"/>
            <w:tcMar/>
            <w:vAlign w:val="center"/>
          </w:tcPr>
          <w:p w:rsidR="001A2E09" w:rsidP="467663FD" w:rsidRDefault="008B1ADB" w14:paraId="11C6869A" w14:textId="77777777">
            <w:pPr>
              <w:spacing w:line="360" w:lineRule="auto"/>
              <w:jc w:val="both"/>
            </w:pPr>
            <w:r w:rsidRPr="467663FD" w:rsidR="467663FD">
              <w:rPr>
                <w:rFonts w:cs="Times New Roman"/>
                <w:b w:val="1"/>
                <w:bCs w:val="1"/>
                <w:sz w:val="24"/>
                <w:szCs w:val="24"/>
              </w:rPr>
              <w:t>Ràng buộc bảo mật trong phân quyền</w:t>
            </w:r>
          </w:p>
        </w:tc>
      </w:tr>
      <w:tr w:rsidR="001A2E09" w:rsidTr="467663FD" w14:paraId="2930BBDB" w14:textId="77777777">
        <w:trPr>
          <w:jc w:val="center"/>
        </w:trPr>
        <w:tc>
          <w:tcPr>
            <w:tcW w:w="9745" w:type="dxa"/>
            <w:shd w:val="clear" w:color="auto" w:fill="F4F7F6"/>
            <w:tcMar/>
            <w:vAlign w:val="center"/>
          </w:tcPr>
          <w:p w:rsidR="001A2E09" w:rsidP="467663FD" w:rsidRDefault="008B1ADB" w14:paraId="45820CC5" w14:textId="77777777">
            <w:pPr>
              <w:spacing w:line="360" w:lineRule="auto"/>
              <w:jc w:val="both"/>
            </w:pPr>
            <w:r w:rsidRPr="467663FD" w:rsidR="467663FD">
              <w:rPr>
                <w:rFonts w:cs="Times New Roman"/>
                <w:sz w:val="22"/>
                <w:szCs w:val="22"/>
              </w:rPr>
              <w:t>Admin không được tự gỡ quyền của chính mình, không được gỡ quyền admin mặc định và không được gỡ quyền admin cuối cùng đang hoạt động. Khi user được cấp quyền admin, hệ thống gán bộ permissions gồm admin:dashboard, users:read, roles:grant, roles:revoke, products:manage và orders:manage.</w:t>
            </w:r>
          </w:p>
        </w:tc>
      </w:tr>
    </w:tbl>
    <w:p w:rsidR="001A2E09" w:rsidP="467663FD" w:rsidRDefault="001A2E09" w14:paraId="4DA395AD" w14:textId="77777777">
      <w:pPr>
        <w:spacing w:line="360" w:lineRule="auto"/>
        <w:jc w:val="both"/>
      </w:pPr>
    </w:p>
    <w:p w:rsidR="001A2E09" w:rsidP="467663FD" w:rsidRDefault="008B1ADB" w14:paraId="17B1F4E0" w14:textId="77777777">
      <w:pPr>
        <w:spacing w:line="360" w:lineRule="auto"/>
        <w:jc w:val="both"/>
      </w:pPr>
      <w:r>
        <w:br w:type="page"/>
      </w:r>
    </w:p>
    <w:p w:rsidR="001A2E09" w:rsidP="467663FD" w:rsidRDefault="008B1ADB" w14:paraId="210C05DA" w14:textId="77777777">
      <w:pPr>
        <w:pStyle w:val="Heading1"/>
        <w:spacing w:before="200" w:after="120" w:line="360" w:lineRule="auto"/>
        <w:jc w:val="both"/>
      </w:pPr>
      <w:r w:rsidRPr="467663FD" w:rsidR="467663FD">
        <w:rPr>
          <w:rFonts w:ascii="Times New Roman" w:hAnsi="Times New Roman" w:eastAsia="Times New Roman" w:cs="Times New Roman"/>
          <w:color w:val="111111"/>
        </w:rPr>
        <w:t>CHƯƠNG 6: KIỂM THỬ</w:t>
      </w:r>
    </w:p>
    <w:p w:rsidR="001A2E09" w:rsidP="467663FD" w:rsidRDefault="008B1ADB" w14:paraId="654932D1" w14:textId="77777777">
      <w:pPr>
        <w:pStyle w:val="Heading2"/>
        <w:spacing w:before="140" w:after="120" w:line="360" w:lineRule="auto"/>
        <w:jc w:val="both"/>
      </w:pPr>
      <w:r w:rsidRPr="467663FD" w:rsidR="467663FD">
        <w:rPr>
          <w:rFonts w:ascii="Times New Roman" w:hAnsi="Times New Roman" w:eastAsia="Times New Roman" w:cs="Times New Roman"/>
          <w:color w:val="111111"/>
        </w:rPr>
        <w:t>6.1. Test case người dùng</w:t>
      </w:r>
    </w:p>
    <w:tbl>
      <w:tblPr>
        <w:tblStyle w:val="TableGrid"/>
        <w:tblW w:w="0" w:type="auto"/>
        <w:jc w:val="center"/>
        <w:tblLook w:val="04A0" w:firstRow="1" w:lastRow="0" w:firstColumn="1" w:lastColumn="0" w:noHBand="0" w:noVBand="1"/>
      </w:tblPr>
      <w:tblGrid>
        <w:gridCol w:w="2432"/>
        <w:gridCol w:w="2434"/>
        <w:gridCol w:w="2434"/>
        <w:gridCol w:w="2435"/>
      </w:tblGrid>
      <w:tr w:rsidR="001A2E09" w:rsidTr="467663FD" w14:paraId="54CE614F" w14:textId="77777777">
        <w:trPr>
          <w:jc w:val="center"/>
        </w:trPr>
        <w:tc>
          <w:tcPr>
            <w:tcW w:w="2436" w:type="dxa"/>
            <w:shd w:val="clear" w:color="auto" w:fill="DDEDE5"/>
            <w:tcMar/>
            <w:vAlign w:val="center"/>
          </w:tcPr>
          <w:p w:rsidR="001A2E09" w:rsidP="467663FD" w:rsidRDefault="008B1ADB" w14:paraId="442F65B9" w14:textId="77777777">
            <w:pPr>
              <w:spacing w:line="360" w:lineRule="auto"/>
              <w:jc w:val="both"/>
            </w:pPr>
            <w:r w:rsidRPr="467663FD" w:rsidR="467663FD">
              <w:rPr>
                <w:rFonts w:cs="Times New Roman"/>
                <w:b w:val="1"/>
                <w:bCs w:val="1"/>
                <w:sz w:val="19"/>
                <w:szCs w:val="19"/>
              </w:rPr>
              <w:t>Mã</w:t>
            </w:r>
          </w:p>
        </w:tc>
        <w:tc>
          <w:tcPr>
            <w:tcW w:w="2436" w:type="dxa"/>
            <w:shd w:val="clear" w:color="auto" w:fill="DDEDE5"/>
            <w:tcMar/>
            <w:vAlign w:val="center"/>
          </w:tcPr>
          <w:p w:rsidR="001A2E09" w:rsidP="467663FD" w:rsidRDefault="008B1ADB" w14:paraId="695E5654" w14:textId="77777777">
            <w:pPr>
              <w:spacing w:line="360" w:lineRule="auto"/>
              <w:jc w:val="both"/>
            </w:pPr>
            <w:r w:rsidRPr="467663FD" w:rsidR="467663FD">
              <w:rPr>
                <w:rFonts w:cs="Times New Roman"/>
                <w:b w:val="1"/>
                <w:bCs w:val="1"/>
                <w:sz w:val="19"/>
                <w:szCs w:val="19"/>
              </w:rPr>
              <w:t>Chức năng</w:t>
            </w:r>
          </w:p>
        </w:tc>
        <w:tc>
          <w:tcPr>
            <w:tcW w:w="2436" w:type="dxa"/>
            <w:shd w:val="clear" w:color="auto" w:fill="DDEDE5"/>
            <w:tcMar/>
            <w:vAlign w:val="center"/>
          </w:tcPr>
          <w:p w:rsidR="001A2E09" w:rsidP="467663FD" w:rsidRDefault="008B1ADB" w14:paraId="6322B279" w14:textId="77777777">
            <w:pPr>
              <w:spacing w:line="360" w:lineRule="auto"/>
              <w:jc w:val="both"/>
            </w:pPr>
            <w:r w:rsidRPr="467663FD" w:rsidR="467663FD">
              <w:rPr>
                <w:rFonts w:cs="Times New Roman"/>
                <w:b w:val="1"/>
                <w:bCs w:val="1"/>
                <w:sz w:val="19"/>
                <w:szCs w:val="19"/>
              </w:rPr>
              <w:t>Kịch bản kiểm thử</w:t>
            </w:r>
          </w:p>
        </w:tc>
        <w:tc>
          <w:tcPr>
            <w:tcW w:w="2436" w:type="dxa"/>
            <w:shd w:val="clear" w:color="auto" w:fill="DDEDE5"/>
            <w:tcMar/>
            <w:vAlign w:val="center"/>
          </w:tcPr>
          <w:p w:rsidR="001A2E09" w:rsidP="467663FD" w:rsidRDefault="008B1ADB" w14:paraId="4525C39E" w14:textId="77777777">
            <w:pPr>
              <w:spacing w:line="360" w:lineRule="auto"/>
              <w:jc w:val="both"/>
            </w:pPr>
            <w:r w:rsidRPr="467663FD" w:rsidR="467663FD">
              <w:rPr>
                <w:rFonts w:cs="Times New Roman"/>
                <w:b w:val="1"/>
                <w:bCs w:val="1"/>
                <w:sz w:val="19"/>
                <w:szCs w:val="19"/>
              </w:rPr>
              <w:t>Kết quả mong đợi</w:t>
            </w:r>
          </w:p>
        </w:tc>
      </w:tr>
      <w:tr w:rsidR="001A2E09" w:rsidTr="467663FD" w14:paraId="10779684" w14:textId="77777777">
        <w:trPr>
          <w:jc w:val="center"/>
        </w:trPr>
        <w:tc>
          <w:tcPr>
            <w:tcW w:w="2436" w:type="dxa"/>
            <w:tcMar/>
            <w:vAlign w:val="center"/>
          </w:tcPr>
          <w:p w:rsidR="001A2E09" w:rsidP="467663FD" w:rsidRDefault="008B1ADB" w14:paraId="0C77F688" w14:textId="77777777">
            <w:pPr>
              <w:spacing w:line="360" w:lineRule="auto"/>
              <w:jc w:val="both"/>
            </w:pPr>
            <w:r w:rsidRPr="467663FD" w:rsidR="467663FD">
              <w:rPr>
                <w:rFonts w:cs="Times New Roman"/>
                <w:sz w:val="19"/>
                <w:szCs w:val="19"/>
              </w:rPr>
              <w:t>TC-U01</w:t>
            </w:r>
          </w:p>
        </w:tc>
        <w:tc>
          <w:tcPr>
            <w:tcW w:w="2436" w:type="dxa"/>
            <w:tcMar/>
            <w:vAlign w:val="center"/>
          </w:tcPr>
          <w:p w:rsidR="001A2E09" w:rsidP="467663FD" w:rsidRDefault="008B1ADB" w14:paraId="71398948" w14:textId="77777777">
            <w:pPr>
              <w:spacing w:line="360" w:lineRule="auto"/>
              <w:jc w:val="both"/>
            </w:pPr>
            <w:r w:rsidRPr="467663FD" w:rsidR="467663FD">
              <w:rPr>
                <w:rFonts w:cs="Times New Roman"/>
                <w:sz w:val="19"/>
                <w:szCs w:val="19"/>
              </w:rPr>
              <w:t>Đăng ký</w:t>
            </w:r>
          </w:p>
        </w:tc>
        <w:tc>
          <w:tcPr>
            <w:tcW w:w="2436" w:type="dxa"/>
            <w:tcMar/>
            <w:vAlign w:val="center"/>
          </w:tcPr>
          <w:p w:rsidR="001A2E09" w:rsidP="467663FD" w:rsidRDefault="008B1ADB" w14:paraId="4754931B" w14:textId="77777777">
            <w:pPr>
              <w:spacing w:line="360" w:lineRule="auto"/>
              <w:jc w:val="both"/>
            </w:pPr>
            <w:r w:rsidRPr="467663FD" w:rsidR="467663FD">
              <w:rPr>
                <w:rFonts w:cs="Times New Roman"/>
                <w:sz w:val="19"/>
                <w:szCs w:val="19"/>
              </w:rPr>
              <w:t>Nhập tên, email, mật khẩu hợp lệ và bấm đăng ký.</w:t>
            </w:r>
          </w:p>
        </w:tc>
        <w:tc>
          <w:tcPr>
            <w:tcW w:w="2436" w:type="dxa"/>
            <w:tcMar/>
            <w:vAlign w:val="center"/>
          </w:tcPr>
          <w:p w:rsidR="001A2E09" w:rsidP="467663FD" w:rsidRDefault="008B1ADB" w14:paraId="129C47B5" w14:textId="77777777">
            <w:pPr>
              <w:spacing w:line="360" w:lineRule="auto"/>
              <w:jc w:val="both"/>
            </w:pPr>
            <w:r w:rsidRPr="467663FD" w:rsidR="467663FD">
              <w:rPr>
                <w:rFonts w:cs="Times New Roman"/>
                <w:sz w:val="19"/>
                <w:szCs w:val="19"/>
              </w:rPr>
              <w:t>Tài khoản được tạo, user đăng nhập vào app.</w:t>
            </w:r>
          </w:p>
        </w:tc>
      </w:tr>
      <w:tr w:rsidR="001A2E09" w:rsidTr="467663FD" w14:paraId="5A41DA43" w14:textId="77777777">
        <w:trPr>
          <w:jc w:val="center"/>
        </w:trPr>
        <w:tc>
          <w:tcPr>
            <w:tcW w:w="2436" w:type="dxa"/>
            <w:tcMar/>
            <w:vAlign w:val="center"/>
          </w:tcPr>
          <w:p w:rsidR="001A2E09" w:rsidP="467663FD" w:rsidRDefault="008B1ADB" w14:paraId="56D5FC6D" w14:textId="77777777">
            <w:pPr>
              <w:spacing w:line="360" w:lineRule="auto"/>
              <w:jc w:val="both"/>
            </w:pPr>
            <w:r w:rsidRPr="467663FD" w:rsidR="467663FD">
              <w:rPr>
                <w:rFonts w:cs="Times New Roman"/>
                <w:sz w:val="19"/>
                <w:szCs w:val="19"/>
              </w:rPr>
              <w:t>TC-U02</w:t>
            </w:r>
          </w:p>
        </w:tc>
        <w:tc>
          <w:tcPr>
            <w:tcW w:w="2436" w:type="dxa"/>
            <w:tcMar/>
            <w:vAlign w:val="center"/>
          </w:tcPr>
          <w:p w:rsidR="001A2E09" w:rsidP="467663FD" w:rsidRDefault="008B1ADB" w14:paraId="6A41BD75" w14:textId="77777777">
            <w:pPr>
              <w:spacing w:line="360" w:lineRule="auto"/>
              <w:jc w:val="both"/>
            </w:pPr>
            <w:r w:rsidRPr="467663FD" w:rsidR="467663FD">
              <w:rPr>
                <w:rFonts w:cs="Times New Roman"/>
                <w:sz w:val="19"/>
                <w:szCs w:val="19"/>
              </w:rPr>
              <w:t>Đăng nhập</w:t>
            </w:r>
          </w:p>
        </w:tc>
        <w:tc>
          <w:tcPr>
            <w:tcW w:w="2436" w:type="dxa"/>
            <w:tcMar/>
            <w:vAlign w:val="center"/>
          </w:tcPr>
          <w:p w:rsidR="001A2E09" w:rsidP="467663FD" w:rsidRDefault="008B1ADB" w14:paraId="770E25DD" w14:textId="77777777">
            <w:pPr>
              <w:spacing w:line="360" w:lineRule="auto"/>
              <w:jc w:val="both"/>
            </w:pPr>
            <w:r w:rsidRPr="467663FD" w:rsidR="467663FD">
              <w:rPr>
                <w:rFonts w:cs="Times New Roman"/>
                <w:sz w:val="19"/>
                <w:szCs w:val="19"/>
              </w:rPr>
              <w:t>Nhập email/mật khẩu đúng.</w:t>
            </w:r>
          </w:p>
        </w:tc>
        <w:tc>
          <w:tcPr>
            <w:tcW w:w="2436" w:type="dxa"/>
            <w:tcMar/>
            <w:vAlign w:val="center"/>
          </w:tcPr>
          <w:p w:rsidR="001A2E09" w:rsidP="467663FD" w:rsidRDefault="008B1ADB" w14:paraId="74CF92DB" w14:textId="77777777">
            <w:pPr>
              <w:spacing w:line="360" w:lineRule="auto"/>
              <w:jc w:val="both"/>
            </w:pPr>
            <w:r w:rsidRPr="467663FD" w:rsidR="467663FD">
              <w:rPr>
                <w:rFonts w:cs="Times New Roman"/>
                <w:sz w:val="19"/>
                <w:szCs w:val="19"/>
              </w:rPr>
              <w:t>Hệ thống trả về user, đồng bộ cart/wishlist/orders.</w:t>
            </w:r>
          </w:p>
        </w:tc>
      </w:tr>
      <w:tr w:rsidR="001A2E09" w:rsidTr="467663FD" w14:paraId="09E819B9" w14:textId="77777777">
        <w:trPr>
          <w:jc w:val="center"/>
        </w:trPr>
        <w:tc>
          <w:tcPr>
            <w:tcW w:w="2436" w:type="dxa"/>
            <w:tcMar/>
            <w:vAlign w:val="center"/>
          </w:tcPr>
          <w:p w:rsidR="001A2E09" w:rsidP="467663FD" w:rsidRDefault="008B1ADB" w14:paraId="2B5F1C2D" w14:textId="77777777">
            <w:pPr>
              <w:spacing w:line="360" w:lineRule="auto"/>
              <w:jc w:val="both"/>
            </w:pPr>
            <w:r w:rsidRPr="467663FD" w:rsidR="467663FD">
              <w:rPr>
                <w:rFonts w:cs="Times New Roman"/>
                <w:sz w:val="19"/>
                <w:szCs w:val="19"/>
              </w:rPr>
              <w:t>TC-U03</w:t>
            </w:r>
          </w:p>
        </w:tc>
        <w:tc>
          <w:tcPr>
            <w:tcW w:w="2436" w:type="dxa"/>
            <w:tcMar/>
            <w:vAlign w:val="center"/>
          </w:tcPr>
          <w:p w:rsidR="001A2E09" w:rsidP="467663FD" w:rsidRDefault="008B1ADB" w14:paraId="7AC8AA09" w14:textId="77777777">
            <w:pPr>
              <w:spacing w:line="360" w:lineRule="auto"/>
              <w:jc w:val="both"/>
            </w:pPr>
            <w:r w:rsidRPr="467663FD" w:rsidR="467663FD">
              <w:rPr>
                <w:rFonts w:cs="Times New Roman"/>
                <w:sz w:val="19"/>
                <w:szCs w:val="19"/>
              </w:rPr>
              <w:t>Sai mật khẩu</w:t>
            </w:r>
          </w:p>
        </w:tc>
        <w:tc>
          <w:tcPr>
            <w:tcW w:w="2436" w:type="dxa"/>
            <w:tcMar/>
            <w:vAlign w:val="center"/>
          </w:tcPr>
          <w:p w:rsidR="001A2E09" w:rsidP="467663FD" w:rsidRDefault="008B1ADB" w14:paraId="7F30043E" w14:textId="77777777">
            <w:pPr>
              <w:spacing w:line="360" w:lineRule="auto"/>
              <w:jc w:val="both"/>
            </w:pPr>
            <w:r w:rsidRPr="467663FD" w:rsidR="467663FD">
              <w:rPr>
                <w:rFonts w:cs="Times New Roman"/>
                <w:sz w:val="19"/>
                <w:szCs w:val="19"/>
              </w:rPr>
              <w:t>Nhập email đúng nhưng mật khẩu sai.</w:t>
            </w:r>
          </w:p>
        </w:tc>
        <w:tc>
          <w:tcPr>
            <w:tcW w:w="2436" w:type="dxa"/>
            <w:tcMar/>
            <w:vAlign w:val="center"/>
          </w:tcPr>
          <w:p w:rsidR="001A2E09" w:rsidP="467663FD" w:rsidRDefault="008B1ADB" w14:paraId="701FAACB" w14:textId="77777777">
            <w:pPr>
              <w:spacing w:line="360" w:lineRule="auto"/>
              <w:jc w:val="both"/>
            </w:pPr>
            <w:r w:rsidRPr="467663FD" w:rsidR="467663FD">
              <w:rPr>
                <w:rFonts w:cs="Times New Roman"/>
                <w:sz w:val="19"/>
                <w:szCs w:val="19"/>
              </w:rPr>
              <w:t>Hiển thị thông báo lỗi, không đăng nhập.</w:t>
            </w:r>
          </w:p>
        </w:tc>
      </w:tr>
      <w:tr w:rsidR="001A2E09" w:rsidTr="467663FD" w14:paraId="23FD399A" w14:textId="77777777">
        <w:trPr>
          <w:jc w:val="center"/>
        </w:trPr>
        <w:tc>
          <w:tcPr>
            <w:tcW w:w="2436" w:type="dxa"/>
            <w:tcMar/>
            <w:vAlign w:val="center"/>
          </w:tcPr>
          <w:p w:rsidR="001A2E09" w:rsidP="467663FD" w:rsidRDefault="008B1ADB" w14:paraId="282F77F2" w14:textId="77777777">
            <w:pPr>
              <w:spacing w:line="360" w:lineRule="auto"/>
              <w:jc w:val="both"/>
            </w:pPr>
            <w:r w:rsidRPr="467663FD" w:rsidR="467663FD">
              <w:rPr>
                <w:rFonts w:cs="Times New Roman"/>
                <w:sz w:val="19"/>
                <w:szCs w:val="19"/>
              </w:rPr>
              <w:t>TC-U04</w:t>
            </w:r>
          </w:p>
        </w:tc>
        <w:tc>
          <w:tcPr>
            <w:tcW w:w="2436" w:type="dxa"/>
            <w:tcMar/>
            <w:vAlign w:val="center"/>
          </w:tcPr>
          <w:p w:rsidR="001A2E09" w:rsidP="467663FD" w:rsidRDefault="008B1ADB" w14:paraId="4019390F" w14:textId="77777777">
            <w:pPr>
              <w:spacing w:line="360" w:lineRule="auto"/>
              <w:jc w:val="both"/>
            </w:pPr>
            <w:r w:rsidRPr="467663FD" w:rsidR="467663FD">
              <w:rPr>
                <w:rFonts w:cs="Times New Roman"/>
                <w:sz w:val="19"/>
                <w:szCs w:val="19"/>
              </w:rPr>
              <w:t>Quên mật khẩu</w:t>
            </w:r>
          </w:p>
        </w:tc>
        <w:tc>
          <w:tcPr>
            <w:tcW w:w="2436" w:type="dxa"/>
            <w:tcMar/>
            <w:vAlign w:val="center"/>
          </w:tcPr>
          <w:p w:rsidR="001A2E09" w:rsidP="467663FD" w:rsidRDefault="008B1ADB" w14:paraId="22AECC7E" w14:textId="77777777">
            <w:pPr>
              <w:spacing w:line="360" w:lineRule="auto"/>
              <w:jc w:val="both"/>
            </w:pPr>
            <w:r w:rsidRPr="467663FD" w:rsidR="467663FD">
              <w:rPr>
                <w:rFonts w:cs="Times New Roman"/>
                <w:sz w:val="19"/>
                <w:szCs w:val="19"/>
              </w:rPr>
              <w:t>Nhập email cần khôi phục.</w:t>
            </w:r>
          </w:p>
        </w:tc>
        <w:tc>
          <w:tcPr>
            <w:tcW w:w="2436" w:type="dxa"/>
            <w:tcMar/>
            <w:vAlign w:val="center"/>
          </w:tcPr>
          <w:p w:rsidR="001A2E09" w:rsidP="467663FD" w:rsidRDefault="008B1ADB" w14:paraId="26E7C1A9" w14:textId="77777777">
            <w:pPr>
              <w:spacing w:line="360" w:lineRule="auto"/>
              <w:jc w:val="both"/>
            </w:pPr>
            <w:r w:rsidRPr="467663FD" w:rsidR="467663FD">
              <w:rPr>
                <w:rFonts w:cs="Times New Roman"/>
                <w:sz w:val="19"/>
                <w:szCs w:val="19"/>
              </w:rPr>
              <w:t>Backend tạo token khôi phục và trả thông báo thành công.</w:t>
            </w:r>
          </w:p>
        </w:tc>
      </w:tr>
      <w:tr w:rsidR="001A2E09" w:rsidTr="467663FD" w14:paraId="1977B953" w14:textId="77777777">
        <w:trPr>
          <w:jc w:val="center"/>
        </w:trPr>
        <w:tc>
          <w:tcPr>
            <w:tcW w:w="2436" w:type="dxa"/>
            <w:tcMar/>
            <w:vAlign w:val="center"/>
          </w:tcPr>
          <w:p w:rsidR="001A2E09" w:rsidP="467663FD" w:rsidRDefault="008B1ADB" w14:paraId="44978E2E" w14:textId="77777777">
            <w:pPr>
              <w:spacing w:line="360" w:lineRule="auto"/>
              <w:jc w:val="both"/>
            </w:pPr>
            <w:r w:rsidRPr="467663FD" w:rsidR="467663FD">
              <w:rPr>
                <w:rFonts w:cs="Times New Roman"/>
                <w:sz w:val="19"/>
                <w:szCs w:val="19"/>
              </w:rPr>
              <w:t>TC-U05</w:t>
            </w:r>
          </w:p>
        </w:tc>
        <w:tc>
          <w:tcPr>
            <w:tcW w:w="2436" w:type="dxa"/>
            <w:tcMar/>
            <w:vAlign w:val="center"/>
          </w:tcPr>
          <w:p w:rsidR="001A2E09" w:rsidP="467663FD" w:rsidRDefault="008B1ADB" w14:paraId="05364E43" w14:textId="77777777">
            <w:pPr>
              <w:spacing w:line="360" w:lineRule="auto"/>
              <w:jc w:val="both"/>
            </w:pPr>
            <w:r w:rsidRPr="467663FD" w:rsidR="467663FD">
              <w:rPr>
                <w:rFonts w:cs="Times New Roman"/>
                <w:sz w:val="19"/>
                <w:szCs w:val="19"/>
              </w:rPr>
              <w:t>Xem cửa hàng</w:t>
            </w:r>
          </w:p>
        </w:tc>
        <w:tc>
          <w:tcPr>
            <w:tcW w:w="2436" w:type="dxa"/>
            <w:tcMar/>
            <w:vAlign w:val="center"/>
          </w:tcPr>
          <w:p w:rsidR="001A2E09" w:rsidP="467663FD" w:rsidRDefault="008B1ADB" w14:paraId="0F6501C3" w14:textId="77777777">
            <w:pPr>
              <w:spacing w:line="360" w:lineRule="auto"/>
              <w:jc w:val="both"/>
            </w:pPr>
            <w:r w:rsidRPr="467663FD" w:rsidR="467663FD">
              <w:rPr>
                <w:rFonts w:cs="Times New Roman"/>
                <w:sz w:val="19"/>
                <w:szCs w:val="19"/>
              </w:rPr>
              <w:t>Mở tab Shop, chọn danh mục Quần áo.</w:t>
            </w:r>
          </w:p>
        </w:tc>
        <w:tc>
          <w:tcPr>
            <w:tcW w:w="2436" w:type="dxa"/>
            <w:tcMar/>
            <w:vAlign w:val="center"/>
          </w:tcPr>
          <w:p w:rsidR="001A2E09" w:rsidP="467663FD" w:rsidRDefault="008B1ADB" w14:paraId="310149C4" w14:textId="77777777">
            <w:pPr>
              <w:spacing w:line="360" w:lineRule="auto"/>
              <w:jc w:val="both"/>
            </w:pPr>
            <w:r w:rsidRPr="467663FD" w:rsidR="467663FD">
              <w:rPr>
                <w:rFonts w:cs="Times New Roman"/>
                <w:sz w:val="19"/>
                <w:szCs w:val="19"/>
              </w:rPr>
              <w:t>Danh sách sản phẩm thuộc danh mục được hiển thị.</w:t>
            </w:r>
          </w:p>
        </w:tc>
      </w:tr>
      <w:tr w:rsidR="001A2E09" w:rsidTr="467663FD" w14:paraId="06168216" w14:textId="77777777">
        <w:trPr>
          <w:jc w:val="center"/>
        </w:trPr>
        <w:tc>
          <w:tcPr>
            <w:tcW w:w="2436" w:type="dxa"/>
            <w:tcMar/>
            <w:vAlign w:val="center"/>
          </w:tcPr>
          <w:p w:rsidR="001A2E09" w:rsidP="467663FD" w:rsidRDefault="008B1ADB" w14:paraId="210D65D1" w14:textId="77777777">
            <w:pPr>
              <w:spacing w:line="360" w:lineRule="auto"/>
              <w:jc w:val="both"/>
            </w:pPr>
            <w:r w:rsidRPr="467663FD" w:rsidR="467663FD">
              <w:rPr>
                <w:rFonts w:cs="Times New Roman"/>
                <w:sz w:val="19"/>
                <w:szCs w:val="19"/>
              </w:rPr>
              <w:t>TC-U06</w:t>
            </w:r>
          </w:p>
        </w:tc>
        <w:tc>
          <w:tcPr>
            <w:tcW w:w="2436" w:type="dxa"/>
            <w:tcMar/>
            <w:vAlign w:val="center"/>
          </w:tcPr>
          <w:p w:rsidR="001A2E09" w:rsidP="467663FD" w:rsidRDefault="008B1ADB" w14:paraId="1A07D367" w14:textId="77777777">
            <w:pPr>
              <w:spacing w:line="360" w:lineRule="auto"/>
              <w:jc w:val="both"/>
            </w:pPr>
            <w:r w:rsidRPr="467663FD" w:rsidR="467663FD">
              <w:rPr>
                <w:rFonts w:cs="Times New Roman"/>
                <w:sz w:val="19"/>
                <w:szCs w:val="19"/>
              </w:rPr>
              <w:t>Tìm kiếm AI</w:t>
            </w:r>
          </w:p>
        </w:tc>
        <w:tc>
          <w:tcPr>
            <w:tcW w:w="2436" w:type="dxa"/>
            <w:tcMar/>
            <w:vAlign w:val="center"/>
          </w:tcPr>
          <w:p w:rsidR="001A2E09" w:rsidP="467663FD" w:rsidRDefault="008B1ADB" w14:paraId="3945CD0B" w14:textId="77777777">
            <w:pPr>
              <w:spacing w:line="360" w:lineRule="auto"/>
              <w:jc w:val="both"/>
            </w:pPr>
            <w:r w:rsidRPr="467663FD" w:rsidR="467663FD">
              <w:rPr>
                <w:rFonts w:cs="Times New Roman"/>
                <w:sz w:val="19"/>
                <w:szCs w:val="19"/>
              </w:rPr>
              <w:t>Nhập câu “áo đi cafe màu kem”.</w:t>
            </w:r>
          </w:p>
        </w:tc>
        <w:tc>
          <w:tcPr>
            <w:tcW w:w="2436" w:type="dxa"/>
            <w:tcMar/>
            <w:vAlign w:val="center"/>
          </w:tcPr>
          <w:p w:rsidR="001A2E09" w:rsidP="467663FD" w:rsidRDefault="008B1ADB" w14:paraId="45D7E26E" w14:textId="77777777">
            <w:pPr>
              <w:spacing w:line="360" w:lineRule="auto"/>
              <w:jc w:val="both"/>
            </w:pPr>
            <w:r w:rsidRPr="467663FD" w:rsidR="467663FD">
              <w:rPr>
                <w:rFonts w:cs="Times New Roman"/>
                <w:sz w:val="19"/>
                <w:szCs w:val="19"/>
              </w:rPr>
              <w:t>Sản phẩm phù hợp tên/mô tả/tag được xếp hạng và hiển thị.</w:t>
            </w:r>
          </w:p>
        </w:tc>
      </w:tr>
      <w:tr w:rsidR="001A2E09" w:rsidTr="467663FD" w14:paraId="0609C6F7" w14:textId="77777777">
        <w:trPr>
          <w:jc w:val="center"/>
        </w:trPr>
        <w:tc>
          <w:tcPr>
            <w:tcW w:w="2436" w:type="dxa"/>
            <w:tcMar/>
            <w:vAlign w:val="center"/>
          </w:tcPr>
          <w:p w:rsidR="001A2E09" w:rsidP="467663FD" w:rsidRDefault="008B1ADB" w14:paraId="28893D97" w14:textId="77777777">
            <w:pPr>
              <w:spacing w:line="360" w:lineRule="auto"/>
              <w:jc w:val="both"/>
            </w:pPr>
            <w:r w:rsidRPr="467663FD" w:rsidR="467663FD">
              <w:rPr>
                <w:rFonts w:cs="Times New Roman"/>
                <w:sz w:val="19"/>
                <w:szCs w:val="19"/>
              </w:rPr>
              <w:t>TC-U07</w:t>
            </w:r>
          </w:p>
        </w:tc>
        <w:tc>
          <w:tcPr>
            <w:tcW w:w="2436" w:type="dxa"/>
            <w:tcMar/>
            <w:vAlign w:val="center"/>
          </w:tcPr>
          <w:p w:rsidR="001A2E09" w:rsidP="467663FD" w:rsidRDefault="008B1ADB" w14:paraId="340C9B27" w14:textId="77777777">
            <w:pPr>
              <w:spacing w:line="360" w:lineRule="auto"/>
              <w:jc w:val="both"/>
            </w:pPr>
            <w:r w:rsidRPr="467663FD" w:rsidR="467663FD">
              <w:rPr>
                <w:rFonts w:cs="Times New Roman"/>
                <w:sz w:val="19"/>
                <w:szCs w:val="19"/>
              </w:rPr>
              <w:t>Xem chi tiết</w:t>
            </w:r>
          </w:p>
        </w:tc>
        <w:tc>
          <w:tcPr>
            <w:tcW w:w="2436" w:type="dxa"/>
            <w:tcMar/>
            <w:vAlign w:val="center"/>
          </w:tcPr>
          <w:p w:rsidR="001A2E09" w:rsidP="467663FD" w:rsidRDefault="008B1ADB" w14:paraId="62A90414" w14:textId="77777777">
            <w:pPr>
              <w:spacing w:line="360" w:lineRule="auto"/>
              <w:jc w:val="both"/>
            </w:pPr>
            <w:r w:rsidRPr="467663FD" w:rsidR="467663FD">
              <w:rPr>
                <w:rFonts w:cs="Times New Roman"/>
                <w:sz w:val="19"/>
                <w:szCs w:val="19"/>
              </w:rPr>
              <w:t>Bấm một sản phẩm bất kỳ.</w:t>
            </w:r>
          </w:p>
        </w:tc>
        <w:tc>
          <w:tcPr>
            <w:tcW w:w="2436" w:type="dxa"/>
            <w:tcMar/>
            <w:vAlign w:val="center"/>
          </w:tcPr>
          <w:p w:rsidR="001A2E09" w:rsidP="467663FD" w:rsidRDefault="008B1ADB" w14:paraId="090E561A" w14:textId="77777777">
            <w:pPr>
              <w:spacing w:line="360" w:lineRule="auto"/>
              <w:jc w:val="both"/>
            </w:pPr>
            <w:r w:rsidRPr="467663FD" w:rsidR="467663FD">
              <w:rPr>
                <w:rFonts w:cs="Times New Roman"/>
                <w:sz w:val="19"/>
                <w:szCs w:val="19"/>
              </w:rPr>
              <w:t>Hiển thị ảnh, giá, mô tả, story, tag và gợi ý liên quan.</w:t>
            </w:r>
          </w:p>
        </w:tc>
      </w:tr>
      <w:tr w:rsidR="001A2E09" w:rsidTr="467663FD" w14:paraId="719F926A" w14:textId="77777777">
        <w:trPr>
          <w:jc w:val="center"/>
        </w:trPr>
        <w:tc>
          <w:tcPr>
            <w:tcW w:w="2436" w:type="dxa"/>
            <w:tcMar/>
            <w:vAlign w:val="center"/>
          </w:tcPr>
          <w:p w:rsidR="001A2E09" w:rsidP="467663FD" w:rsidRDefault="008B1ADB" w14:paraId="4022A8F4" w14:textId="77777777">
            <w:pPr>
              <w:spacing w:line="360" w:lineRule="auto"/>
              <w:jc w:val="both"/>
            </w:pPr>
            <w:r w:rsidRPr="467663FD" w:rsidR="467663FD">
              <w:rPr>
                <w:rFonts w:cs="Times New Roman"/>
                <w:sz w:val="19"/>
                <w:szCs w:val="19"/>
              </w:rPr>
              <w:t>TC-U08</w:t>
            </w:r>
          </w:p>
        </w:tc>
        <w:tc>
          <w:tcPr>
            <w:tcW w:w="2436" w:type="dxa"/>
            <w:tcMar/>
            <w:vAlign w:val="center"/>
          </w:tcPr>
          <w:p w:rsidR="001A2E09" w:rsidP="467663FD" w:rsidRDefault="008B1ADB" w14:paraId="0CB86D77" w14:textId="77777777">
            <w:pPr>
              <w:spacing w:line="360" w:lineRule="auto"/>
              <w:jc w:val="both"/>
            </w:pPr>
            <w:r w:rsidRPr="467663FD" w:rsidR="467663FD">
              <w:rPr>
                <w:rFonts w:cs="Times New Roman"/>
                <w:sz w:val="19"/>
                <w:szCs w:val="19"/>
              </w:rPr>
              <w:t>Thêm giỏ hàng</w:t>
            </w:r>
          </w:p>
        </w:tc>
        <w:tc>
          <w:tcPr>
            <w:tcW w:w="2436" w:type="dxa"/>
            <w:tcMar/>
            <w:vAlign w:val="center"/>
          </w:tcPr>
          <w:p w:rsidR="001A2E09" w:rsidP="467663FD" w:rsidRDefault="008B1ADB" w14:paraId="1A4C1306" w14:textId="77777777">
            <w:pPr>
              <w:spacing w:line="360" w:lineRule="auto"/>
              <w:jc w:val="both"/>
            </w:pPr>
            <w:r w:rsidRPr="467663FD" w:rsidR="467663FD">
              <w:rPr>
                <w:rFonts w:cs="Times New Roman"/>
                <w:sz w:val="19"/>
                <w:szCs w:val="19"/>
              </w:rPr>
              <w:t>Bấm “Thêm vào giỏ”.</w:t>
            </w:r>
          </w:p>
        </w:tc>
        <w:tc>
          <w:tcPr>
            <w:tcW w:w="2436" w:type="dxa"/>
            <w:tcMar/>
            <w:vAlign w:val="center"/>
          </w:tcPr>
          <w:p w:rsidR="001A2E09" w:rsidP="467663FD" w:rsidRDefault="008B1ADB" w14:paraId="738287C5" w14:textId="77777777">
            <w:pPr>
              <w:spacing w:line="360" w:lineRule="auto"/>
              <w:jc w:val="both"/>
            </w:pPr>
            <w:r w:rsidRPr="467663FD" w:rsidR="467663FD">
              <w:rPr>
                <w:rFonts w:cs="Times New Roman"/>
                <w:sz w:val="19"/>
                <w:szCs w:val="19"/>
              </w:rPr>
              <w:t>Sản phẩm xuất hiện trong cart và đồng bộ lên server nếu đã đăng nhập.</w:t>
            </w:r>
          </w:p>
        </w:tc>
      </w:tr>
      <w:tr w:rsidR="001A2E09" w:rsidTr="467663FD" w14:paraId="6A028EF8" w14:textId="77777777">
        <w:trPr>
          <w:jc w:val="center"/>
        </w:trPr>
        <w:tc>
          <w:tcPr>
            <w:tcW w:w="2436" w:type="dxa"/>
            <w:tcMar/>
            <w:vAlign w:val="center"/>
          </w:tcPr>
          <w:p w:rsidR="001A2E09" w:rsidP="467663FD" w:rsidRDefault="008B1ADB" w14:paraId="11C0E479" w14:textId="77777777">
            <w:pPr>
              <w:spacing w:line="360" w:lineRule="auto"/>
              <w:jc w:val="both"/>
            </w:pPr>
            <w:r w:rsidRPr="467663FD" w:rsidR="467663FD">
              <w:rPr>
                <w:rFonts w:cs="Times New Roman"/>
                <w:sz w:val="19"/>
                <w:szCs w:val="19"/>
              </w:rPr>
              <w:t>TC-U09</w:t>
            </w:r>
          </w:p>
        </w:tc>
        <w:tc>
          <w:tcPr>
            <w:tcW w:w="2436" w:type="dxa"/>
            <w:tcMar/>
            <w:vAlign w:val="center"/>
          </w:tcPr>
          <w:p w:rsidR="001A2E09" w:rsidP="467663FD" w:rsidRDefault="008B1ADB" w14:paraId="3009A217" w14:textId="77777777">
            <w:pPr>
              <w:spacing w:line="360" w:lineRule="auto"/>
              <w:jc w:val="both"/>
            </w:pPr>
            <w:r w:rsidRPr="467663FD" w:rsidR="467663FD">
              <w:rPr>
                <w:rFonts w:cs="Times New Roman"/>
                <w:sz w:val="19"/>
                <w:szCs w:val="19"/>
              </w:rPr>
              <w:t>Yêu thích</w:t>
            </w:r>
          </w:p>
        </w:tc>
        <w:tc>
          <w:tcPr>
            <w:tcW w:w="2436" w:type="dxa"/>
            <w:tcMar/>
            <w:vAlign w:val="center"/>
          </w:tcPr>
          <w:p w:rsidR="001A2E09" w:rsidP="467663FD" w:rsidRDefault="008B1ADB" w14:paraId="7C9C25AB" w14:textId="77777777">
            <w:pPr>
              <w:spacing w:line="360" w:lineRule="auto"/>
              <w:jc w:val="both"/>
            </w:pPr>
            <w:r w:rsidRPr="467663FD" w:rsidR="467663FD">
              <w:rPr>
                <w:rFonts w:cs="Times New Roman"/>
                <w:sz w:val="19"/>
                <w:szCs w:val="19"/>
              </w:rPr>
              <w:t>Bấm biểu tượng yêu thích.</w:t>
            </w:r>
          </w:p>
        </w:tc>
        <w:tc>
          <w:tcPr>
            <w:tcW w:w="2436" w:type="dxa"/>
            <w:tcMar/>
            <w:vAlign w:val="center"/>
          </w:tcPr>
          <w:p w:rsidR="001A2E09" w:rsidP="467663FD" w:rsidRDefault="008B1ADB" w14:paraId="0D5DFEBF" w14:textId="77777777">
            <w:pPr>
              <w:spacing w:line="360" w:lineRule="auto"/>
              <w:jc w:val="both"/>
            </w:pPr>
            <w:r w:rsidRPr="467663FD" w:rsidR="467663FD">
              <w:rPr>
                <w:rFonts w:cs="Times New Roman"/>
                <w:sz w:val="19"/>
                <w:szCs w:val="19"/>
              </w:rPr>
              <w:t>Sản phẩm được thêm/xóa khỏi wishlist.</w:t>
            </w:r>
          </w:p>
        </w:tc>
      </w:tr>
      <w:tr w:rsidR="001A2E09" w:rsidTr="467663FD" w14:paraId="06CA8FB8" w14:textId="77777777">
        <w:trPr>
          <w:jc w:val="center"/>
        </w:trPr>
        <w:tc>
          <w:tcPr>
            <w:tcW w:w="2436" w:type="dxa"/>
            <w:tcMar/>
            <w:vAlign w:val="center"/>
          </w:tcPr>
          <w:p w:rsidR="001A2E09" w:rsidP="467663FD" w:rsidRDefault="008B1ADB" w14:paraId="7F33B906" w14:textId="77777777">
            <w:pPr>
              <w:spacing w:line="360" w:lineRule="auto"/>
              <w:jc w:val="both"/>
            </w:pPr>
            <w:r w:rsidRPr="467663FD" w:rsidR="467663FD">
              <w:rPr>
                <w:rFonts w:cs="Times New Roman"/>
                <w:sz w:val="19"/>
                <w:szCs w:val="19"/>
              </w:rPr>
              <w:t>TC-U10</w:t>
            </w:r>
          </w:p>
        </w:tc>
        <w:tc>
          <w:tcPr>
            <w:tcW w:w="2436" w:type="dxa"/>
            <w:tcMar/>
            <w:vAlign w:val="center"/>
          </w:tcPr>
          <w:p w:rsidR="001A2E09" w:rsidP="467663FD" w:rsidRDefault="008B1ADB" w14:paraId="7E4E21D3" w14:textId="77777777">
            <w:pPr>
              <w:spacing w:line="360" w:lineRule="auto"/>
              <w:jc w:val="both"/>
            </w:pPr>
            <w:r w:rsidRPr="467663FD" w:rsidR="467663FD">
              <w:rPr>
                <w:rFonts w:cs="Times New Roman"/>
                <w:sz w:val="19"/>
                <w:szCs w:val="19"/>
              </w:rPr>
              <w:t>Checkout COD</w:t>
            </w:r>
          </w:p>
        </w:tc>
        <w:tc>
          <w:tcPr>
            <w:tcW w:w="2436" w:type="dxa"/>
            <w:tcMar/>
            <w:vAlign w:val="center"/>
          </w:tcPr>
          <w:p w:rsidR="001A2E09" w:rsidP="467663FD" w:rsidRDefault="008B1ADB" w14:paraId="1674853B" w14:textId="77777777">
            <w:pPr>
              <w:spacing w:line="360" w:lineRule="auto"/>
              <w:jc w:val="both"/>
            </w:pPr>
            <w:r w:rsidRPr="467663FD" w:rsidR="467663FD">
              <w:rPr>
                <w:rFonts w:cs="Times New Roman"/>
                <w:sz w:val="19"/>
                <w:szCs w:val="19"/>
              </w:rPr>
              <w:t>Có sản phẩm trong cart, chọn COD và xác nhận.</w:t>
            </w:r>
          </w:p>
        </w:tc>
        <w:tc>
          <w:tcPr>
            <w:tcW w:w="2436" w:type="dxa"/>
            <w:tcMar/>
            <w:vAlign w:val="center"/>
          </w:tcPr>
          <w:p w:rsidR="001A2E09" w:rsidP="467663FD" w:rsidRDefault="008B1ADB" w14:paraId="0F27D95D" w14:textId="77777777">
            <w:pPr>
              <w:spacing w:line="360" w:lineRule="auto"/>
              <w:jc w:val="both"/>
            </w:pPr>
            <w:r w:rsidRPr="467663FD" w:rsidR="467663FD">
              <w:rPr>
                <w:rFonts w:cs="Times New Roman"/>
                <w:sz w:val="19"/>
                <w:szCs w:val="19"/>
              </w:rPr>
              <w:t>Đơn hàng được tạo với trạng thái pending_cod.</w:t>
            </w:r>
          </w:p>
        </w:tc>
      </w:tr>
      <w:tr w:rsidR="001A2E09" w:rsidTr="467663FD" w14:paraId="1CB063D4" w14:textId="77777777">
        <w:trPr>
          <w:jc w:val="center"/>
        </w:trPr>
        <w:tc>
          <w:tcPr>
            <w:tcW w:w="2436" w:type="dxa"/>
            <w:tcMar/>
            <w:vAlign w:val="center"/>
          </w:tcPr>
          <w:p w:rsidR="001A2E09" w:rsidP="467663FD" w:rsidRDefault="008B1ADB" w14:paraId="23F82B89" w14:textId="77777777">
            <w:pPr>
              <w:spacing w:line="360" w:lineRule="auto"/>
              <w:jc w:val="both"/>
            </w:pPr>
            <w:r w:rsidRPr="467663FD" w:rsidR="467663FD">
              <w:rPr>
                <w:rFonts w:cs="Times New Roman"/>
                <w:sz w:val="19"/>
                <w:szCs w:val="19"/>
              </w:rPr>
              <w:t>TC-U11</w:t>
            </w:r>
          </w:p>
        </w:tc>
        <w:tc>
          <w:tcPr>
            <w:tcW w:w="2436" w:type="dxa"/>
            <w:tcMar/>
            <w:vAlign w:val="center"/>
          </w:tcPr>
          <w:p w:rsidR="001A2E09" w:rsidP="467663FD" w:rsidRDefault="008B1ADB" w14:paraId="02AAE843" w14:textId="77777777">
            <w:pPr>
              <w:spacing w:line="360" w:lineRule="auto"/>
              <w:jc w:val="both"/>
            </w:pPr>
            <w:r w:rsidRPr="467663FD" w:rsidR="467663FD">
              <w:rPr>
                <w:rFonts w:cs="Times New Roman"/>
                <w:sz w:val="19"/>
                <w:szCs w:val="19"/>
              </w:rPr>
              <w:t>Checkout Stripe</w:t>
            </w:r>
          </w:p>
        </w:tc>
        <w:tc>
          <w:tcPr>
            <w:tcW w:w="2436" w:type="dxa"/>
            <w:tcMar/>
            <w:vAlign w:val="center"/>
          </w:tcPr>
          <w:p w:rsidR="001A2E09" w:rsidP="467663FD" w:rsidRDefault="008B1ADB" w14:paraId="719CFC5F" w14:textId="77777777">
            <w:pPr>
              <w:spacing w:line="360" w:lineRule="auto"/>
              <w:jc w:val="both"/>
            </w:pPr>
            <w:r w:rsidRPr="467663FD" w:rsidR="467663FD">
              <w:rPr>
                <w:rFonts w:cs="Times New Roman"/>
                <w:sz w:val="19"/>
                <w:szCs w:val="19"/>
              </w:rPr>
              <w:t>Chọn thanh toán thẻ khi Stripe đã cấu hình.</w:t>
            </w:r>
          </w:p>
        </w:tc>
        <w:tc>
          <w:tcPr>
            <w:tcW w:w="2436" w:type="dxa"/>
            <w:tcMar/>
            <w:vAlign w:val="center"/>
          </w:tcPr>
          <w:p w:rsidR="001A2E09" w:rsidP="467663FD" w:rsidRDefault="008B1ADB" w14:paraId="2E8AC4E5" w14:textId="77777777">
            <w:pPr>
              <w:spacing w:line="360" w:lineRule="auto"/>
              <w:jc w:val="both"/>
            </w:pPr>
            <w:r w:rsidRPr="467663FD" w:rsidR="467663FD">
              <w:rPr>
                <w:rFonts w:cs="Times New Roman"/>
                <w:sz w:val="19"/>
                <w:szCs w:val="19"/>
              </w:rPr>
              <w:t>Payment sheet mở, thanh toán thành công tạo order/payment.</w:t>
            </w:r>
          </w:p>
        </w:tc>
      </w:tr>
      <w:tr w:rsidR="001A2E09" w:rsidTr="467663FD" w14:paraId="2B6E896D" w14:textId="77777777">
        <w:trPr>
          <w:jc w:val="center"/>
        </w:trPr>
        <w:tc>
          <w:tcPr>
            <w:tcW w:w="2436" w:type="dxa"/>
            <w:tcMar/>
            <w:vAlign w:val="center"/>
          </w:tcPr>
          <w:p w:rsidR="001A2E09" w:rsidP="467663FD" w:rsidRDefault="008B1ADB" w14:paraId="35F27F4D" w14:textId="77777777">
            <w:pPr>
              <w:spacing w:line="360" w:lineRule="auto"/>
              <w:jc w:val="both"/>
            </w:pPr>
            <w:r w:rsidRPr="467663FD" w:rsidR="467663FD">
              <w:rPr>
                <w:rFonts w:cs="Times New Roman"/>
                <w:sz w:val="19"/>
                <w:szCs w:val="19"/>
              </w:rPr>
              <w:t>TC-U12</w:t>
            </w:r>
          </w:p>
        </w:tc>
        <w:tc>
          <w:tcPr>
            <w:tcW w:w="2436" w:type="dxa"/>
            <w:tcMar/>
            <w:vAlign w:val="center"/>
          </w:tcPr>
          <w:p w:rsidR="001A2E09" w:rsidP="467663FD" w:rsidRDefault="008B1ADB" w14:paraId="330A8B29" w14:textId="77777777">
            <w:pPr>
              <w:spacing w:line="360" w:lineRule="auto"/>
              <w:jc w:val="both"/>
            </w:pPr>
            <w:r w:rsidRPr="467663FD" w:rsidR="467663FD">
              <w:rPr>
                <w:rFonts w:cs="Times New Roman"/>
                <w:sz w:val="19"/>
                <w:szCs w:val="19"/>
              </w:rPr>
              <w:t>Chat AI</w:t>
            </w:r>
          </w:p>
        </w:tc>
        <w:tc>
          <w:tcPr>
            <w:tcW w:w="2436" w:type="dxa"/>
            <w:tcMar/>
            <w:vAlign w:val="center"/>
          </w:tcPr>
          <w:p w:rsidR="001A2E09" w:rsidP="467663FD" w:rsidRDefault="008B1ADB" w14:paraId="368963BC" w14:textId="77777777">
            <w:pPr>
              <w:spacing w:line="360" w:lineRule="auto"/>
              <w:jc w:val="both"/>
            </w:pPr>
            <w:r w:rsidRPr="467663FD" w:rsidR="467663FD">
              <w:rPr>
                <w:rFonts w:cs="Times New Roman"/>
                <w:sz w:val="19"/>
                <w:szCs w:val="19"/>
              </w:rPr>
              <w:t>Gửi câu hỏi về phối đồ.</w:t>
            </w:r>
          </w:p>
        </w:tc>
        <w:tc>
          <w:tcPr>
            <w:tcW w:w="2436" w:type="dxa"/>
            <w:tcMar/>
            <w:vAlign w:val="center"/>
          </w:tcPr>
          <w:p w:rsidR="001A2E09" w:rsidP="467663FD" w:rsidRDefault="008B1ADB" w14:paraId="4FC3F3D8" w14:textId="77777777">
            <w:pPr>
              <w:spacing w:line="360" w:lineRule="auto"/>
              <w:jc w:val="both"/>
            </w:pPr>
            <w:r w:rsidRPr="467663FD" w:rsidR="467663FD">
              <w:rPr>
                <w:rFonts w:cs="Times New Roman"/>
                <w:sz w:val="19"/>
                <w:szCs w:val="19"/>
              </w:rPr>
              <w:t>AI trả lời, message tách riêng và input sẵn sàng hỏi tiếp.</w:t>
            </w:r>
          </w:p>
        </w:tc>
      </w:tr>
      <w:tr w:rsidR="001A2E09" w:rsidTr="467663FD" w14:paraId="7CC51D82" w14:textId="77777777">
        <w:trPr>
          <w:jc w:val="center"/>
        </w:trPr>
        <w:tc>
          <w:tcPr>
            <w:tcW w:w="2436" w:type="dxa"/>
            <w:tcMar/>
            <w:vAlign w:val="center"/>
          </w:tcPr>
          <w:p w:rsidR="001A2E09" w:rsidP="467663FD" w:rsidRDefault="008B1ADB" w14:paraId="4A9AD9E9" w14:textId="77777777">
            <w:pPr>
              <w:spacing w:line="360" w:lineRule="auto"/>
              <w:jc w:val="both"/>
            </w:pPr>
            <w:r w:rsidRPr="467663FD" w:rsidR="467663FD">
              <w:rPr>
                <w:rFonts w:cs="Times New Roman"/>
                <w:sz w:val="19"/>
                <w:szCs w:val="19"/>
              </w:rPr>
              <w:t>TC-U13</w:t>
            </w:r>
          </w:p>
        </w:tc>
        <w:tc>
          <w:tcPr>
            <w:tcW w:w="2436" w:type="dxa"/>
            <w:tcMar/>
            <w:vAlign w:val="center"/>
          </w:tcPr>
          <w:p w:rsidR="001A2E09" w:rsidP="467663FD" w:rsidRDefault="008B1ADB" w14:paraId="31A6AC24" w14:textId="77777777">
            <w:pPr>
              <w:spacing w:line="360" w:lineRule="auto"/>
              <w:jc w:val="both"/>
            </w:pPr>
            <w:r w:rsidRPr="467663FD" w:rsidR="467663FD">
              <w:rPr>
                <w:rFonts w:cs="Times New Roman"/>
                <w:sz w:val="19"/>
                <w:szCs w:val="19"/>
              </w:rPr>
              <w:t>Upload ảnh trong chat</w:t>
            </w:r>
          </w:p>
        </w:tc>
        <w:tc>
          <w:tcPr>
            <w:tcW w:w="2436" w:type="dxa"/>
            <w:tcMar/>
            <w:vAlign w:val="center"/>
          </w:tcPr>
          <w:p w:rsidR="001A2E09" w:rsidP="467663FD" w:rsidRDefault="008B1ADB" w14:paraId="6226BB84" w14:textId="77777777">
            <w:pPr>
              <w:spacing w:line="360" w:lineRule="auto"/>
              <w:jc w:val="both"/>
            </w:pPr>
            <w:r w:rsidRPr="467663FD" w:rsidR="467663FD">
              <w:rPr>
                <w:rFonts w:cs="Times New Roman"/>
                <w:sz w:val="19"/>
                <w:szCs w:val="19"/>
              </w:rPr>
              <w:t>Chọn ảnh từ thư viện.</w:t>
            </w:r>
          </w:p>
        </w:tc>
        <w:tc>
          <w:tcPr>
            <w:tcW w:w="2436" w:type="dxa"/>
            <w:tcMar/>
            <w:vAlign w:val="center"/>
          </w:tcPr>
          <w:p w:rsidR="001A2E09" w:rsidP="467663FD" w:rsidRDefault="008B1ADB" w14:paraId="02F49A03" w14:textId="77777777">
            <w:pPr>
              <w:spacing w:line="360" w:lineRule="auto"/>
              <w:jc w:val="both"/>
            </w:pPr>
            <w:r w:rsidRPr="467663FD" w:rsidR="467663FD">
              <w:rPr>
                <w:rFonts w:cs="Times New Roman"/>
                <w:sz w:val="19"/>
                <w:szCs w:val="19"/>
              </w:rPr>
              <w:t>File được upload, vision chạy nếu cấu hình và AI phản hồi gợi ý.</w:t>
            </w:r>
          </w:p>
        </w:tc>
      </w:tr>
      <w:tr w:rsidR="001A2E09" w:rsidTr="467663FD" w14:paraId="4399ED85" w14:textId="77777777">
        <w:trPr>
          <w:jc w:val="center"/>
        </w:trPr>
        <w:tc>
          <w:tcPr>
            <w:tcW w:w="2436" w:type="dxa"/>
            <w:tcMar/>
            <w:vAlign w:val="center"/>
          </w:tcPr>
          <w:p w:rsidR="001A2E09" w:rsidP="467663FD" w:rsidRDefault="008B1ADB" w14:paraId="3109FBD1" w14:textId="77777777">
            <w:pPr>
              <w:spacing w:line="360" w:lineRule="auto"/>
              <w:jc w:val="both"/>
            </w:pPr>
            <w:r w:rsidRPr="467663FD" w:rsidR="467663FD">
              <w:rPr>
                <w:rFonts w:cs="Times New Roman"/>
                <w:sz w:val="19"/>
                <w:szCs w:val="19"/>
              </w:rPr>
              <w:t>TC-U14</w:t>
            </w:r>
          </w:p>
        </w:tc>
        <w:tc>
          <w:tcPr>
            <w:tcW w:w="2436" w:type="dxa"/>
            <w:tcMar/>
            <w:vAlign w:val="center"/>
          </w:tcPr>
          <w:p w:rsidR="001A2E09" w:rsidP="467663FD" w:rsidRDefault="008B1ADB" w14:paraId="670E4795" w14:textId="77777777">
            <w:pPr>
              <w:spacing w:line="360" w:lineRule="auto"/>
              <w:jc w:val="both"/>
            </w:pPr>
            <w:r w:rsidRPr="467663FD" w:rsidR="467663FD">
              <w:rPr>
                <w:rFonts w:cs="Times New Roman"/>
                <w:sz w:val="19"/>
                <w:szCs w:val="19"/>
              </w:rPr>
              <w:t>Try-on</w:t>
            </w:r>
          </w:p>
        </w:tc>
        <w:tc>
          <w:tcPr>
            <w:tcW w:w="2436" w:type="dxa"/>
            <w:tcMar/>
            <w:vAlign w:val="center"/>
          </w:tcPr>
          <w:p w:rsidR="001A2E09" w:rsidP="467663FD" w:rsidRDefault="008B1ADB" w14:paraId="29DD03FC" w14:textId="77777777">
            <w:pPr>
              <w:spacing w:line="360" w:lineRule="auto"/>
              <w:jc w:val="both"/>
            </w:pPr>
            <w:r w:rsidRPr="467663FD" w:rsidR="467663FD">
              <w:rPr>
                <w:rFonts w:cs="Times New Roman"/>
                <w:sz w:val="19"/>
                <w:szCs w:val="19"/>
              </w:rPr>
              <w:t>Chọn sản phẩm, upload ảnh người dùng.</w:t>
            </w:r>
          </w:p>
        </w:tc>
        <w:tc>
          <w:tcPr>
            <w:tcW w:w="2436" w:type="dxa"/>
            <w:tcMar/>
            <w:vAlign w:val="center"/>
          </w:tcPr>
          <w:p w:rsidR="001A2E09" w:rsidP="467663FD" w:rsidRDefault="008B1ADB" w14:paraId="1EEEA0C2" w14:textId="77777777">
            <w:pPr>
              <w:spacing w:line="360" w:lineRule="auto"/>
              <w:jc w:val="both"/>
            </w:pPr>
            <w:r w:rsidRPr="467663FD" w:rsidR="467663FD">
              <w:rPr>
                <w:rFonts w:cs="Times New Roman"/>
                <w:sz w:val="19"/>
                <w:szCs w:val="19"/>
              </w:rPr>
              <w:t>Hệ thống tạo ảnh thử đồ hoặc trả fallback demo.</w:t>
            </w:r>
          </w:p>
        </w:tc>
      </w:tr>
      <w:tr w:rsidR="001A2E09" w:rsidTr="467663FD" w14:paraId="4B57E5BE" w14:textId="77777777">
        <w:trPr>
          <w:jc w:val="center"/>
        </w:trPr>
        <w:tc>
          <w:tcPr>
            <w:tcW w:w="2436" w:type="dxa"/>
            <w:tcMar/>
            <w:vAlign w:val="center"/>
          </w:tcPr>
          <w:p w:rsidR="001A2E09" w:rsidP="467663FD" w:rsidRDefault="008B1ADB" w14:paraId="0339E641" w14:textId="77777777">
            <w:pPr>
              <w:spacing w:line="360" w:lineRule="auto"/>
              <w:jc w:val="both"/>
            </w:pPr>
            <w:r w:rsidRPr="467663FD" w:rsidR="467663FD">
              <w:rPr>
                <w:rFonts w:cs="Times New Roman"/>
                <w:sz w:val="19"/>
                <w:szCs w:val="19"/>
              </w:rPr>
              <w:t>TC-U15</w:t>
            </w:r>
          </w:p>
        </w:tc>
        <w:tc>
          <w:tcPr>
            <w:tcW w:w="2436" w:type="dxa"/>
            <w:tcMar/>
            <w:vAlign w:val="center"/>
          </w:tcPr>
          <w:p w:rsidR="001A2E09" w:rsidP="467663FD" w:rsidRDefault="008B1ADB" w14:paraId="5F430468" w14:textId="77777777">
            <w:pPr>
              <w:spacing w:line="360" w:lineRule="auto"/>
              <w:jc w:val="both"/>
            </w:pPr>
            <w:r w:rsidRPr="467663FD" w:rsidR="467663FD">
              <w:rPr>
                <w:rFonts w:cs="Times New Roman"/>
                <w:sz w:val="19"/>
                <w:szCs w:val="19"/>
              </w:rPr>
              <w:t>Tùy chỉnh theme</w:t>
            </w:r>
          </w:p>
        </w:tc>
        <w:tc>
          <w:tcPr>
            <w:tcW w:w="2436" w:type="dxa"/>
            <w:tcMar/>
            <w:vAlign w:val="center"/>
          </w:tcPr>
          <w:p w:rsidR="001A2E09" w:rsidP="467663FD" w:rsidRDefault="008B1ADB" w14:paraId="290CFDD9" w14:textId="77777777">
            <w:pPr>
              <w:spacing w:line="360" w:lineRule="auto"/>
              <w:jc w:val="both"/>
            </w:pPr>
            <w:r w:rsidRPr="467663FD" w:rsidR="467663FD">
              <w:rPr>
                <w:rFonts w:cs="Times New Roman"/>
                <w:sz w:val="19"/>
                <w:szCs w:val="19"/>
              </w:rPr>
              <w:t>Đổi màu/chữ trong Settings.</w:t>
            </w:r>
          </w:p>
        </w:tc>
        <w:tc>
          <w:tcPr>
            <w:tcW w:w="2436" w:type="dxa"/>
            <w:tcMar/>
            <w:vAlign w:val="center"/>
          </w:tcPr>
          <w:p w:rsidR="001A2E09" w:rsidP="467663FD" w:rsidRDefault="008B1ADB" w14:paraId="7273462B" w14:textId="77777777">
            <w:pPr>
              <w:spacing w:line="360" w:lineRule="auto"/>
              <w:jc w:val="both"/>
            </w:pPr>
            <w:r w:rsidRPr="467663FD" w:rsidR="467663FD">
              <w:rPr>
                <w:rFonts w:cs="Times New Roman"/>
                <w:sz w:val="19"/>
                <w:szCs w:val="19"/>
              </w:rPr>
              <w:t>Theme được lưu AsyncStorage và đồng bộ user settings.</w:t>
            </w:r>
          </w:p>
        </w:tc>
      </w:tr>
    </w:tbl>
    <w:p w:rsidR="001A2E09" w:rsidP="467663FD" w:rsidRDefault="008B1ADB" w14:paraId="06158943" w14:textId="77777777">
      <w:pPr>
        <w:spacing w:after="160" w:line="360" w:lineRule="auto"/>
        <w:jc w:val="both"/>
      </w:pPr>
      <w:r w:rsidRPr="467663FD" w:rsidR="467663FD">
        <w:rPr>
          <w:rFonts w:cs="Times New Roman"/>
          <w:i w:val="1"/>
          <w:iCs w:val="1"/>
          <w:sz w:val="22"/>
          <w:szCs w:val="22"/>
        </w:rPr>
        <w:t>Bảng 6.1: Test case người dùng</w:t>
      </w:r>
    </w:p>
    <w:p w:rsidR="001A2E09" w:rsidP="467663FD" w:rsidRDefault="008B1ADB" w14:paraId="033F7DA6" w14:textId="77777777">
      <w:pPr>
        <w:pStyle w:val="Heading2"/>
        <w:spacing w:before="140" w:after="120" w:line="360" w:lineRule="auto"/>
        <w:jc w:val="both"/>
      </w:pPr>
      <w:r w:rsidRPr="467663FD" w:rsidR="467663FD">
        <w:rPr>
          <w:rFonts w:ascii="Times New Roman" w:hAnsi="Times New Roman" w:eastAsia="Times New Roman" w:cs="Times New Roman"/>
          <w:color w:val="111111"/>
        </w:rPr>
        <w:t>6.2. Test case quản trị viên</w:t>
      </w:r>
    </w:p>
    <w:tbl>
      <w:tblPr>
        <w:tblStyle w:val="TableGrid"/>
        <w:tblW w:w="0" w:type="auto"/>
        <w:jc w:val="center"/>
        <w:tblLook w:val="04A0" w:firstRow="1" w:lastRow="0" w:firstColumn="1" w:lastColumn="0" w:noHBand="0" w:noVBand="1"/>
      </w:tblPr>
      <w:tblGrid>
        <w:gridCol w:w="2433"/>
        <w:gridCol w:w="2434"/>
        <w:gridCol w:w="2434"/>
        <w:gridCol w:w="2434"/>
      </w:tblGrid>
      <w:tr w:rsidR="001A2E09" w:rsidTr="467663FD" w14:paraId="39288062" w14:textId="77777777">
        <w:trPr>
          <w:jc w:val="center"/>
        </w:trPr>
        <w:tc>
          <w:tcPr>
            <w:tcW w:w="2436" w:type="dxa"/>
            <w:shd w:val="clear" w:color="auto" w:fill="DDEDE5"/>
            <w:tcMar/>
            <w:vAlign w:val="center"/>
          </w:tcPr>
          <w:p w:rsidR="001A2E09" w:rsidP="467663FD" w:rsidRDefault="008B1ADB" w14:paraId="35C40686" w14:textId="77777777">
            <w:pPr>
              <w:spacing w:line="360" w:lineRule="auto"/>
              <w:jc w:val="both"/>
            </w:pPr>
            <w:r w:rsidRPr="467663FD" w:rsidR="467663FD">
              <w:rPr>
                <w:rFonts w:cs="Times New Roman"/>
                <w:b w:val="1"/>
                <w:bCs w:val="1"/>
                <w:sz w:val="19"/>
                <w:szCs w:val="19"/>
              </w:rPr>
              <w:t>Mã</w:t>
            </w:r>
          </w:p>
        </w:tc>
        <w:tc>
          <w:tcPr>
            <w:tcW w:w="2436" w:type="dxa"/>
            <w:shd w:val="clear" w:color="auto" w:fill="DDEDE5"/>
            <w:tcMar/>
            <w:vAlign w:val="center"/>
          </w:tcPr>
          <w:p w:rsidR="001A2E09" w:rsidP="467663FD" w:rsidRDefault="008B1ADB" w14:paraId="3C3B0585" w14:textId="77777777">
            <w:pPr>
              <w:spacing w:line="360" w:lineRule="auto"/>
              <w:jc w:val="both"/>
            </w:pPr>
            <w:r w:rsidRPr="467663FD" w:rsidR="467663FD">
              <w:rPr>
                <w:rFonts w:cs="Times New Roman"/>
                <w:b w:val="1"/>
                <w:bCs w:val="1"/>
                <w:sz w:val="19"/>
                <w:szCs w:val="19"/>
              </w:rPr>
              <w:t>Chức năng</w:t>
            </w:r>
          </w:p>
        </w:tc>
        <w:tc>
          <w:tcPr>
            <w:tcW w:w="2436" w:type="dxa"/>
            <w:shd w:val="clear" w:color="auto" w:fill="DDEDE5"/>
            <w:tcMar/>
            <w:vAlign w:val="center"/>
          </w:tcPr>
          <w:p w:rsidR="001A2E09" w:rsidP="467663FD" w:rsidRDefault="008B1ADB" w14:paraId="3F4F8AB2" w14:textId="77777777">
            <w:pPr>
              <w:spacing w:line="360" w:lineRule="auto"/>
              <w:jc w:val="both"/>
            </w:pPr>
            <w:r w:rsidRPr="467663FD" w:rsidR="467663FD">
              <w:rPr>
                <w:rFonts w:cs="Times New Roman"/>
                <w:b w:val="1"/>
                <w:bCs w:val="1"/>
                <w:sz w:val="19"/>
                <w:szCs w:val="19"/>
              </w:rPr>
              <w:t>Kịch bản kiểm thử</w:t>
            </w:r>
          </w:p>
        </w:tc>
        <w:tc>
          <w:tcPr>
            <w:tcW w:w="2436" w:type="dxa"/>
            <w:shd w:val="clear" w:color="auto" w:fill="DDEDE5"/>
            <w:tcMar/>
            <w:vAlign w:val="center"/>
          </w:tcPr>
          <w:p w:rsidR="001A2E09" w:rsidP="467663FD" w:rsidRDefault="008B1ADB" w14:paraId="69889E29" w14:textId="77777777">
            <w:pPr>
              <w:spacing w:line="360" w:lineRule="auto"/>
              <w:jc w:val="both"/>
            </w:pPr>
            <w:r w:rsidRPr="467663FD" w:rsidR="467663FD">
              <w:rPr>
                <w:rFonts w:cs="Times New Roman"/>
                <w:b w:val="1"/>
                <w:bCs w:val="1"/>
                <w:sz w:val="19"/>
                <w:szCs w:val="19"/>
              </w:rPr>
              <w:t>Kết quả mong đợi</w:t>
            </w:r>
          </w:p>
        </w:tc>
      </w:tr>
      <w:tr w:rsidR="001A2E09" w:rsidTr="467663FD" w14:paraId="00E9B788" w14:textId="77777777">
        <w:trPr>
          <w:jc w:val="center"/>
        </w:trPr>
        <w:tc>
          <w:tcPr>
            <w:tcW w:w="2436" w:type="dxa"/>
            <w:tcMar/>
            <w:vAlign w:val="center"/>
          </w:tcPr>
          <w:p w:rsidR="001A2E09" w:rsidP="467663FD" w:rsidRDefault="008B1ADB" w14:paraId="61D2023F" w14:textId="77777777">
            <w:pPr>
              <w:spacing w:line="360" w:lineRule="auto"/>
              <w:jc w:val="both"/>
            </w:pPr>
            <w:r w:rsidRPr="467663FD" w:rsidR="467663FD">
              <w:rPr>
                <w:rFonts w:cs="Times New Roman"/>
                <w:sz w:val="19"/>
                <w:szCs w:val="19"/>
              </w:rPr>
              <w:t>TC-A01</w:t>
            </w:r>
          </w:p>
        </w:tc>
        <w:tc>
          <w:tcPr>
            <w:tcW w:w="2436" w:type="dxa"/>
            <w:tcMar/>
            <w:vAlign w:val="center"/>
          </w:tcPr>
          <w:p w:rsidR="001A2E09" w:rsidP="467663FD" w:rsidRDefault="008B1ADB" w14:paraId="50AD1223" w14:textId="77777777">
            <w:pPr>
              <w:spacing w:line="360" w:lineRule="auto"/>
              <w:jc w:val="both"/>
            </w:pPr>
            <w:r w:rsidRPr="467663FD" w:rsidR="467663FD">
              <w:rPr>
                <w:rFonts w:cs="Times New Roman"/>
                <w:sz w:val="19"/>
                <w:szCs w:val="19"/>
              </w:rPr>
              <w:t>Truy cập admin chưa đăng nhập</w:t>
            </w:r>
          </w:p>
        </w:tc>
        <w:tc>
          <w:tcPr>
            <w:tcW w:w="2436" w:type="dxa"/>
            <w:tcMar/>
            <w:vAlign w:val="center"/>
          </w:tcPr>
          <w:p w:rsidR="001A2E09" w:rsidP="467663FD" w:rsidRDefault="008B1ADB" w14:paraId="1A9DAE18" w14:textId="77777777">
            <w:pPr>
              <w:spacing w:line="360" w:lineRule="auto"/>
              <w:jc w:val="both"/>
            </w:pPr>
            <w:r w:rsidRPr="467663FD" w:rsidR="467663FD">
              <w:rPr>
                <w:rFonts w:cs="Times New Roman"/>
                <w:sz w:val="19"/>
                <w:szCs w:val="19"/>
              </w:rPr>
              <w:t>Mở /admin khi chưa đăng nhập.</w:t>
            </w:r>
          </w:p>
        </w:tc>
        <w:tc>
          <w:tcPr>
            <w:tcW w:w="2436" w:type="dxa"/>
            <w:tcMar/>
            <w:vAlign w:val="center"/>
          </w:tcPr>
          <w:p w:rsidR="001A2E09" w:rsidP="467663FD" w:rsidRDefault="008B1ADB" w14:paraId="2E2C9F58" w14:textId="77777777">
            <w:pPr>
              <w:spacing w:line="360" w:lineRule="auto"/>
              <w:jc w:val="both"/>
            </w:pPr>
            <w:r w:rsidRPr="467663FD" w:rsidR="467663FD">
              <w:rPr>
                <w:rFonts w:cs="Times New Roman"/>
                <w:sz w:val="19"/>
                <w:szCs w:val="19"/>
              </w:rPr>
              <w:t>Hiển thị màn hình yêu cầu đăng nhập admin.</w:t>
            </w:r>
          </w:p>
        </w:tc>
      </w:tr>
      <w:tr w:rsidR="001A2E09" w:rsidTr="467663FD" w14:paraId="79AED977" w14:textId="77777777">
        <w:trPr>
          <w:jc w:val="center"/>
        </w:trPr>
        <w:tc>
          <w:tcPr>
            <w:tcW w:w="2436" w:type="dxa"/>
            <w:tcMar/>
            <w:vAlign w:val="center"/>
          </w:tcPr>
          <w:p w:rsidR="001A2E09" w:rsidP="467663FD" w:rsidRDefault="008B1ADB" w14:paraId="2132979A" w14:textId="77777777">
            <w:pPr>
              <w:spacing w:line="360" w:lineRule="auto"/>
              <w:jc w:val="both"/>
            </w:pPr>
            <w:r w:rsidRPr="467663FD" w:rsidR="467663FD">
              <w:rPr>
                <w:rFonts w:cs="Times New Roman"/>
                <w:sz w:val="19"/>
                <w:szCs w:val="19"/>
              </w:rPr>
              <w:t>TC-A02</w:t>
            </w:r>
          </w:p>
        </w:tc>
        <w:tc>
          <w:tcPr>
            <w:tcW w:w="2436" w:type="dxa"/>
            <w:tcMar/>
            <w:vAlign w:val="center"/>
          </w:tcPr>
          <w:p w:rsidR="001A2E09" w:rsidP="467663FD" w:rsidRDefault="008B1ADB" w14:paraId="2CEEB575" w14:textId="77777777">
            <w:pPr>
              <w:spacing w:line="360" w:lineRule="auto"/>
              <w:jc w:val="both"/>
            </w:pPr>
            <w:r w:rsidRPr="467663FD" w:rsidR="467663FD">
              <w:rPr>
                <w:rFonts w:cs="Times New Roman"/>
                <w:sz w:val="19"/>
                <w:szCs w:val="19"/>
              </w:rPr>
              <w:t>Đăng nhập admin</w:t>
            </w:r>
          </w:p>
        </w:tc>
        <w:tc>
          <w:tcPr>
            <w:tcW w:w="2436" w:type="dxa"/>
            <w:tcMar/>
            <w:vAlign w:val="center"/>
          </w:tcPr>
          <w:p w:rsidR="001A2E09" w:rsidP="467663FD" w:rsidRDefault="008B1ADB" w14:paraId="5CB4058F" w14:textId="77777777">
            <w:pPr>
              <w:spacing w:line="360" w:lineRule="auto"/>
              <w:jc w:val="both"/>
            </w:pPr>
            <w:r w:rsidRPr="467663FD" w:rsidR="467663FD">
              <w:rPr>
                <w:rFonts w:cs="Times New Roman"/>
                <w:sz w:val="19"/>
                <w:szCs w:val="19"/>
              </w:rPr>
              <w:t>Đăng nhập a@gmail.com / 1 rồi mở /admin.</w:t>
            </w:r>
          </w:p>
        </w:tc>
        <w:tc>
          <w:tcPr>
            <w:tcW w:w="2436" w:type="dxa"/>
            <w:tcMar/>
            <w:vAlign w:val="center"/>
          </w:tcPr>
          <w:p w:rsidR="001A2E09" w:rsidP="467663FD" w:rsidRDefault="008B1ADB" w14:paraId="01461C0D" w14:textId="77777777">
            <w:pPr>
              <w:spacing w:line="360" w:lineRule="auto"/>
              <w:jc w:val="both"/>
            </w:pPr>
            <w:r w:rsidRPr="467663FD" w:rsidR="467663FD">
              <w:rPr>
                <w:rFonts w:cs="Times New Roman"/>
                <w:sz w:val="19"/>
                <w:szCs w:val="19"/>
              </w:rPr>
              <w:t>Dashboard admin hiển thị dữ liệu.</w:t>
            </w:r>
          </w:p>
        </w:tc>
      </w:tr>
      <w:tr w:rsidR="001A2E09" w:rsidTr="467663FD" w14:paraId="262FEB93" w14:textId="77777777">
        <w:trPr>
          <w:jc w:val="center"/>
        </w:trPr>
        <w:tc>
          <w:tcPr>
            <w:tcW w:w="2436" w:type="dxa"/>
            <w:tcMar/>
            <w:vAlign w:val="center"/>
          </w:tcPr>
          <w:p w:rsidR="001A2E09" w:rsidP="467663FD" w:rsidRDefault="008B1ADB" w14:paraId="43D993A8" w14:textId="77777777">
            <w:pPr>
              <w:spacing w:line="360" w:lineRule="auto"/>
              <w:jc w:val="both"/>
            </w:pPr>
            <w:r w:rsidRPr="467663FD" w:rsidR="467663FD">
              <w:rPr>
                <w:rFonts w:cs="Times New Roman"/>
                <w:sz w:val="19"/>
                <w:szCs w:val="19"/>
              </w:rPr>
              <w:t>TC-A03</w:t>
            </w:r>
          </w:p>
        </w:tc>
        <w:tc>
          <w:tcPr>
            <w:tcW w:w="2436" w:type="dxa"/>
            <w:tcMar/>
            <w:vAlign w:val="center"/>
          </w:tcPr>
          <w:p w:rsidR="001A2E09" w:rsidP="467663FD" w:rsidRDefault="008B1ADB" w14:paraId="0D0268EE" w14:textId="77777777">
            <w:pPr>
              <w:spacing w:line="360" w:lineRule="auto"/>
              <w:jc w:val="both"/>
            </w:pPr>
            <w:r w:rsidRPr="467663FD" w:rsidR="467663FD">
              <w:rPr>
                <w:rFonts w:cs="Times New Roman"/>
                <w:sz w:val="19"/>
                <w:szCs w:val="19"/>
              </w:rPr>
              <w:t>User thường vào admin</w:t>
            </w:r>
          </w:p>
        </w:tc>
        <w:tc>
          <w:tcPr>
            <w:tcW w:w="2436" w:type="dxa"/>
            <w:tcMar/>
            <w:vAlign w:val="center"/>
          </w:tcPr>
          <w:p w:rsidR="001A2E09" w:rsidP="467663FD" w:rsidRDefault="008B1ADB" w14:paraId="30801E38" w14:textId="77777777">
            <w:pPr>
              <w:spacing w:line="360" w:lineRule="auto"/>
              <w:jc w:val="both"/>
            </w:pPr>
            <w:r w:rsidRPr="467663FD" w:rsidR="467663FD">
              <w:rPr>
                <w:rFonts w:cs="Times New Roman"/>
                <w:sz w:val="19"/>
                <w:szCs w:val="19"/>
              </w:rPr>
              <w:t>Đăng nhập tài khoản role customer rồi mở /admin.</w:t>
            </w:r>
          </w:p>
        </w:tc>
        <w:tc>
          <w:tcPr>
            <w:tcW w:w="2436" w:type="dxa"/>
            <w:tcMar/>
            <w:vAlign w:val="center"/>
          </w:tcPr>
          <w:p w:rsidR="001A2E09" w:rsidP="467663FD" w:rsidRDefault="008B1ADB" w14:paraId="3E14272E" w14:textId="77777777">
            <w:pPr>
              <w:spacing w:line="360" w:lineRule="auto"/>
              <w:jc w:val="both"/>
            </w:pPr>
            <w:r w:rsidRPr="467663FD" w:rsidR="467663FD">
              <w:rPr>
                <w:rFonts w:cs="Times New Roman"/>
                <w:sz w:val="19"/>
                <w:szCs w:val="19"/>
              </w:rPr>
              <w:t>Hệ thống báo không có quyền admin.</w:t>
            </w:r>
          </w:p>
        </w:tc>
      </w:tr>
      <w:tr w:rsidR="001A2E09" w:rsidTr="467663FD" w14:paraId="14D9C72B" w14:textId="77777777">
        <w:trPr>
          <w:jc w:val="center"/>
        </w:trPr>
        <w:tc>
          <w:tcPr>
            <w:tcW w:w="2436" w:type="dxa"/>
            <w:tcMar/>
            <w:vAlign w:val="center"/>
          </w:tcPr>
          <w:p w:rsidR="001A2E09" w:rsidP="467663FD" w:rsidRDefault="008B1ADB" w14:paraId="176D3468" w14:textId="77777777">
            <w:pPr>
              <w:spacing w:line="360" w:lineRule="auto"/>
              <w:jc w:val="both"/>
            </w:pPr>
            <w:r w:rsidRPr="467663FD" w:rsidR="467663FD">
              <w:rPr>
                <w:rFonts w:cs="Times New Roman"/>
                <w:sz w:val="19"/>
                <w:szCs w:val="19"/>
              </w:rPr>
              <w:t>TC-A04</w:t>
            </w:r>
          </w:p>
        </w:tc>
        <w:tc>
          <w:tcPr>
            <w:tcW w:w="2436" w:type="dxa"/>
            <w:tcMar/>
            <w:vAlign w:val="center"/>
          </w:tcPr>
          <w:p w:rsidR="001A2E09" w:rsidP="467663FD" w:rsidRDefault="008B1ADB" w14:paraId="538030A1" w14:textId="77777777">
            <w:pPr>
              <w:spacing w:line="360" w:lineRule="auto"/>
              <w:jc w:val="both"/>
            </w:pPr>
            <w:r w:rsidRPr="467663FD" w:rsidR="467663FD">
              <w:rPr>
                <w:rFonts w:cs="Times New Roman"/>
                <w:sz w:val="19"/>
                <w:szCs w:val="19"/>
              </w:rPr>
              <w:t>Thêm sản phẩm</w:t>
            </w:r>
          </w:p>
        </w:tc>
        <w:tc>
          <w:tcPr>
            <w:tcW w:w="2436" w:type="dxa"/>
            <w:tcMar/>
            <w:vAlign w:val="center"/>
          </w:tcPr>
          <w:p w:rsidR="001A2E09" w:rsidP="467663FD" w:rsidRDefault="008B1ADB" w14:paraId="77D668D3" w14:textId="77777777">
            <w:pPr>
              <w:spacing w:line="360" w:lineRule="auto"/>
              <w:jc w:val="both"/>
            </w:pPr>
            <w:r w:rsidRPr="467663FD" w:rsidR="467663FD">
              <w:rPr>
                <w:rFonts w:cs="Times New Roman"/>
                <w:sz w:val="19"/>
                <w:szCs w:val="19"/>
              </w:rPr>
              <w:t>Nhập tên, giá, ảnh, danh mục, tồn kho và lưu.</w:t>
            </w:r>
          </w:p>
        </w:tc>
        <w:tc>
          <w:tcPr>
            <w:tcW w:w="2436" w:type="dxa"/>
            <w:tcMar/>
            <w:vAlign w:val="center"/>
          </w:tcPr>
          <w:p w:rsidR="001A2E09" w:rsidP="467663FD" w:rsidRDefault="008B1ADB" w14:paraId="77806CC5" w14:textId="77777777">
            <w:pPr>
              <w:spacing w:line="360" w:lineRule="auto"/>
              <w:jc w:val="both"/>
            </w:pPr>
            <w:r w:rsidRPr="467663FD" w:rsidR="467663FD">
              <w:rPr>
                <w:rFonts w:cs="Times New Roman"/>
                <w:sz w:val="19"/>
                <w:szCs w:val="19"/>
              </w:rPr>
              <w:t>Sản phẩm được tạo, variant mặc định được tạo.</w:t>
            </w:r>
          </w:p>
        </w:tc>
      </w:tr>
      <w:tr w:rsidR="001A2E09" w:rsidTr="467663FD" w14:paraId="34FD2550" w14:textId="77777777">
        <w:trPr>
          <w:jc w:val="center"/>
        </w:trPr>
        <w:tc>
          <w:tcPr>
            <w:tcW w:w="2436" w:type="dxa"/>
            <w:tcMar/>
            <w:vAlign w:val="center"/>
          </w:tcPr>
          <w:p w:rsidR="001A2E09" w:rsidP="467663FD" w:rsidRDefault="008B1ADB" w14:paraId="01BA6B01" w14:textId="77777777">
            <w:pPr>
              <w:spacing w:line="360" w:lineRule="auto"/>
              <w:jc w:val="both"/>
            </w:pPr>
            <w:r w:rsidRPr="467663FD" w:rsidR="467663FD">
              <w:rPr>
                <w:rFonts w:cs="Times New Roman"/>
                <w:sz w:val="19"/>
                <w:szCs w:val="19"/>
              </w:rPr>
              <w:t>TC-A05</w:t>
            </w:r>
          </w:p>
        </w:tc>
        <w:tc>
          <w:tcPr>
            <w:tcW w:w="2436" w:type="dxa"/>
            <w:tcMar/>
            <w:vAlign w:val="center"/>
          </w:tcPr>
          <w:p w:rsidR="001A2E09" w:rsidP="467663FD" w:rsidRDefault="008B1ADB" w14:paraId="67A7C98C" w14:textId="77777777">
            <w:pPr>
              <w:spacing w:line="360" w:lineRule="auto"/>
              <w:jc w:val="both"/>
            </w:pPr>
            <w:r w:rsidRPr="467663FD" w:rsidR="467663FD">
              <w:rPr>
                <w:rFonts w:cs="Times New Roman"/>
                <w:sz w:val="19"/>
                <w:szCs w:val="19"/>
              </w:rPr>
              <w:t>Sửa sản phẩm</w:t>
            </w:r>
          </w:p>
        </w:tc>
        <w:tc>
          <w:tcPr>
            <w:tcW w:w="2436" w:type="dxa"/>
            <w:tcMar/>
            <w:vAlign w:val="center"/>
          </w:tcPr>
          <w:p w:rsidR="001A2E09" w:rsidP="467663FD" w:rsidRDefault="008B1ADB" w14:paraId="2AEBE4F1" w14:textId="77777777">
            <w:pPr>
              <w:spacing w:line="360" w:lineRule="auto"/>
              <w:jc w:val="both"/>
            </w:pPr>
            <w:r w:rsidRPr="467663FD" w:rsidR="467663FD">
              <w:rPr>
                <w:rFonts w:cs="Times New Roman"/>
                <w:sz w:val="19"/>
                <w:szCs w:val="19"/>
              </w:rPr>
              <w:t>Chọn sản phẩm, cập nhật giá hoặc mô tả.</w:t>
            </w:r>
          </w:p>
        </w:tc>
        <w:tc>
          <w:tcPr>
            <w:tcW w:w="2436" w:type="dxa"/>
            <w:tcMar/>
            <w:vAlign w:val="center"/>
          </w:tcPr>
          <w:p w:rsidR="001A2E09" w:rsidP="467663FD" w:rsidRDefault="008B1ADB" w14:paraId="36BABD4E" w14:textId="77777777">
            <w:pPr>
              <w:spacing w:line="360" w:lineRule="auto"/>
              <w:jc w:val="both"/>
            </w:pPr>
            <w:r w:rsidRPr="467663FD" w:rsidR="467663FD">
              <w:rPr>
                <w:rFonts w:cs="Times New Roman"/>
                <w:sz w:val="19"/>
                <w:szCs w:val="19"/>
              </w:rPr>
              <w:t>Dữ liệu sản phẩm được cập nhật trong MongoDB.</w:t>
            </w:r>
          </w:p>
        </w:tc>
      </w:tr>
      <w:tr w:rsidR="001A2E09" w:rsidTr="467663FD" w14:paraId="410907F9" w14:textId="77777777">
        <w:trPr>
          <w:jc w:val="center"/>
        </w:trPr>
        <w:tc>
          <w:tcPr>
            <w:tcW w:w="2436" w:type="dxa"/>
            <w:tcMar/>
            <w:vAlign w:val="center"/>
          </w:tcPr>
          <w:p w:rsidR="001A2E09" w:rsidP="467663FD" w:rsidRDefault="008B1ADB" w14:paraId="6E8D4EF1" w14:textId="77777777">
            <w:pPr>
              <w:spacing w:line="360" w:lineRule="auto"/>
              <w:jc w:val="both"/>
            </w:pPr>
            <w:r w:rsidRPr="467663FD" w:rsidR="467663FD">
              <w:rPr>
                <w:rFonts w:cs="Times New Roman"/>
                <w:sz w:val="19"/>
                <w:szCs w:val="19"/>
              </w:rPr>
              <w:t>TC-A06</w:t>
            </w:r>
          </w:p>
        </w:tc>
        <w:tc>
          <w:tcPr>
            <w:tcW w:w="2436" w:type="dxa"/>
            <w:tcMar/>
            <w:vAlign w:val="center"/>
          </w:tcPr>
          <w:p w:rsidR="001A2E09" w:rsidP="467663FD" w:rsidRDefault="008B1ADB" w14:paraId="3E1A6E6F" w14:textId="77777777">
            <w:pPr>
              <w:spacing w:line="360" w:lineRule="auto"/>
              <w:jc w:val="both"/>
            </w:pPr>
            <w:r w:rsidRPr="467663FD" w:rsidR="467663FD">
              <w:rPr>
                <w:rFonts w:cs="Times New Roman"/>
                <w:sz w:val="19"/>
                <w:szCs w:val="19"/>
              </w:rPr>
              <w:t>Ẩn/hiện sản phẩm</w:t>
            </w:r>
          </w:p>
        </w:tc>
        <w:tc>
          <w:tcPr>
            <w:tcW w:w="2436" w:type="dxa"/>
            <w:tcMar/>
            <w:vAlign w:val="center"/>
          </w:tcPr>
          <w:p w:rsidR="001A2E09" w:rsidP="467663FD" w:rsidRDefault="008B1ADB" w14:paraId="170B6DF8" w14:textId="77777777">
            <w:pPr>
              <w:spacing w:line="360" w:lineRule="auto"/>
              <w:jc w:val="both"/>
            </w:pPr>
            <w:r w:rsidRPr="467663FD" w:rsidR="467663FD">
              <w:rPr>
                <w:rFonts w:cs="Times New Roman"/>
                <w:sz w:val="19"/>
                <w:szCs w:val="19"/>
              </w:rPr>
              <w:t>Bấm toggle sản phẩm.</w:t>
            </w:r>
          </w:p>
        </w:tc>
        <w:tc>
          <w:tcPr>
            <w:tcW w:w="2436" w:type="dxa"/>
            <w:tcMar/>
            <w:vAlign w:val="center"/>
          </w:tcPr>
          <w:p w:rsidR="001A2E09" w:rsidP="467663FD" w:rsidRDefault="008B1ADB" w14:paraId="2C868E2C" w14:textId="77777777">
            <w:pPr>
              <w:spacing w:line="360" w:lineRule="auto"/>
              <w:jc w:val="both"/>
            </w:pPr>
            <w:r w:rsidRPr="467663FD" w:rsidR="467663FD">
              <w:rPr>
                <w:rFonts w:cs="Times New Roman"/>
                <w:sz w:val="19"/>
                <w:szCs w:val="19"/>
              </w:rPr>
              <w:t>Trạng thái active/inactive thay đổi.</w:t>
            </w:r>
          </w:p>
        </w:tc>
      </w:tr>
      <w:tr w:rsidR="001A2E09" w:rsidTr="467663FD" w14:paraId="29ADAD29" w14:textId="77777777">
        <w:trPr>
          <w:jc w:val="center"/>
        </w:trPr>
        <w:tc>
          <w:tcPr>
            <w:tcW w:w="2436" w:type="dxa"/>
            <w:tcMar/>
            <w:vAlign w:val="center"/>
          </w:tcPr>
          <w:p w:rsidR="001A2E09" w:rsidP="467663FD" w:rsidRDefault="008B1ADB" w14:paraId="1283BB12" w14:textId="77777777">
            <w:pPr>
              <w:spacing w:line="360" w:lineRule="auto"/>
              <w:jc w:val="both"/>
            </w:pPr>
            <w:r w:rsidRPr="467663FD" w:rsidR="467663FD">
              <w:rPr>
                <w:rFonts w:cs="Times New Roman"/>
                <w:sz w:val="19"/>
                <w:szCs w:val="19"/>
              </w:rPr>
              <w:t>TC-A07</w:t>
            </w:r>
          </w:p>
        </w:tc>
        <w:tc>
          <w:tcPr>
            <w:tcW w:w="2436" w:type="dxa"/>
            <w:tcMar/>
            <w:vAlign w:val="center"/>
          </w:tcPr>
          <w:p w:rsidR="001A2E09" w:rsidP="467663FD" w:rsidRDefault="008B1ADB" w14:paraId="62AC4C52" w14:textId="77777777">
            <w:pPr>
              <w:spacing w:line="360" w:lineRule="auto"/>
              <w:jc w:val="both"/>
            </w:pPr>
            <w:r w:rsidRPr="467663FD" w:rsidR="467663FD">
              <w:rPr>
                <w:rFonts w:cs="Times New Roman"/>
                <w:sz w:val="19"/>
                <w:szCs w:val="19"/>
              </w:rPr>
              <w:t>Tạo voucher</w:t>
            </w:r>
          </w:p>
        </w:tc>
        <w:tc>
          <w:tcPr>
            <w:tcW w:w="2436" w:type="dxa"/>
            <w:tcMar/>
            <w:vAlign w:val="center"/>
          </w:tcPr>
          <w:p w:rsidR="001A2E09" w:rsidP="467663FD" w:rsidRDefault="008B1ADB" w14:paraId="06F8DB21" w14:textId="77777777">
            <w:pPr>
              <w:spacing w:line="360" w:lineRule="auto"/>
              <w:jc w:val="both"/>
            </w:pPr>
            <w:r w:rsidRPr="467663FD" w:rsidR="467663FD">
              <w:rPr>
                <w:rFonts w:cs="Times New Roman"/>
                <w:sz w:val="19"/>
                <w:szCs w:val="19"/>
              </w:rPr>
              <w:t>Nhập code, loại giảm, giá trị, hạn dùng.</w:t>
            </w:r>
          </w:p>
        </w:tc>
        <w:tc>
          <w:tcPr>
            <w:tcW w:w="2436" w:type="dxa"/>
            <w:tcMar/>
            <w:vAlign w:val="center"/>
          </w:tcPr>
          <w:p w:rsidR="001A2E09" w:rsidP="467663FD" w:rsidRDefault="008B1ADB" w14:paraId="13FB45B3" w14:textId="77777777">
            <w:pPr>
              <w:spacing w:line="360" w:lineRule="auto"/>
              <w:jc w:val="both"/>
            </w:pPr>
            <w:r w:rsidRPr="467663FD" w:rsidR="467663FD">
              <w:rPr>
                <w:rFonts w:cs="Times New Roman"/>
                <w:sz w:val="19"/>
                <w:szCs w:val="19"/>
              </w:rPr>
              <w:t>Voucher được tạo và xuất hiện trong danh sách.</w:t>
            </w:r>
          </w:p>
        </w:tc>
      </w:tr>
      <w:tr w:rsidR="001A2E09" w:rsidTr="467663FD" w14:paraId="64737B64" w14:textId="77777777">
        <w:trPr>
          <w:jc w:val="center"/>
        </w:trPr>
        <w:tc>
          <w:tcPr>
            <w:tcW w:w="2436" w:type="dxa"/>
            <w:tcMar/>
            <w:vAlign w:val="center"/>
          </w:tcPr>
          <w:p w:rsidR="001A2E09" w:rsidP="467663FD" w:rsidRDefault="008B1ADB" w14:paraId="06D8BC2A" w14:textId="77777777">
            <w:pPr>
              <w:spacing w:line="360" w:lineRule="auto"/>
              <w:jc w:val="both"/>
            </w:pPr>
            <w:r w:rsidRPr="467663FD" w:rsidR="467663FD">
              <w:rPr>
                <w:rFonts w:cs="Times New Roman"/>
                <w:sz w:val="19"/>
                <w:szCs w:val="19"/>
              </w:rPr>
              <w:t>TC-A08</w:t>
            </w:r>
          </w:p>
        </w:tc>
        <w:tc>
          <w:tcPr>
            <w:tcW w:w="2436" w:type="dxa"/>
            <w:tcMar/>
            <w:vAlign w:val="center"/>
          </w:tcPr>
          <w:p w:rsidR="001A2E09" w:rsidP="467663FD" w:rsidRDefault="008B1ADB" w14:paraId="43B74890" w14:textId="77777777">
            <w:pPr>
              <w:spacing w:line="360" w:lineRule="auto"/>
              <w:jc w:val="both"/>
            </w:pPr>
            <w:r w:rsidRPr="467663FD" w:rsidR="467663FD">
              <w:rPr>
                <w:rFonts w:cs="Times New Roman"/>
                <w:sz w:val="19"/>
                <w:szCs w:val="19"/>
              </w:rPr>
              <w:t>Gửi thông báo</w:t>
            </w:r>
          </w:p>
        </w:tc>
        <w:tc>
          <w:tcPr>
            <w:tcW w:w="2436" w:type="dxa"/>
            <w:tcMar/>
            <w:vAlign w:val="center"/>
          </w:tcPr>
          <w:p w:rsidR="001A2E09" w:rsidP="467663FD" w:rsidRDefault="008B1ADB" w14:paraId="696783B8" w14:textId="77777777">
            <w:pPr>
              <w:spacing w:line="360" w:lineRule="auto"/>
              <w:jc w:val="both"/>
            </w:pPr>
            <w:r w:rsidRPr="467663FD" w:rsidR="467663FD">
              <w:rPr>
                <w:rFonts w:cs="Times New Roman"/>
                <w:sz w:val="19"/>
                <w:szCs w:val="19"/>
              </w:rPr>
              <w:t>Nhập tiêu đề và nội dung thông báo.</w:t>
            </w:r>
          </w:p>
        </w:tc>
        <w:tc>
          <w:tcPr>
            <w:tcW w:w="2436" w:type="dxa"/>
            <w:tcMar/>
            <w:vAlign w:val="center"/>
          </w:tcPr>
          <w:p w:rsidR="001A2E09" w:rsidP="467663FD" w:rsidRDefault="008B1ADB" w14:paraId="433507A7" w14:textId="77777777">
            <w:pPr>
              <w:spacing w:line="360" w:lineRule="auto"/>
              <w:jc w:val="both"/>
            </w:pPr>
            <w:r w:rsidRPr="467663FD" w:rsidR="467663FD">
              <w:rPr>
                <w:rFonts w:cs="Times New Roman"/>
                <w:sz w:val="19"/>
                <w:szCs w:val="19"/>
              </w:rPr>
              <w:t>Notification được tạo cho người dùng.</w:t>
            </w:r>
          </w:p>
        </w:tc>
      </w:tr>
      <w:tr w:rsidR="001A2E09" w:rsidTr="467663FD" w14:paraId="28355C86" w14:textId="77777777">
        <w:trPr>
          <w:jc w:val="center"/>
        </w:trPr>
        <w:tc>
          <w:tcPr>
            <w:tcW w:w="2436" w:type="dxa"/>
            <w:tcMar/>
            <w:vAlign w:val="center"/>
          </w:tcPr>
          <w:p w:rsidR="001A2E09" w:rsidP="467663FD" w:rsidRDefault="008B1ADB" w14:paraId="3D51907B" w14:textId="77777777">
            <w:pPr>
              <w:spacing w:line="360" w:lineRule="auto"/>
              <w:jc w:val="both"/>
            </w:pPr>
            <w:r w:rsidRPr="467663FD" w:rsidR="467663FD">
              <w:rPr>
                <w:rFonts w:cs="Times New Roman"/>
                <w:sz w:val="19"/>
                <w:szCs w:val="19"/>
              </w:rPr>
              <w:t>TC-A09</w:t>
            </w:r>
          </w:p>
        </w:tc>
        <w:tc>
          <w:tcPr>
            <w:tcW w:w="2436" w:type="dxa"/>
            <w:tcMar/>
            <w:vAlign w:val="center"/>
          </w:tcPr>
          <w:p w:rsidR="001A2E09" w:rsidP="467663FD" w:rsidRDefault="008B1ADB" w14:paraId="7D20A0C3" w14:textId="77777777">
            <w:pPr>
              <w:spacing w:line="360" w:lineRule="auto"/>
              <w:jc w:val="both"/>
            </w:pPr>
            <w:r w:rsidRPr="467663FD" w:rsidR="467663FD">
              <w:rPr>
                <w:rFonts w:cs="Times New Roman"/>
                <w:sz w:val="19"/>
                <w:szCs w:val="19"/>
              </w:rPr>
              <w:t>Cấp quyền admin</w:t>
            </w:r>
          </w:p>
        </w:tc>
        <w:tc>
          <w:tcPr>
            <w:tcW w:w="2436" w:type="dxa"/>
            <w:tcMar/>
            <w:vAlign w:val="center"/>
          </w:tcPr>
          <w:p w:rsidR="001A2E09" w:rsidP="467663FD" w:rsidRDefault="008B1ADB" w14:paraId="67C45020" w14:textId="77777777">
            <w:pPr>
              <w:spacing w:line="360" w:lineRule="auto"/>
              <w:jc w:val="both"/>
            </w:pPr>
            <w:r w:rsidRPr="467663FD" w:rsidR="467663FD">
              <w:rPr>
                <w:rFonts w:cs="Times New Roman"/>
                <w:sz w:val="19"/>
                <w:szCs w:val="19"/>
              </w:rPr>
              <w:t>Chọn user customer và cấp admin.</w:t>
            </w:r>
          </w:p>
        </w:tc>
        <w:tc>
          <w:tcPr>
            <w:tcW w:w="2436" w:type="dxa"/>
            <w:tcMar/>
            <w:vAlign w:val="center"/>
          </w:tcPr>
          <w:p w:rsidR="001A2E09" w:rsidP="467663FD" w:rsidRDefault="008B1ADB" w14:paraId="7142BC0E" w14:textId="77777777">
            <w:pPr>
              <w:spacing w:line="360" w:lineRule="auto"/>
              <w:jc w:val="both"/>
            </w:pPr>
            <w:r w:rsidRPr="467663FD" w:rsidR="467663FD">
              <w:rPr>
                <w:rFonts w:cs="Times New Roman"/>
                <w:sz w:val="19"/>
                <w:szCs w:val="19"/>
              </w:rPr>
              <w:t>Role đổi thành admin, permissions được gán.</w:t>
            </w:r>
          </w:p>
        </w:tc>
      </w:tr>
      <w:tr w:rsidR="001A2E09" w:rsidTr="467663FD" w14:paraId="66010D11" w14:textId="77777777">
        <w:trPr>
          <w:jc w:val="center"/>
        </w:trPr>
        <w:tc>
          <w:tcPr>
            <w:tcW w:w="2436" w:type="dxa"/>
            <w:tcMar/>
            <w:vAlign w:val="center"/>
          </w:tcPr>
          <w:p w:rsidR="001A2E09" w:rsidP="467663FD" w:rsidRDefault="008B1ADB" w14:paraId="222B48D6" w14:textId="77777777">
            <w:pPr>
              <w:spacing w:line="360" w:lineRule="auto"/>
              <w:jc w:val="both"/>
            </w:pPr>
            <w:r w:rsidRPr="467663FD" w:rsidR="467663FD">
              <w:rPr>
                <w:rFonts w:cs="Times New Roman"/>
                <w:sz w:val="19"/>
                <w:szCs w:val="19"/>
              </w:rPr>
              <w:t>TC-A10</w:t>
            </w:r>
          </w:p>
        </w:tc>
        <w:tc>
          <w:tcPr>
            <w:tcW w:w="2436" w:type="dxa"/>
            <w:tcMar/>
            <w:vAlign w:val="center"/>
          </w:tcPr>
          <w:p w:rsidR="001A2E09" w:rsidP="467663FD" w:rsidRDefault="008B1ADB" w14:paraId="71961082" w14:textId="77777777">
            <w:pPr>
              <w:spacing w:line="360" w:lineRule="auto"/>
              <w:jc w:val="both"/>
            </w:pPr>
            <w:r w:rsidRPr="467663FD" w:rsidR="467663FD">
              <w:rPr>
                <w:rFonts w:cs="Times New Roman"/>
                <w:sz w:val="19"/>
                <w:szCs w:val="19"/>
              </w:rPr>
              <w:t>Gỡ admin mặc định</w:t>
            </w:r>
          </w:p>
        </w:tc>
        <w:tc>
          <w:tcPr>
            <w:tcW w:w="2436" w:type="dxa"/>
            <w:tcMar/>
            <w:vAlign w:val="center"/>
          </w:tcPr>
          <w:p w:rsidR="001A2E09" w:rsidP="467663FD" w:rsidRDefault="008B1ADB" w14:paraId="2504321B" w14:textId="77777777">
            <w:pPr>
              <w:spacing w:line="360" w:lineRule="auto"/>
              <w:jc w:val="both"/>
            </w:pPr>
            <w:r w:rsidRPr="467663FD" w:rsidR="467663FD">
              <w:rPr>
                <w:rFonts w:cs="Times New Roman"/>
                <w:sz w:val="19"/>
                <w:szCs w:val="19"/>
              </w:rPr>
              <w:t>Thử gỡ quyền a@gmail.com.</w:t>
            </w:r>
          </w:p>
        </w:tc>
        <w:tc>
          <w:tcPr>
            <w:tcW w:w="2436" w:type="dxa"/>
            <w:tcMar/>
            <w:vAlign w:val="center"/>
          </w:tcPr>
          <w:p w:rsidR="001A2E09" w:rsidP="467663FD" w:rsidRDefault="008B1ADB" w14:paraId="2D02F86C" w14:textId="77777777">
            <w:pPr>
              <w:spacing w:line="360" w:lineRule="auto"/>
              <w:jc w:val="both"/>
            </w:pPr>
            <w:r w:rsidRPr="467663FD" w:rsidR="467663FD">
              <w:rPr>
                <w:rFonts w:cs="Times New Roman"/>
                <w:sz w:val="19"/>
                <w:szCs w:val="19"/>
              </w:rPr>
              <w:t>Hệ thống từ chối vì admin mặc định được bảo vệ.</w:t>
            </w:r>
          </w:p>
        </w:tc>
      </w:tr>
      <w:tr w:rsidR="001A2E09" w:rsidTr="467663FD" w14:paraId="6BF3BF93" w14:textId="77777777">
        <w:trPr>
          <w:jc w:val="center"/>
        </w:trPr>
        <w:tc>
          <w:tcPr>
            <w:tcW w:w="2436" w:type="dxa"/>
            <w:tcMar/>
            <w:vAlign w:val="center"/>
          </w:tcPr>
          <w:p w:rsidR="001A2E09" w:rsidP="467663FD" w:rsidRDefault="008B1ADB" w14:paraId="515F2A1A" w14:textId="77777777">
            <w:pPr>
              <w:spacing w:line="360" w:lineRule="auto"/>
              <w:jc w:val="both"/>
            </w:pPr>
            <w:r w:rsidRPr="467663FD" w:rsidR="467663FD">
              <w:rPr>
                <w:rFonts w:cs="Times New Roman"/>
                <w:sz w:val="19"/>
                <w:szCs w:val="19"/>
              </w:rPr>
              <w:t>TC-A11</w:t>
            </w:r>
          </w:p>
        </w:tc>
        <w:tc>
          <w:tcPr>
            <w:tcW w:w="2436" w:type="dxa"/>
            <w:tcMar/>
            <w:vAlign w:val="center"/>
          </w:tcPr>
          <w:p w:rsidR="001A2E09" w:rsidP="467663FD" w:rsidRDefault="008B1ADB" w14:paraId="4ADF1AFC" w14:textId="77777777">
            <w:pPr>
              <w:spacing w:line="360" w:lineRule="auto"/>
              <w:jc w:val="both"/>
            </w:pPr>
            <w:r w:rsidRPr="467663FD" w:rsidR="467663FD">
              <w:rPr>
                <w:rFonts w:cs="Times New Roman"/>
                <w:sz w:val="19"/>
                <w:szCs w:val="19"/>
              </w:rPr>
              <w:t>Xem analytics</w:t>
            </w:r>
          </w:p>
        </w:tc>
        <w:tc>
          <w:tcPr>
            <w:tcW w:w="2436" w:type="dxa"/>
            <w:tcMar/>
            <w:vAlign w:val="center"/>
          </w:tcPr>
          <w:p w:rsidR="001A2E09" w:rsidP="467663FD" w:rsidRDefault="008B1ADB" w14:paraId="6C1B12D5" w14:textId="77777777">
            <w:pPr>
              <w:spacing w:line="360" w:lineRule="auto"/>
              <w:jc w:val="both"/>
            </w:pPr>
            <w:r w:rsidRPr="467663FD" w:rsidR="467663FD">
              <w:rPr>
                <w:rFonts w:cs="Times New Roman"/>
                <w:sz w:val="19"/>
                <w:szCs w:val="19"/>
              </w:rPr>
              <w:t>Mở tab Analytics / ML.</w:t>
            </w:r>
          </w:p>
        </w:tc>
        <w:tc>
          <w:tcPr>
            <w:tcW w:w="2436" w:type="dxa"/>
            <w:tcMar/>
            <w:vAlign w:val="center"/>
          </w:tcPr>
          <w:p w:rsidR="001A2E09" w:rsidP="467663FD" w:rsidRDefault="008B1ADB" w14:paraId="65AE54B0" w14:textId="77777777">
            <w:pPr>
              <w:spacing w:line="360" w:lineRule="auto"/>
              <w:jc w:val="both"/>
            </w:pPr>
            <w:r w:rsidRPr="467663FD" w:rsidR="467663FD">
              <w:rPr>
                <w:rFonts w:cs="Times New Roman"/>
                <w:sz w:val="19"/>
                <w:szCs w:val="19"/>
              </w:rPr>
              <w:t>Hiển thị DemandScore, Stock Risk, Churn Risk, Search Analytics.</w:t>
            </w:r>
          </w:p>
        </w:tc>
      </w:tr>
      <w:tr w:rsidR="001A2E09" w:rsidTr="467663FD" w14:paraId="23897CC3" w14:textId="77777777">
        <w:trPr>
          <w:jc w:val="center"/>
        </w:trPr>
        <w:tc>
          <w:tcPr>
            <w:tcW w:w="2436" w:type="dxa"/>
            <w:tcMar/>
            <w:vAlign w:val="center"/>
          </w:tcPr>
          <w:p w:rsidR="001A2E09" w:rsidP="467663FD" w:rsidRDefault="008B1ADB" w14:paraId="010949DD" w14:textId="77777777">
            <w:pPr>
              <w:spacing w:line="360" w:lineRule="auto"/>
              <w:jc w:val="both"/>
            </w:pPr>
            <w:r w:rsidRPr="467663FD" w:rsidR="467663FD">
              <w:rPr>
                <w:rFonts w:cs="Times New Roman"/>
                <w:sz w:val="19"/>
                <w:szCs w:val="19"/>
              </w:rPr>
              <w:t>TC-A12</w:t>
            </w:r>
          </w:p>
        </w:tc>
        <w:tc>
          <w:tcPr>
            <w:tcW w:w="2436" w:type="dxa"/>
            <w:tcMar/>
            <w:vAlign w:val="center"/>
          </w:tcPr>
          <w:p w:rsidR="001A2E09" w:rsidP="467663FD" w:rsidRDefault="008B1ADB" w14:paraId="5C6366A5" w14:textId="77777777">
            <w:pPr>
              <w:spacing w:line="360" w:lineRule="auto"/>
              <w:jc w:val="both"/>
            </w:pPr>
            <w:r w:rsidRPr="467663FD" w:rsidR="467663FD">
              <w:rPr>
                <w:rFonts w:cs="Times New Roman"/>
                <w:sz w:val="19"/>
                <w:szCs w:val="19"/>
              </w:rPr>
              <w:t>Quản lý game</w:t>
            </w:r>
          </w:p>
        </w:tc>
        <w:tc>
          <w:tcPr>
            <w:tcW w:w="2436" w:type="dxa"/>
            <w:tcMar/>
            <w:vAlign w:val="center"/>
          </w:tcPr>
          <w:p w:rsidR="001A2E09" w:rsidP="467663FD" w:rsidRDefault="008B1ADB" w14:paraId="6C65AD18" w14:textId="77777777">
            <w:pPr>
              <w:spacing w:line="360" w:lineRule="auto"/>
              <w:jc w:val="both"/>
            </w:pPr>
            <w:r w:rsidRPr="467663FD" w:rsidR="467663FD">
              <w:rPr>
                <w:rFonts w:cs="Times New Roman"/>
                <w:sz w:val="19"/>
                <w:szCs w:val="19"/>
              </w:rPr>
              <w:t>Thêm game mới với slug, tên, thưởng xu.</w:t>
            </w:r>
          </w:p>
        </w:tc>
        <w:tc>
          <w:tcPr>
            <w:tcW w:w="2436" w:type="dxa"/>
            <w:tcMar/>
            <w:vAlign w:val="center"/>
          </w:tcPr>
          <w:p w:rsidR="001A2E09" w:rsidP="467663FD" w:rsidRDefault="008B1ADB" w14:paraId="13AE5F44" w14:textId="77777777">
            <w:pPr>
              <w:spacing w:line="360" w:lineRule="auto"/>
              <w:jc w:val="both"/>
            </w:pPr>
            <w:r w:rsidRPr="467663FD" w:rsidR="467663FD">
              <w:rPr>
                <w:rFonts w:cs="Times New Roman"/>
                <w:sz w:val="19"/>
                <w:szCs w:val="19"/>
              </w:rPr>
              <w:t>Game được lưu và hiển thị trong danh sách.</w:t>
            </w:r>
          </w:p>
        </w:tc>
      </w:tr>
    </w:tbl>
    <w:p w:rsidR="001A2E09" w:rsidP="467663FD" w:rsidRDefault="008B1ADB" w14:paraId="6C83FC22" w14:textId="77777777">
      <w:pPr>
        <w:spacing w:after="160" w:line="360" w:lineRule="auto"/>
        <w:jc w:val="both"/>
      </w:pPr>
      <w:r w:rsidRPr="467663FD" w:rsidR="467663FD">
        <w:rPr>
          <w:rFonts w:cs="Times New Roman"/>
          <w:i w:val="1"/>
          <w:iCs w:val="1"/>
          <w:sz w:val="22"/>
          <w:szCs w:val="22"/>
        </w:rPr>
        <w:t>Bảng 6.2: Test case quản trị viên</w:t>
      </w:r>
    </w:p>
    <w:p w:rsidR="001A2E09" w:rsidP="467663FD" w:rsidRDefault="008B1ADB" w14:paraId="1E6CA681" w14:textId="77777777">
      <w:pPr>
        <w:pStyle w:val="Heading2"/>
        <w:spacing w:before="140" w:after="120" w:line="360" w:lineRule="auto"/>
        <w:jc w:val="both"/>
      </w:pPr>
      <w:r w:rsidRPr="467663FD" w:rsidR="467663FD">
        <w:rPr>
          <w:rFonts w:ascii="Times New Roman" w:hAnsi="Times New Roman" w:eastAsia="Times New Roman" w:cs="Times New Roman"/>
          <w:color w:val="111111"/>
        </w:rPr>
        <w:t>6.3. Kết quả kiểm thử</w:t>
      </w:r>
    </w:p>
    <w:p w:rsidR="001A2E09" w:rsidP="467663FD" w:rsidRDefault="008B1ADB" w14:paraId="493C69F8" w14:textId="77777777">
      <w:pPr>
        <w:spacing w:after="120" w:line="360" w:lineRule="auto"/>
        <w:jc w:val="both"/>
      </w:pPr>
      <w:r w:rsidRPr="467663FD" w:rsidR="467663FD">
        <w:rPr>
          <w:rFonts w:cs="Times New Roman"/>
        </w:rPr>
        <w:t>Các test case chính tập trung vào luồng đăng nhập, mua hàng, chat AI, thử đồ AI, quản trị sản phẩm, phân quyền admin và dashboard. Với cấu hình đầy đủ backend, MongoDB và các biến môi trường cần thiết, hệ thống có thể chạy demo trên web và thiết bị di động cùng dùng chung dữ liệu.</w:t>
      </w:r>
    </w:p>
    <w:tbl>
      <w:tblPr>
        <w:tblStyle w:val="TableGrid"/>
        <w:tblW w:w="0" w:type="auto"/>
        <w:jc w:val="center"/>
        <w:tblLook w:val="04A0" w:firstRow="1" w:lastRow="0" w:firstColumn="1" w:lastColumn="0" w:noHBand="0" w:noVBand="1"/>
      </w:tblPr>
      <w:tblGrid>
        <w:gridCol w:w="9735"/>
      </w:tblGrid>
      <w:tr w:rsidR="001A2E09" w:rsidTr="467663FD" w14:paraId="5BEBF189" w14:textId="77777777">
        <w:trPr>
          <w:jc w:val="center"/>
        </w:trPr>
        <w:tc>
          <w:tcPr>
            <w:tcW w:w="9745" w:type="dxa"/>
            <w:shd w:val="clear" w:color="auto" w:fill="DDEDE5"/>
            <w:tcMar/>
            <w:vAlign w:val="center"/>
          </w:tcPr>
          <w:p w:rsidR="001A2E09" w:rsidP="467663FD" w:rsidRDefault="008B1ADB" w14:paraId="2DBA3765" w14:textId="77777777">
            <w:pPr>
              <w:spacing w:line="360" w:lineRule="auto"/>
              <w:jc w:val="both"/>
            </w:pPr>
            <w:r w:rsidRPr="467663FD" w:rsidR="467663FD">
              <w:rPr>
                <w:rFonts w:cs="Times New Roman"/>
                <w:b w:val="1"/>
                <w:bCs w:val="1"/>
                <w:sz w:val="24"/>
                <w:szCs w:val="24"/>
              </w:rPr>
              <w:t>Lưu ý khi kiểm thử AI và thanh toán</w:t>
            </w:r>
          </w:p>
        </w:tc>
      </w:tr>
      <w:tr w:rsidR="001A2E09" w:rsidTr="467663FD" w14:paraId="18503768" w14:textId="77777777">
        <w:trPr>
          <w:jc w:val="center"/>
        </w:trPr>
        <w:tc>
          <w:tcPr>
            <w:tcW w:w="9745" w:type="dxa"/>
            <w:shd w:val="clear" w:color="auto" w:fill="F4F7F6"/>
            <w:tcMar/>
            <w:vAlign w:val="center"/>
          </w:tcPr>
          <w:p w:rsidR="001A2E09" w:rsidP="467663FD" w:rsidRDefault="008B1ADB" w14:paraId="059DF86E" w14:textId="77777777">
            <w:pPr>
              <w:spacing w:line="360" w:lineRule="auto"/>
              <w:jc w:val="both"/>
            </w:pPr>
            <w:r w:rsidRPr="467663FD" w:rsidR="467663FD">
              <w:rPr>
                <w:rFonts w:cs="Times New Roman"/>
                <w:sz w:val="22"/>
                <w:szCs w:val="22"/>
              </w:rPr>
              <w:t>Một số chức năng phụ thuộc API key hoặc dịch vụ ngoài như Gemini, Ollama, Fotor, Cloudinary và Stripe. Nếu chưa cấu hình, hệ thống vẫn có thể chạy luồng demo/fallback, nhưng kết quả AI hoặc thanh toán thật có thể không hoạt động đầy đủ.</w:t>
            </w:r>
          </w:p>
        </w:tc>
      </w:tr>
    </w:tbl>
    <w:p w:rsidR="001A2E09" w:rsidP="467663FD" w:rsidRDefault="001A2E09" w14:paraId="586A4109" w14:textId="77777777">
      <w:pPr>
        <w:spacing w:line="360" w:lineRule="auto"/>
        <w:jc w:val="both"/>
      </w:pPr>
    </w:p>
    <w:p w:rsidR="001A2E09" w:rsidP="467663FD" w:rsidRDefault="008B1ADB" w14:paraId="7F4DCF35" w14:textId="77777777">
      <w:pPr>
        <w:spacing w:line="360" w:lineRule="auto"/>
        <w:jc w:val="both"/>
      </w:pPr>
      <w:r>
        <w:br w:type="page"/>
      </w:r>
    </w:p>
    <w:p w:rsidR="001A2E09" w:rsidP="467663FD" w:rsidRDefault="008B1ADB" w14:paraId="67131565" w14:textId="77777777">
      <w:pPr>
        <w:pStyle w:val="Heading1"/>
        <w:spacing w:before="200" w:after="120" w:line="360" w:lineRule="auto"/>
        <w:jc w:val="both"/>
      </w:pPr>
      <w:r w:rsidRPr="467663FD" w:rsidR="467663FD">
        <w:rPr>
          <w:rFonts w:ascii="Times New Roman" w:hAnsi="Times New Roman" w:eastAsia="Times New Roman" w:cs="Times New Roman"/>
          <w:color w:val="111111"/>
        </w:rPr>
        <w:t>CHƯƠNG 7: ĐÓNG GÓI VÀ TRIỂN KHAI</w:t>
      </w:r>
    </w:p>
    <w:p w:rsidR="001A2E09" w:rsidP="467663FD" w:rsidRDefault="008B1ADB" w14:paraId="6228A851" w14:textId="77777777">
      <w:pPr>
        <w:pStyle w:val="Heading2"/>
        <w:spacing w:before="140" w:after="120" w:line="360" w:lineRule="auto"/>
        <w:jc w:val="both"/>
      </w:pPr>
      <w:r w:rsidRPr="467663FD" w:rsidR="467663FD">
        <w:rPr>
          <w:rFonts w:ascii="Times New Roman" w:hAnsi="Times New Roman" w:eastAsia="Times New Roman" w:cs="Times New Roman"/>
          <w:color w:val="111111"/>
        </w:rPr>
        <w:t>7.1. Môi trường cài đặt</w:t>
      </w:r>
    </w:p>
    <w:tbl>
      <w:tblPr>
        <w:tblStyle w:val="TableGrid"/>
        <w:tblW w:w="0" w:type="auto"/>
        <w:jc w:val="center"/>
        <w:tblLook w:val="04A0" w:firstRow="1" w:lastRow="0" w:firstColumn="1" w:lastColumn="0" w:noHBand="0" w:noVBand="1"/>
      </w:tblPr>
      <w:tblGrid>
        <w:gridCol w:w="4864"/>
        <w:gridCol w:w="4871"/>
      </w:tblGrid>
      <w:tr w:rsidR="001A2E09" w:rsidTr="467663FD" w14:paraId="0E0FAC75" w14:textId="77777777">
        <w:trPr>
          <w:jc w:val="center"/>
        </w:trPr>
        <w:tc>
          <w:tcPr>
            <w:tcW w:w="4872" w:type="dxa"/>
            <w:shd w:val="clear" w:color="auto" w:fill="DDEDE5"/>
            <w:tcMar/>
            <w:vAlign w:val="center"/>
          </w:tcPr>
          <w:p w:rsidR="001A2E09" w:rsidP="467663FD" w:rsidRDefault="008B1ADB" w14:paraId="4CCE2974" w14:textId="77777777">
            <w:pPr>
              <w:spacing w:line="360" w:lineRule="auto"/>
              <w:jc w:val="both"/>
            </w:pPr>
            <w:r w:rsidRPr="467663FD" w:rsidR="467663FD">
              <w:rPr>
                <w:rFonts w:cs="Times New Roman"/>
                <w:b w:val="1"/>
                <w:bCs w:val="1"/>
                <w:sz w:val="21"/>
                <w:szCs w:val="21"/>
              </w:rPr>
              <w:t>Thành phần</w:t>
            </w:r>
          </w:p>
        </w:tc>
        <w:tc>
          <w:tcPr>
            <w:tcW w:w="4872" w:type="dxa"/>
            <w:shd w:val="clear" w:color="auto" w:fill="DDEDE5"/>
            <w:tcMar/>
            <w:vAlign w:val="center"/>
          </w:tcPr>
          <w:p w:rsidR="001A2E09" w:rsidP="467663FD" w:rsidRDefault="008B1ADB" w14:paraId="1C1934EA" w14:textId="77777777">
            <w:pPr>
              <w:spacing w:line="360" w:lineRule="auto"/>
              <w:jc w:val="both"/>
            </w:pPr>
            <w:r w:rsidRPr="467663FD" w:rsidR="467663FD">
              <w:rPr>
                <w:rFonts w:cs="Times New Roman"/>
                <w:b w:val="1"/>
                <w:bCs w:val="1"/>
                <w:sz w:val="21"/>
                <w:szCs w:val="21"/>
              </w:rPr>
              <w:t>Yêu cầu</w:t>
            </w:r>
          </w:p>
        </w:tc>
      </w:tr>
      <w:tr w:rsidR="001A2E09" w:rsidTr="467663FD" w14:paraId="351D00C5" w14:textId="77777777">
        <w:trPr>
          <w:jc w:val="center"/>
        </w:trPr>
        <w:tc>
          <w:tcPr>
            <w:tcW w:w="4872" w:type="dxa"/>
            <w:tcMar/>
            <w:vAlign w:val="center"/>
          </w:tcPr>
          <w:p w:rsidR="001A2E09" w:rsidP="467663FD" w:rsidRDefault="008B1ADB" w14:paraId="0A57C7DE" w14:textId="77777777">
            <w:pPr>
              <w:spacing w:line="360" w:lineRule="auto"/>
              <w:jc w:val="both"/>
            </w:pPr>
            <w:r w:rsidRPr="467663FD" w:rsidR="467663FD">
              <w:rPr>
                <w:rFonts w:cs="Times New Roman"/>
                <w:sz w:val="21"/>
                <w:szCs w:val="21"/>
              </w:rPr>
              <w:t>Node.js / npm</w:t>
            </w:r>
          </w:p>
        </w:tc>
        <w:tc>
          <w:tcPr>
            <w:tcW w:w="4872" w:type="dxa"/>
            <w:tcMar/>
            <w:vAlign w:val="center"/>
          </w:tcPr>
          <w:p w:rsidR="001A2E09" w:rsidP="467663FD" w:rsidRDefault="008B1ADB" w14:paraId="649B4E70" w14:textId="77777777">
            <w:pPr>
              <w:spacing w:line="360" w:lineRule="auto"/>
              <w:jc w:val="both"/>
            </w:pPr>
            <w:r w:rsidRPr="467663FD" w:rsidR="467663FD">
              <w:rPr>
                <w:rFonts w:cs="Times New Roman"/>
                <w:sz w:val="21"/>
                <w:szCs w:val="21"/>
              </w:rPr>
              <w:t>Cài Node.js và npm để chạy Expo và backend.</w:t>
            </w:r>
          </w:p>
        </w:tc>
      </w:tr>
      <w:tr w:rsidR="001A2E09" w:rsidTr="467663FD" w14:paraId="17F7048B" w14:textId="77777777">
        <w:trPr>
          <w:jc w:val="center"/>
        </w:trPr>
        <w:tc>
          <w:tcPr>
            <w:tcW w:w="4872" w:type="dxa"/>
            <w:tcMar/>
            <w:vAlign w:val="center"/>
          </w:tcPr>
          <w:p w:rsidR="001A2E09" w:rsidP="467663FD" w:rsidRDefault="008B1ADB" w14:paraId="34B3567D" w14:textId="77777777">
            <w:pPr>
              <w:spacing w:line="360" w:lineRule="auto"/>
              <w:jc w:val="both"/>
            </w:pPr>
            <w:r w:rsidRPr="467663FD" w:rsidR="467663FD">
              <w:rPr>
                <w:rFonts w:cs="Times New Roman"/>
                <w:sz w:val="21"/>
                <w:szCs w:val="21"/>
              </w:rPr>
              <w:t>Expo CLI / EAS</w:t>
            </w:r>
          </w:p>
        </w:tc>
        <w:tc>
          <w:tcPr>
            <w:tcW w:w="4872" w:type="dxa"/>
            <w:tcMar/>
            <w:vAlign w:val="center"/>
          </w:tcPr>
          <w:p w:rsidR="001A2E09" w:rsidP="467663FD" w:rsidRDefault="008B1ADB" w14:paraId="5F09D9D7" w14:textId="77777777">
            <w:pPr>
              <w:spacing w:line="360" w:lineRule="auto"/>
              <w:jc w:val="both"/>
            </w:pPr>
            <w:r w:rsidRPr="467663FD" w:rsidR="467663FD">
              <w:rPr>
                <w:rFonts w:cs="Times New Roman"/>
                <w:sz w:val="21"/>
                <w:szCs w:val="21"/>
              </w:rPr>
              <w:t>Dùng để chạy app trên web, Expo Go hoặc build Android/iOS.</w:t>
            </w:r>
          </w:p>
        </w:tc>
      </w:tr>
      <w:tr w:rsidR="001A2E09" w:rsidTr="467663FD" w14:paraId="7AA28E6B" w14:textId="77777777">
        <w:trPr>
          <w:jc w:val="center"/>
        </w:trPr>
        <w:tc>
          <w:tcPr>
            <w:tcW w:w="4872" w:type="dxa"/>
            <w:tcMar/>
            <w:vAlign w:val="center"/>
          </w:tcPr>
          <w:p w:rsidR="001A2E09" w:rsidP="467663FD" w:rsidRDefault="008B1ADB" w14:paraId="7A761080" w14:textId="77777777">
            <w:pPr>
              <w:spacing w:line="360" w:lineRule="auto"/>
              <w:jc w:val="both"/>
            </w:pPr>
            <w:r w:rsidRPr="467663FD" w:rsidR="467663FD">
              <w:rPr>
                <w:rFonts w:cs="Times New Roman"/>
                <w:sz w:val="21"/>
                <w:szCs w:val="21"/>
              </w:rPr>
              <w:t>MongoDB Atlas</w:t>
            </w:r>
          </w:p>
        </w:tc>
        <w:tc>
          <w:tcPr>
            <w:tcW w:w="4872" w:type="dxa"/>
            <w:tcMar/>
            <w:vAlign w:val="center"/>
          </w:tcPr>
          <w:p w:rsidR="001A2E09" w:rsidP="467663FD" w:rsidRDefault="008B1ADB" w14:paraId="1E63EDB2" w14:textId="77777777">
            <w:pPr>
              <w:spacing w:line="360" w:lineRule="auto"/>
              <w:jc w:val="both"/>
            </w:pPr>
            <w:r w:rsidRPr="467663FD" w:rsidR="467663FD">
              <w:rPr>
                <w:rFonts w:cs="Times New Roman"/>
                <w:sz w:val="21"/>
                <w:szCs w:val="21"/>
              </w:rPr>
              <w:t>Cần MONGODB_URI để backend kết nối database.</w:t>
            </w:r>
          </w:p>
        </w:tc>
      </w:tr>
      <w:tr w:rsidR="001A2E09" w:rsidTr="467663FD" w14:paraId="5B5872A1" w14:textId="77777777">
        <w:trPr>
          <w:jc w:val="center"/>
        </w:trPr>
        <w:tc>
          <w:tcPr>
            <w:tcW w:w="4872" w:type="dxa"/>
            <w:tcMar/>
            <w:vAlign w:val="center"/>
          </w:tcPr>
          <w:p w:rsidR="001A2E09" w:rsidP="467663FD" w:rsidRDefault="008B1ADB" w14:paraId="493E8705" w14:textId="77777777">
            <w:pPr>
              <w:spacing w:line="360" w:lineRule="auto"/>
              <w:jc w:val="both"/>
            </w:pPr>
            <w:r w:rsidRPr="467663FD" w:rsidR="467663FD">
              <w:rPr>
                <w:rFonts w:cs="Times New Roman"/>
                <w:sz w:val="21"/>
                <w:szCs w:val="21"/>
              </w:rPr>
              <w:t>Python venv</w:t>
            </w:r>
          </w:p>
        </w:tc>
        <w:tc>
          <w:tcPr>
            <w:tcW w:w="4872" w:type="dxa"/>
            <w:tcMar/>
            <w:vAlign w:val="center"/>
          </w:tcPr>
          <w:p w:rsidR="001A2E09" w:rsidP="467663FD" w:rsidRDefault="008B1ADB" w14:paraId="7ECEB73C" w14:textId="77777777">
            <w:pPr>
              <w:spacing w:line="360" w:lineRule="auto"/>
              <w:jc w:val="both"/>
            </w:pPr>
            <w:r w:rsidRPr="467663FD" w:rsidR="467663FD">
              <w:rPr>
                <w:rFonts w:cs="Times New Roman"/>
                <w:sz w:val="21"/>
                <w:szCs w:val="21"/>
              </w:rPr>
              <w:t>Dùng cho tính năng AI Vision nếu chạy phân tích ảnh/video bằng Python.</w:t>
            </w:r>
          </w:p>
        </w:tc>
      </w:tr>
      <w:tr w:rsidR="001A2E09" w:rsidTr="467663FD" w14:paraId="3CA5CB4C" w14:textId="77777777">
        <w:trPr>
          <w:jc w:val="center"/>
        </w:trPr>
        <w:tc>
          <w:tcPr>
            <w:tcW w:w="4872" w:type="dxa"/>
            <w:tcMar/>
            <w:vAlign w:val="center"/>
          </w:tcPr>
          <w:p w:rsidR="001A2E09" w:rsidP="467663FD" w:rsidRDefault="008B1ADB" w14:paraId="6B3271D0" w14:textId="77777777">
            <w:pPr>
              <w:spacing w:line="360" w:lineRule="auto"/>
              <w:jc w:val="both"/>
            </w:pPr>
            <w:r w:rsidRPr="467663FD" w:rsidR="467663FD">
              <w:rPr>
                <w:rFonts w:cs="Times New Roman"/>
                <w:sz w:val="21"/>
                <w:szCs w:val="21"/>
              </w:rPr>
              <w:t>Cloudinary</w:t>
            </w:r>
          </w:p>
        </w:tc>
        <w:tc>
          <w:tcPr>
            <w:tcW w:w="4872" w:type="dxa"/>
            <w:tcMar/>
            <w:vAlign w:val="center"/>
          </w:tcPr>
          <w:p w:rsidR="001A2E09" w:rsidP="467663FD" w:rsidRDefault="008B1ADB" w14:paraId="094524EA" w14:textId="77777777">
            <w:pPr>
              <w:spacing w:line="360" w:lineRule="auto"/>
              <w:jc w:val="both"/>
            </w:pPr>
            <w:r w:rsidRPr="467663FD" w:rsidR="467663FD">
              <w:rPr>
                <w:rFonts w:cs="Times New Roman"/>
                <w:sz w:val="21"/>
                <w:szCs w:val="21"/>
              </w:rPr>
              <w:t>Cần CLOUDINARY_CLOUD_NAME, CLOUDINARY_API_KEY, CLOUDINARY_API_SECRET nếu lưu file media.</w:t>
            </w:r>
          </w:p>
        </w:tc>
      </w:tr>
      <w:tr w:rsidR="001A2E09" w:rsidTr="467663FD" w14:paraId="10483257" w14:textId="77777777">
        <w:trPr>
          <w:jc w:val="center"/>
        </w:trPr>
        <w:tc>
          <w:tcPr>
            <w:tcW w:w="4872" w:type="dxa"/>
            <w:tcMar/>
            <w:vAlign w:val="center"/>
          </w:tcPr>
          <w:p w:rsidR="001A2E09" w:rsidP="467663FD" w:rsidRDefault="008B1ADB" w14:paraId="3F74F57B" w14:textId="77777777">
            <w:pPr>
              <w:spacing w:line="360" w:lineRule="auto"/>
              <w:jc w:val="both"/>
            </w:pPr>
            <w:r w:rsidRPr="467663FD" w:rsidR="467663FD">
              <w:rPr>
                <w:rFonts w:cs="Times New Roman"/>
                <w:sz w:val="21"/>
                <w:szCs w:val="21"/>
              </w:rPr>
              <w:t>Stripe</w:t>
            </w:r>
          </w:p>
        </w:tc>
        <w:tc>
          <w:tcPr>
            <w:tcW w:w="4872" w:type="dxa"/>
            <w:tcMar/>
            <w:vAlign w:val="center"/>
          </w:tcPr>
          <w:p w:rsidR="001A2E09" w:rsidP="467663FD" w:rsidRDefault="008B1ADB" w14:paraId="04FA457B" w14:textId="77777777">
            <w:pPr>
              <w:spacing w:line="360" w:lineRule="auto"/>
              <w:jc w:val="both"/>
            </w:pPr>
            <w:r w:rsidRPr="467663FD" w:rsidR="467663FD">
              <w:rPr>
                <w:rFonts w:cs="Times New Roman"/>
                <w:sz w:val="21"/>
                <w:szCs w:val="21"/>
              </w:rPr>
              <w:t>Cần STRIPE_SECRET_KEY và EXPO_PUBLIC_STRIPE_PUBLISHABLE_KEY nếu thanh toán thẻ.</w:t>
            </w:r>
          </w:p>
        </w:tc>
      </w:tr>
      <w:tr w:rsidR="001A2E09" w:rsidTr="467663FD" w14:paraId="0211D12D" w14:textId="77777777">
        <w:trPr>
          <w:jc w:val="center"/>
        </w:trPr>
        <w:tc>
          <w:tcPr>
            <w:tcW w:w="4872" w:type="dxa"/>
            <w:tcMar/>
            <w:vAlign w:val="center"/>
          </w:tcPr>
          <w:p w:rsidR="001A2E09" w:rsidP="467663FD" w:rsidRDefault="008B1ADB" w14:paraId="3CBFDEFD" w14:textId="77777777">
            <w:pPr>
              <w:spacing w:line="360" w:lineRule="auto"/>
              <w:jc w:val="both"/>
            </w:pPr>
            <w:r w:rsidRPr="467663FD" w:rsidR="467663FD">
              <w:rPr>
                <w:rFonts w:cs="Times New Roman"/>
                <w:sz w:val="21"/>
                <w:szCs w:val="21"/>
              </w:rPr>
              <w:t>Gemini/Ollama/Fotor</w:t>
            </w:r>
          </w:p>
        </w:tc>
        <w:tc>
          <w:tcPr>
            <w:tcW w:w="4872" w:type="dxa"/>
            <w:tcMar/>
            <w:vAlign w:val="center"/>
          </w:tcPr>
          <w:p w:rsidR="001A2E09" w:rsidP="467663FD" w:rsidRDefault="008B1ADB" w14:paraId="27DA7045" w14:textId="77777777">
            <w:pPr>
              <w:spacing w:line="360" w:lineRule="auto"/>
              <w:jc w:val="both"/>
            </w:pPr>
            <w:r w:rsidRPr="467663FD" w:rsidR="467663FD">
              <w:rPr>
                <w:rFonts w:cs="Times New Roman"/>
                <w:sz w:val="21"/>
                <w:szCs w:val="21"/>
              </w:rPr>
              <w:t>Cấu hình tùy theo nhu cầu chat AI, tạo ảnh và try-on.</w:t>
            </w:r>
          </w:p>
        </w:tc>
      </w:tr>
    </w:tbl>
    <w:p w:rsidR="001A2E09" w:rsidP="467663FD" w:rsidRDefault="008B1ADB" w14:paraId="0092511E" w14:textId="77777777">
      <w:pPr>
        <w:spacing w:after="160" w:line="360" w:lineRule="auto"/>
        <w:jc w:val="both"/>
      </w:pPr>
      <w:r w:rsidRPr="467663FD" w:rsidR="467663FD">
        <w:rPr>
          <w:rFonts w:cs="Times New Roman"/>
          <w:i w:val="1"/>
          <w:iCs w:val="1"/>
          <w:sz w:val="22"/>
          <w:szCs w:val="22"/>
        </w:rPr>
        <w:t>Bảng 7.1: Môi trường triển khai</w:t>
      </w:r>
    </w:p>
    <w:p w:rsidR="001A2E09" w:rsidP="467663FD" w:rsidRDefault="008B1ADB" w14:paraId="083E8DFF" w14:textId="77777777">
      <w:pPr>
        <w:pStyle w:val="Heading2"/>
        <w:spacing w:before="140" w:after="120" w:line="360" w:lineRule="auto"/>
        <w:jc w:val="both"/>
      </w:pPr>
      <w:r w:rsidRPr="467663FD" w:rsidR="467663FD">
        <w:rPr>
          <w:rFonts w:ascii="Times New Roman" w:hAnsi="Times New Roman" w:eastAsia="Times New Roman" w:cs="Times New Roman"/>
          <w:color w:val="111111"/>
        </w:rPr>
        <w:t>7.2. Lệnh cài đặt và chạy dự án</w:t>
      </w:r>
    </w:p>
    <w:tbl>
      <w:tblPr>
        <w:tblStyle w:val="TableGrid"/>
        <w:tblW w:w="0" w:type="auto"/>
        <w:tblLook w:val="04A0" w:firstRow="1" w:lastRow="0" w:firstColumn="1" w:lastColumn="0" w:noHBand="0" w:noVBand="1"/>
      </w:tblPr>
      <w:tblGrid>
        <w:gridCol w:w="9735"/>
      </w:tblGrid>
      <w:tr w:rsidR="001A2E09" w:rsidTr="467663FD" w14:paraId="1C859B43" w14:textId="77777777">
        <w:tc>
          <w:tcPr>
            <w:tcW w:w="9745" w:type="dxa"/>
            <w:shd w:val="clear" w:color="auto" w:fill="F2F2F2" w:themeFill="background1" w:themeFillShade="F2"/>
            <w:tcMar/>
          </w:tcPr>
          <w:p w:rsidR="001A2E09" w:rsidP="467663FD" w:rsidRDefault="001A2E09" w14:paraId="62DA2C8C" w14:textId="77777777">
            <w:pPr>
              <w:spacing w:line="360" w:lineRule="auto"/>
              <w:jc w:val="both"/>
            </w:pPr>
          </w:p>
          <w:p w:rsidR="001A2E09" w:rsidP="467663FD" w:rsidRDefault="008B1ADB" w14:paraId="66EBD76C" w14:textId="77777777">
            <w:pPr>
              <w:spacing w:line="360" w:lineRule="auto"/>
              <w:jc w:val="both"/>
            </w:pPr>
            <w:r w:rsidRPr="467663FD" w:rsidR="467663FD">
              <w:rPr>
                <w:rFonts w:ascii="Consolas" w:hAnsi="Consolas" w:eastAsia="Consolas" w:cs="Consolas"/>
                <w:sz w:val="19"/>
                <w:szCs w:val="19"/>
              </w:rPr>
              <w:t># Cài Node packages</w:t>
            </w:r>
          </w:p>
          <w:p w:rsidR="001A2E09" w:rsidP="467663FD" w:rsidRDefault="008B1ADB" w14:paraId="00B4311D" w14:textId="77777777">
            <w:pPr>
              <w:spacing w:line="360" w:lineRule="auto"/>
              <w:jc w:val="both"/>
            </w:pPr>
            <w:r w:rsidRPr="467663FD" w:rsidR="467663FD">
              <w:rPr>
                <w:rFonts w:ascii="Consolas" w:hAnsi="Consolas" w:eastAsia="Consolas" w:cs="Consolas"/>
                <w:sz w:val="19"/>
                <w:szCs w:val="19"/>
              </w:rPr>
              <w:t>npm install --legacy-peer-deps</w:t>
            </w:r>
          </w:p>
          <w:p w:rsidR="001A2E09" w:rsidP="467663FD" w:rsidRDefault="001A2E09" w14:paraId="1BCCE813" w14:textId="77777777">
            <w:pPr>
              <w:spacing w:line="360" w:lineRule="auto"/>
              <w:jc w:val="both"/>
            </w:pPr>
          </w:p>
          <w:p w:rsidR="001A2E09" w:rsidP="467663FD" w:rsidRDefault="008B1ADB" w14:paraId="1EEFDFC5" w14:textId="77777777">
            <w:pPr>
              <w:spacing w:line="360" w:lineRule="auto"/>
              <w:jc w:val="both"/>
            </w:pPr>
            <w:r w:rsidRPr="467663FD" w:rsidR="467663FD">
              <w:rPr>
                <w:rFonts w:ascii="Consolas" w:hAnsi="Consolas" w:eastAsia="Consolas" w:cs="Consolas"/>
                <w:sz w:val="19"/>
                <w:szCs w:val="19"/>
              </w:rPr>
              <w:t># Cài Python n</w:t>
            </w:r>
            <w:r w:rsidRPr="467663FD" w:rsidR="467663FD">
              <w:rPr>
                <w:rFonts w:ascii="Consolas" w:hAnsi="Consolas" w:eastAsia="Consolas" w:cs="Consolas"/>
                <w:sz w:val="19"/>
                <w:szCs w:val="19"/>
              </w:rPr>
              <w:t>ế</w:t>
            </w:r>
            <w:r w:rsidRPr="467663FD" w:rsidR="467663FD">
              <w:rPr>
                <w:rFonts w:ascii="Consolas" w:hAnsi="Consolas" w:eastAsia="Consolas" w:cs="Consolas"/>
                <w:sz w:val="19"/>
                <w:szCs w:val="19"/>
              </w:rPr>
              <w:t>u dùng AI Vision</w:t>
            </w:r>
          </w:p>
          <w:p w:rsidR="001A2E09" w:rsidP="467663FD" w:rsidRDefault="008B1ADB" w14:paraId="736856C0" w14:textId="77777777">
            <w:pPr>
              <w:spacing w:line="360" w:lineRule="auto"/>
              <w:jc w:val="both"/>
            </w:pPr>
            <w:r w:rsidRPr="467663FD" w:rsidR="467663FD">
              <w:rPr>
                <w:rFonts w:ascii="Consolas" w:hAnsi="Consolas" w:eastAsia="Consolas" w:cs="Consolas"/>
                <w:sz w:val="19"/>
                <w:szCs w:val="19"/>
              </w:rPr>
              <w:t>py -3 -m venv .venv</w:t>
            </w:r>
          </w:p>
          <w:p w:rsidR="001A2E09" w:rsidP="467663FD" w:rsidRDefault="008B1ADB" w14:paraId="04D50591" w14:textId="77777777">
            <w:pPr>
              <w:spacing w:line="360" w:lineRule="auto"/>
              <w:jc w:val="both"/>
            </w:pPr>
            <w:r w:rsidRPr="467663FD" w:rsidR="467663FD">
              <w:rPr>
                <w:rFonts w:ascii="Consolas" w:hAnsi="Consolas" w:eastAsia="Consolas" w:cs="Consolas"/>
                <w:sz w:val="19"/>
                <w:szCs w:val="19"/>
              </w:rPr>
              <w:t>.\.venv\Scripts\Activate.ps1</w:t>
            </w:r>
          </w:p>
          <w:p w:rsidR="001A2E09" w:rsidP="467663FD" w:rsidRDefault="008B1ADB" w14:paraId="7B4346A4" w14:textId="77777777">
            <w:pPr>
              <w:spacing w:line="360" w:lineRule="auto"/>
              <w:jc w:val="both"/>
            </w:pPr>
            <w:r w:rsidRPr="467663FD" w:rsidR="467663FD">
              <w:rPr>
                <w:rFonts w:ascii="Consolas" w:hAnsi="Consolas" w:eastAsia="Consolas" w:cs="Consolas"/>
                <w:sz w:val="19"/>
                <w:szCs w:val="19"/>
              </w:rPr>
              <w:t>python -m pip install --upgrade pip setuptools wheel</w:t>
            </w:r>
          </w:p>
          <w:p w:rsidR="001A2E09" w:rsidP="467663FD" w:rsidRDefault="008B1ADB" w14:paraId="5EF9FFE8" w14:textId="77777777">
            <w:pPr>
              <w:spacing w:line="360" w:lineRule="auto"/>
              <w:jc w:val="both"/>
            </w:pPr>
            <w:r w:rsidRPr="467663FD" w:rsidR="467663FD">
              <w:rPr>
                <w:rFonts w:ascii="Consolas" w:hAnsi="Consolas" w:eastAsia="Consolas" w:cs="Consolas"/>
                <w:sz w:val="19"/>
                <w:szCs w:val="19"/>
              </w:rPr>
              <w:t>pip install -r server\vision-requirements.txt</w:t>
            </w:r>
          </w:p>
          <w:p w:rsidR="001A2E09" w:rsidP="467663FD" w:rsidRDefault="001A2E09" w14:paraId="37DB4AB6" w14:textId="77777777">
            <w:pPr>
              <w:spacing w:line="360" w:lineRule="auto"/>
              <w:jc w:val="both"/>
            </w:pPr>
          </w:p>
          <w:p w:rsidR="001A2E09" w:rsidP="467663FD" w:rsidRDefault="008B1ADB" w14:paraId="72CE0361" w14:textId="77777777">
            <w:pPr>
              <w:spacing w:line="360" w:lineRule="auto"/>
              <w:jc w:val="both"/>
            </w:pPr>
            <w:r w:rsidRPr="467663FD" w:rsidR="467663FD">
              <w:rPr>
                <w:rFonts w:ascii="Consolas" w:hAnsi="Consolas" w:eastAsia="Consolas" w:cs="Consolas"/>
                <w:sz w:val="19"/>
                <w:szCs w:val="19"/>
              </w:rPr>
              <w:t># Ch</w:t>
            </w:r>
            <w:r w:rsidRPr="467663FD" w:rsidR="467663FD">
              <w:rPr>
                <w:rFonts w:ascii="Consolas" w:hAnsi="Consolas" w:eastAsia="Consolas" w:cs="Consolas"/>
                <w:sz w:val="19"/>
                <w:szCs w:val="19"/>
              </w:rPr>
              <w:t>ạ</w:t>
            </w:r>
            <w:r w:rsidRPr="467663FD" w:rsidR="467663FD">
              <w:rPr>
                <w:rFonts w:ascii="Consolas" w:hAnsi="Consolas" w:eastAsia="Consolas" w:cs="Consolas"/>
                <w:sz w:val="19"/>
                <w:szCs w:val="19"/>
              </w:rPr>
              <w:t>y backend</w:t>
            </w:r>
          </w:p>
          <w:p w:rsidR="001A2E09" w:rsidP="467663FD" w:rsidRDefault="008B1ADB" w14:paraId="64648337" w14:textId="77777777">
            <w:pPr>
              <w:spacing w:line="360" w:lineRule="auto"/>
              <w:jc w:val="both"/>
            </w:pPr>
            <w:r w:rsidRPr="467663FD" w:rsidR="467663FD">
              <w:rPr>
                <w:rFonts w:ascii="Consolas" w:hAnsi="Consolas" w:eastAsia="Consolas" w:cs="Consolas"/>
                <w:sz w:val="19"/>
                <w:szCs w:val="19"/>
              </w:rPr>
              <w:t>npm run start-server</w:t>
            </w:r>
          </w:p>
          <w:p w:rsidR="001A2E09" w:rsidP="467663FD" w:rsidRDefault="001A2E09" w14:paraId="7F0AD33B" w14:textId="77777777">
            <w:pPr>
              <w:spacing w:line="360" w:lineRule="auto"/>
              <w:jc w:val="both"/>
            </w:pPr>
          </w:p>
          <w:p w:rsidR="001A2E09" w:rsidP="467663FD" w:rsidRDefault="008B1ADB" w14:paraId="5D56811B" w14:textId="77777777">
            <w:pPr>
              <w:spacing w:line="360" w:lineRule="auto"/>
              <w:jc w:val="both"/>
            </w:pPr>
            <w:r w:rsidRPr="467663FD" w:rsidR="467663FD">
              <w:rPr>
                <w:rFonts w:ascii="Consolas" w:hAnsi="Consolas" w:eastAsia="Consolas" w:cs="Consolas"/>
                <w:sz w:val="19"/>
                <w:szCs w:val="19"/>
              </w:rPr>
              <w:t># Ch</w:t>
            </w:r>
            <w:r w:rsidRPr="467663FD" w:rsidR="467663FD">
              <w:rPr>
                <w:rFonts w:ascii="Consolas" w:hAnsi="Consolas" w:eastAsia="Consolas" w:cs="Consolas"/>
                <w:sz w:val="19"/>
                <w:szCs w:val="19"/>
              </w:rPr>
              <w:t>ạ</w:t>
            </w:r>
            <w:r w:rsidRPr="467663FD" w:rsidR="467663FD">
              <w:rPr>
                <w:rFonts w:ascii="Consolas" w:hAnsi="Consolas" w:eastAsia="Consolas" w:cs="Consolas"/>
                <w:sz w:val="19"/>
                <w:szCs w:val="19"/>
              </w:rPr>
              <w:t>y web admin/app web</w:t>
            </w:r>
          </w:p>
          <w:p w:rsidR="001A2E09" w:rsidP="467663FD" w:rsidRDefault="008B1ADB" w14:paraId="5AA3E09E" w14:textId="77777777">
            <w:pPr>
              <w:spacing w:line="360" w:lineRule="auto"/>
              <w:jc w:val="both"/>
            </w:pPr>
            <w:r w:rsidRPr="467663FD" w:rsidR="467663FD">
              <w:rPr>
                <w:rFonts w:ascii="Consolas" w:hAnsi="Consolas" w:eastAsia="Consolas" w:cs="Consolas"/>
                <w:sz w:val="19"/>
                <w:szCs w:val="19"/>
              </w:rPr>
              <w:t>$env:EXPO_PUBLIC_API_URL="http://localhost:4000"</w:t>
            </w:r>
          </w:p>
          <w:p w:rsidR="001A2E09" w:rsidP="467663FD" w:rsidRDefault="008B1ADB" w14:paraId="5BECF83F" w14:textId="77777777">
            <w:pPr>
              <w:spacing w:line="360" w:lineRule="auto"/>
              <w:jc w:val="both"/>
            </w:pPr>
            <w:r w:rsidRPr="467663FD" w:rsidR="467663FD">
              <w:rPr>
                <w:rFonts w:ascii="Consolas" w:hAnsi="Consolas" w:eastAsia="Consolas" w:cs="Consolas"/>
                <w:sz w:val="19"/>
                <w:szCs w:val="19"/>
              </w:rPr>
              <w:t>npm run web:clear</w:t>
            </w:r>
          </w:p>
          <w:p w:rsidR="001A2E09" w:rsidP="467663FD" w:rsidRDefault="001A2E09" w14:paraId="2CFC637A" w14:textId="77777777">
            <w:pPr>
              <w:spacing w:line="360" w:lineRule="auto"/>
              <w:jc w:val="both"/>
            </w:pPr>
          </w:p>
          <w:p w:rsidR="001A2E09" w:rsidP="467663FD" w:rsidRDefault="008B1ADB" w14:paraId="698109F2" w14:textId="77777777">
            <w:pPr>
              <w:spacing w:line="360" w:lineRule="auto"/>
              <w:jc w:val="both"/>
            </w:pPr>
            <w:r w:rsidRPr="467663FD" w:rsidR="467663FD">
              <w:rPr>
                <w:rFonts w:ascii="Consolas" w:hAnsi="Consolas" w:eastAsia="Consolas" w:cs="Consolas"/>
                <w:sz w:val="19"/>
                <w:szCs w:val="19"/>
              </w:rPr>
              <w:t># M</w:t>
            </w:r>
            <w:r w:rsidRPr="467663FD" w:rsidR="467663FD">
              <w:rPr>
                <w:rFonts w:ascii="Consolas" w:hAnsi="Consolas" w:eastAsia="Consolas" w:cs="Consolas"/>
                <w:sz w:val="19"/>
                <w:szCs w:val="19"/>
              </w:rPr>
              <w:t>ở</w:t>
            </w:r>
            <w:r w:rsidRPr="467663FD" w:rsidR="467663FD">
              <w:rPr>
                <w:rFonts w:ascii="Consolas" w:hAnsi="Consolas" w:eastAsia="Consolas" w:cs="Consolas"/>
                <w:sz w:val="19"/>
                <w:szCs w:val="19"/>
              </w:rPr>
              <w:t xml:space="preserve"> admin</w:t>
            </w:r>
          </w:p>
          <w:p w:rsidR="001A2E09" w:rsidP="467663FD" w:rsidRDefault="008B1ADB" w14:paraId="166785D3" w14:textId="77777777">
            <w:pPr>
              <w:spacing w:line="360" w:lineRule="auto"/>
              <w:jc w:val="both"/>
            </w:pPr>
            <w:r w:rsidRPr="467663FD" w:rsidR="467663FD">
              <w:rPr>
                <w:rFonts w:ascii="Consolas" w:hAnsi="Consolas" w:eastAsia="Consolas" w:cs="Consolas"/>
                <w:sz w:val="19"/>
                <w:szCs w:val="19"/>
              </w:rPr>
              <w:t>http://localhost:8081/admin</w:t>
            </w:r>
          </w:p>
        </w:tc>
      </w:tr>
    </w:tbl>
    <w:p w:rsidR="001A2E09" w:rsidP="467663FD" w:rsidRDefault="001A2E09" w14:paraId="4CA2283D" w14:textId="77777777">
      <w:pPr>
        <w:spacing w:line="360" w:lineRule="auto"/>
        <w:jc w:val="both"/>
      </w:pPr>
    </w:p>
    <w:p w:rsidR="001A2E09" w:rsidP="467663FD" w:rsidRDefault="008B1ADB" w14:paraId="03EE9045" w14:textId="77777777">
      <w:pPr>
        <w:pStyle w:val="Heading2"/>
        <w:spacing w:before="140" w:after="120" w:line="360" w:lineRule="auto"/>
        <w:jc w:val="both"/>
      </w:pPr>
      <w:r w:rsidRPr="467663FD" w:rsidR="467663FD">
        <w:rPr>
          <w:rFonts w:ascii="Times New Roman" w:hAnsi="Times New Roman" w:eastAsia="Times New Roman" w:cs="Times New Roman"/>
          <w:color w:val="111111"/>
        </w:rPr>
        <w:t>7.3. Cấu hình môi trường</w:t>
      </w:r>
    </w:p>
    <w:p w:rsidR="001A2E09" w:rsidP="467663FD" w:rsidRDefault="008B1ADB" w14:paraId="72214DF4" w14:textId="77777777">
      <w:pPr>
        <w:spacing w:after="120" w:line="360" w:lineRule="auto"/>
        <w:jc w:val="both"/>
      </w:pPr>
      <w:r w:rsidRPr="467663FD" w:rsidR="467663FD">
        <w:rPr>
          <w:rFonts w:cs="Times New Roman"/>
        </w:rPr>
        <w:t>Bản mã nguồn không nên commit các file .env, .env.server, node_modules, .venv hoặc model nặng. Khi triển khai, cần tạo lại biến môi trường theo máy chạy demo.</w:t>
      </w:r>
    </w:p>
    <w:tbl>
      <w:tblPr>
        <w:tblStyle w:val="TableGrid"/>
        <w:tblW w:w="0" w:type="auto"/>
        <w:tblLook w:val="04A0" w:firstRow="1" w:lastRow="0" w:firstColumn="1" w:lastColumn="0" w:noHBand="0" w:noVBand="1"/>
      </w:tblPr>
      <w:tblGrid>
        <w:gridCol w:w="9735"/>
      </w:tblGrid>
      <w:tr w:rsidR="001A2E09" w:rsidTr="467663FD" w14:paraId="454AB7F9" w14:textId="77777777">
        <w:tc>
          <w:tcPr>
            <w:tcW w:w="9745" w:type="dxa"/>
            <w:shd w:val="clear" w:color="auto" w:fill="F2F2F2" w:themeFill="background1" w:themeFillShade="F2"/>
            <w:tcMar/>
          </w:tcPr>
          <w:p w:rsidR="001A2E09" w:rsidP="467663FD" w:rsidRDefault="001A2E09" w14:paraId="02B86DE6" w14:textId="77777777">
            <w:pPr>
              <w:spacing w:line="360" w:lineRule="auto"/>
              <w:jc w:val="both"/>
            </w:pPr>
          </w:p>
          <w:p w:rsidR="001A2E09" w:rsidP="467663FD" w:rsidRDefault="008B1ADB" w14:paraId="785CC587" w14:textId="77777777">
            <w:pPr>
              <w:spacing w:line="360" w:lineRule="auto"/>
              <w:jc w:val="both"/>
            </w:pPr>
            <w:r w:rsidRPr="467663FD" w:rsidR="467663FD">
              <w:rPr>
                <w:rFonts w:ascii="Consolas" w:hAnsi="Consolas" w:eastAsia="Consolas" w:cs="Consolas"/>
                <w:sz w:val="19"/>
                <w:szCs w:val="19"/>
              </w:rPr>
              <w:t>EXPO_PUBLIC_API_URL=http://localhost:4000</w:t>
            </w:r>
          </w:p>
          <w:p w:rsidR="001A2E09" w:rsidP="467663FD" w:rsidRDefault="008B1ADB" w14:paraId="1A12B5FF" w14:textId="77777777">
            <w:pPr>
              <w:spacing w:line="360" w:lineRule="auto"/>
              <w:jc w:val="both"/>
            </w:pPr>
            <w:r w:rsidRPr="467663FD" w:rsidR="467663FD">
              <w:rPr>
                <w:rFonts w:ascii="Consolas" w:hAnsi="Consolas" w:eastAsia="Consolas" w:cs="Consolas"/>
                <w:sz w:val="19"/>
                <w:szCs w:val="19"/>
              </w:rPr>
              <w:t>MONGODB_URI=mongodb+srv://...</w:t>
            </w:r>
          </w:p>
          <w:p w:rsidR="001A2E09" w:rsidP="467663FD" w:rsidRDefault="008B1ADB" w14:paraId="5ADCBC0C" w14:textId="77777777">
            <w:pPr>
              <w:spacing w:line="360" w:lineRule="auto"/>
              <w:jc w:val="both"/>
            </w:pPr>
            <w:r w:rsidRPr="467663FD" w:rsidR="467663FD">
              <w:rPr>
                <w:rFonts w:ascii="Consolas" w:hAnsi="Consolas" w:eastAsia="Consolas" w:cs="Consolas"/>
                <w:sz w:val="19"/>
                <w:szCs w:val="19"/>
              </w:rPr>
              <w:t>CLOUDINARY_CLOUD_NAME=...</w:t>
            </w:r>
          </w:p>
          <w:p w:rsidR="001A2E09" w:rsidP="467663FD" w:rsidRDefault="008B1ADB" w14:paraId="6126EBFA" w14:textId="77777777">
            <w:pPr>
              <w:spacing w:line="360" w:lineRule="auto"/>
              <w:jc w:val="both"/>
            </w:pPr>
            <w:r w:rsidRPr="467663FD" w:rsidR="467663FD">
              <w:rPr>
                <w:rFonts w:ascii="Consolas" w:hAnsi="Consolas" w:eastAsia="Consolas" w:cs="Consolas"/>
                <w:sz w:val="19"/>
                <w:szCs w:val="19"/>
              </w:rPr>
              <w:t>CLOUDINARY_API_KEY=...</w:t>
            </w:r>
          </w:p>
          <w:p w:rsidR="001A2E09" w:rsidP="467663FD" w:rsidRDefault="008B1ADB" w14:paraId="2D37CAEF" w14:textId="77777777">
            <w:pPr>
              <w:spacing w:line="360" w:lineRule="auto"/>
              <w:jc w:val="both"/>
            </w:pPr>
            <w:r w:rsidRPr="467663FD" w:rsidR="467663FD">
              <w:rPr>
                <w:rFonts w:ascii="Consolas" w:hAnsi="Consolas" w:eastAsia="Consolas" w:cs="Consolas"/>
                <w:sz w:val="19"/>
                <w:szCs w:val="19"/>
              </w:rPr>
              <w:t>CLOUDINARY_API_SECRET=...</w:t>
            </w:r>
          </w:p>
          <w:p w:rsidR="001A2E09" w:rsidP="467663FD" w:rsidRDefault="008B1ADB" w14:paraId="507108FE" w14:textId="77777777">
            <w:pPr>
              <w:spacing w:line="360" w:lineRule="auto"/>
              <w:jc w:val="both"/>
            </w:pPr>
            <w:r w:rsidRPr="467663FD" w:rsidR="467663FD">
              <w:rPr>
                <w:rFonts w:ascii="Consolas" w:hAnsi="Consolas" w:eastAsia="Consolas" w:cs="Consolas"/>
                <w:sz w:val="19"/>
                <w:szCs w:val="19"/>
              </w:rPr>
              <w:t>STRIPE_SECRET_KEY=sk_test_...</w:t>
            </w:r>
          </w:p>
          <w:p w:rsidR="001A2E09" w:rsidP="467663FD" w:rsidRDefault="008B1ADB" w14:paraId="1B72CDC5" w14:textId="77777777">
            <w:pPr>
              <w:spacing w:line="360" w:lineRule="auto"/>
              <w:jc w:val="both"/>
            </w:pPr>
            <w:r w:rsidRPr="467663FD" w:rsidR="467663FD">
              <w:rPr>
                <w:rFonts w:ascii="Consolas" w:hAnsi="Consolas" w:eastAsia="Consolas" w:cs="Consolas"/>
                <w:sz w:val="19"/>
                <w:szCs w:val="19"/>
              </w:rPr>
              <w:t>EXPO_PUBLIC_STRIPE_PUBLISHABLE_KEY=pk_test_...</w:t>
            </w:r>
          </w:p>
          <w:p w:rsidR="001A2E09" w:rsidP="467663FD" w:rsidRDefault="008B1ADB" w14:paraId="1E4CBBB6" w14:textId="77777777">
            <w:pPr>
              <w:spacing w:line="360" w:lineRule="auto"/>
              <w:jc w:val="both"/>
            </w:pPr>
            <w:r w:rsidRPr="467663FD" w:rsidR="467663FD">
              <w:rPr>
                <w:rFonts w:ascii="Consolas" w:hAnsi="Consolas" w:eastAsia="Consolas" w:cs="Consolas"/>
                <w:sz w:val="19"/>
                <w:szCs w:val="19"/>
              </w:rPr>
              <w:t>GEMINI_API_KEY=...</w:t>
            </w:r>
          </w:p>
          <w:p w:rsidR="001A2E09" w:rsidP="467663FD" w:rsidRDefault="008B1ADB" w14:paraId="00C9F0FD" w14:textId="77777777">
            <w:pPr>
              <w:spacing w:line="360" w:lineRule="auto"/>
              <w:jc w:val="both"/>
            </w:pPr>
            <w:r w:rsidRPr="467663FD" w:rsidR="467663FD">
              <w:rPr>
                <w:rFonts w:ascii="Consolas" w:hAnsi="Consolas" w:eastAsia="Consolas" w:cs="Consolas"/>
                <w:sz w:val="19"/>
                <w:szCs w:val="19"/>
              </w:rPr>
              <w:t>OLLAMA_URL=http://localhost:11434</w:t>
            </w:r>
          </w:p>
          <w:p w:rsidR="001A2E09" w:rsidP="467663FD" w:rsidRDefault="008B1ADB" w14:paraId="5E2ED268" w14:textId="77777777">
            <w:pPr>
              <w:spacing w:line="360" w:lineRule="auto"/>
              <w:jc w:val="both"/>
            </w:pPr>
            <w:r w:rsidRPr="467663FD" w:rsidR="467663FD">
              <w:rPr>
                <w:rFonts w:ascii="Consolas" w:hAnsi="Consolas" w:eastAsia="Consolas" w:cs="Consolas"/>
                <w:sz w:val="19"/>
                <w:szCs w:val="19"/>
              </w:rPr>
              <w:t>OLLAMA_MODEL=qwen2.5:7b</w:t>
            </w:r>
          </w:p>
        </w:tc>
      </w:tr>
    </w:tbl>
    <w:p w:rsidR="001A2E09" w:rsidP="467663FD" w:rsidRDefault="001A2E09" w14:paraId="5E80A8BE" w14:textId="77777777">
      <w:pPr>
        <w:spacing w:line="360" w:lineRule="auto"/>
        <w:jc w:val="both"/>
      </w:pPr>
    </w:p>
    <w:p w:rsidR="001A2E09" w:rsidP="467663FD" w:rsidRDefault="008B1ADB" w14:paraId="08D66056" w14:textId="77777777">
      <w:pPr>
        <w:pStyle w:val="Heading2"/>
        <w:spacing w:before="140" w:after="120" w:line="360" w:lineRule="auto"/>
        <w:jc w:val="both"/>
      </w:pPr>
      <w:r w:rsidRPr="467663FD" w:rsidR="467663FD">
        <w:rPr>
          <w:rFonts w:ascii="Times New Roman" w:hAnsi="Times New Roman" w:eastAsia="Times New Roman" w:cs="Times New Roman"/>
          <w:color w:val="111111"/>
        </w:rPr>
        <w:t>7.4. Tài khoản hệ thống</w:t>
      </w:r>
    </w:p>
    <w:tbl>
      <w:tblPr>
        <w:tblStyle w:val="TableGrid"/>
        <w:tblW w:w="0" w:type="auto"/>
        <w:jc w:val="center"/>
        <w:tblLook w:val="04A0" w:firstRow="1" w:lastRow="0" w:firstColumn="1" w:lastColumn="0" w:noHBand="0" w:noVBand="1"/>
      </w:tblPr>
      <w:tblGrid>
        <w:gridCol w:w="2434"/>
        <w:gridCol w:w="2435"/>
        <w:gridCol w:w="2433"/>
        <w:gridCol w:w="2433"/>
      </w:tblGrid>
      <w:tr w:rsidR="001A2E09" w:rsidTr="467663FD" w14:paraId="7AE773C5" w14:textId="77777777">
        <w:trPr>
          <w:jc w:val="center"/>
        </w:trPr>
        <w:tc>
          <w:tcPr>
            <w:tcW w:w="2436" w:type="dxa"/>
            <w:shd w:val="clear" w:color="auto" w:fill="DDEDE5"/>
            <w:tcMar/>
            <w:vAlign w:val="center"/>
          </w:tcPr>
          <w:p w:rsidR="001A2E09" w:rsidP="467663FD" w:rsidRDefault="008B1ADB" w14:paraId="233A7885" w14:textId="77777777">
            <w:pPr>
              <w:spacing w:line="360" w:lineRule="auto"/>
              <w:jc w:val="both"/>
            </w:pPr>
            <w:r w:rsidRPr="467663FD" w:rsidR="467663FD">
              <w:rPr>
                <w:rFonts w:cs="Times New Roman"/>
                <w:b w:val="1"/>
                <w:bCs w:val="1"/>
                <w:sz w:val="21"/>
                <w:szCs w:val="21"/>
              </w:rPr>
              <w:t>Loại tài khoản</w:t>
            </w:r>
          </w:p>
        </w:tc>
        <w:tc>
          <w:tcPr>
            <w:tcW w:w="2436" w:type="dxa"/>
            <w:shd w:val="clear" w:color="auto" w:fill="DDEDE5"/>
            <w:tcMar/>
            <w:vAlign w:val="center"/>
          </w:tcPr>
          <w:p w:rsidR="001A2E09" w:rsidP="467663FD" w:rsidRDefault="008B1ADB" w14:paraId="152E3F6A" w14:textId="77777777">
            <w:pPr>
              <w:spacing w:line="360" w:lineRule="auto"/>
              <w:jc w:val="both"/>
            </w:pPr>
            <w:r w:rsidRPr="467663FD" w:rsidR="467663FD">
              <w:rPr>
                <w:rFonts w:cs="Times New Roman"/>
                <w:b w:val="1"/>
                <w:bCs w:val="1"/>
                <w:sz w:val="21"/>
                <w:szCs w:val="21"/>
              </w:rPr>
              <w:t>Email</w:t>
            </w:r>
          </w:p>
        </w:tc>
        <w:tc>
          <w:tcPr>
            <w:tcW w:w="2436" w:type="dxa"/>
            <w:shd w:val="clear" w:color="auto" w:fill="DDEDE5"/>
            <w:tcMar/>
            <w:vAlign w:val="center"/>
          </w:tcPr>
          <w:p w:rsidR="001A2E09" w:rsidP="467663FD" w:rsidRDefault="008B1ADB" w14:paraId="2A4388B8" w14:textId="77777777">
            <w:pPr>
              <w:spacing w:line="360" w:lineRule="auto"/>
              <w:jc w:val="both"/>
            </w:pPr>
            <w:r w:rsidRPr="467663FD" w:rsidR="467663FD">
              <w:rPr>
                <w:rFonts w:cs="Times New Roman"/>
                <w:b w:val="1"/>
                <w:bCs w:val="1"/>
                <w:sz w:val="21"/>
                <w:szCs w:val="21"/>
              </w:rPr>
              <w:t>Mật khẩu</w:t>
            </w:r>
          </w:p>
        </w:tc>
        <w:tc>
          <w:tcPr>
            <w:tcW w:w="2436" w:type="dxa"/>
            <w:shd w:val="clear" w:color="auto" w:fill="DDEDE5"/>
            <w:tcMar/>
            <w:vAlign w:val="center"/>
          </w:tcPr>
          <w:p w:rsidR="001A2E09" w:rsidP="467663FD" w:rsidRDefault="008B1ADB" w14:paraId="7BE0D20F" w14:textId="77777777">
            <w:pPr>
              <w:spacing w:line="360" w:lineRule="auto"/>
              <w:jc w:val="both"/>
            </w:pPr>
            <w:r w:rsidRPr="467663FD" w:rsidR="467663FD">
              <w:rPr>
                <w:rFonts w:cs="Times New Roman"/>
                <w:b w:val="1"/>
                <w:bCs w:val="1"/>
                <w:sz w:val="21"/>
                <w:szCs w:val="21"/>
              </w:rPr>
              <w:t>Ghi chú</w:t>
            </w:r>
          </w:p>
        </w:tc>
      </w:tr>
      <w:tr w:rsidR="001A2E09" w:rsidTr="467663FD" w14:paraId="1A9D9F3F" w14:textId="77777777">
        <w:trPr>
          <w:jc w:val="center"/>
        </w:trPr>
        <w:tc>
          <w:tcPr>
            <w:tcW w:w="2436" w:type="dxa"/>
            <w:tcMar/>
            <w:vAlign w:val="center"/>
          </w:tcPr>
          <w:p w:rsidR="001A2E09" w:rsidP="467663FD" w:rsidRDefault="008B1ADB" w14:paraId="1C51432E" w14:textId="77777777">
            <w:pPr>
              <w:spacing w:line="360" w:lineRule="auto"/>
              <w:jc w:val="both"/>
            </w:pPr>
            <w:r w:rsidRPr="467663FD" w:rsidR="467663FD">
              <w:rPr>
                <w:rFonts w:cs="Times New Roman"/>
                <w:sz w:val="21"/>
                <w:szCs w:val="21"/>
              </w:rPr>
              <w:t>Admin</w:t>
            </w:r>
          </w:p>
        </w:tc>
        <w:tc>
          <w:tcPr>
            <w:tcW w:w="2436" w:type="dxa"/>
            <w:tcMar/>
            <w:vAlign w:val="center"/>
          </w:tcPr>
          <w:p w:rsidR="001A2E09" w:rsidP="467663FD" w:rsidRDefault="008B1ADB" w14:paraId="748B03DD" w14:textId="77777777">
            <w:pPr>
              <w:spacing w:line="360" w:lineRule="auto"/>
              <w:jc w:val="both"/>
            </w:pPr>
            <w:r w:rsidRPr="467663FD" w:rsidR="467663FD">
              <w:rPr>
                <w:rFonts w:cs="Times New Roman"/>
                <w:sz w:val="21"/>
                <w:szCs w:val="21"/>
              </w:rPr>
              <w:t>a@gmail.com</w:t>
            </w:r>
          </w:p>
        </w:tc>
        <w:tc>
          <w:tcPr>
            <w:tcW w:w="2436" w:type="dxa"/>
            <w:tcMar/>
            <w:vAlign w:val="center"/>
          </w:tcPr>
          <w:p w:rsidR="001A2E09" w:rsidP="467663FD" w:rsidRDefault="008B1ADB" w14:paraId="1420326B" w14:textId="77777777">
            <w:pPr>
              <w:spacing w:line="360" w:lineRule="auto"/>
              <w:jc w:val="both"/>
            </w:pPr>
            <w:r w:rsidRPr="467663FD" w:rsidR="467663FD">
              <w:rPr>
                <w:rFonts w:cs="Times New Roman"/>
                <w:sz w:val="21"/>
                <w:szCs w:val="21"/>
              </w:rPr>
              <w:t>1</w:t>
            </w:r>
          </w:p>
        </w:tc>
        <w:tc>
          <w:tcPr>
            <w:tcW w:w="2436" w:type="dxa"/>
            <w:tcMar/>
            <w:vAlign w:val="center"/>
          </w:tcPr>
          <w:p w:rsidR="001A2E09" w:rsidP="467663FD" w:rsidRDefault="008B1ADB" w14:paraId="323AF389" w14:textId="77777777">
            <w:pPr>
              <w:spacing w:line="360" w:lineRule="auto"/>
              <w:jc w:val="both"/>
            </w:pPr>
            <w:r w:rsidRPr="467663FD" w:rsidR="467663FD">
              <w:rPr>
                <w:rFonts w:cs="Times New Roman"/>
                <w:sz w:val="21"/>
                <w:szCs w:val="21"/>
              </w:rPr>
              <w:t>Tài khoản admin mặc định, được seed khi backend chạy.</w:t>
            </w:r>
          </w:p>
        </w:tc>
      </w:tr>
      <w:tr w:rsidR="001A2E09" w:rsidTr="467663FD" w14:paraId="253CF220" w14:textId="77777777">
        <w:trPr>
          <w:jc w:val="center"/>
        </w:trPr>
        <w:tc>
          <w:tcPr>
            <w:tcW w:w="2436" w:type="dxa"/>
            <w:tcMar/>
            <w:vAlign w:val="center"/>
          </w:tcPr>
          <w:p w:rsidR="001A2E09" w:rsidP="467663FD" w:rsidRDefault="008B1ADB" w14:paraId="2BF2EA83" w14:textId="77777777">
            <w:pPr>
              <w:spacing w:line="360" w:lineRule="auto"/>
              <w:jc w:val="both"/>
            </w:pPr>
            <w:r w:rsidRPr="467663FD" w:rsidR="467663FD">
              <w:rPr>
                <w:rFonts w:cs="Times New Roman"/>
                <w:sz w:val="21"/>
                <w:szCs w:val="21"/>
              </w:rPr>
              <w:t>Admin</w:t>
            </w:r>
          </w:p>
        </w:tc>
        <w:tc>
          <w:tcPr>
            <w:tcW w:w="2436" w:type="dxa"/>
            <w:tcMar/>
            <w:vAlign w:val="center"/>
          </w:tcPr>
          <w:p w:rsidR="001A2E09" w:rsidP="467663FD" w:rsidRDefault="008B1ADB" w14:paraId="211B6707" w14:textId="77777777">
            <w:pPr>
              <w:spacing w:line="360" w:lineRule="auto"/>
              <w:jc w:val="both"/>
            </w:pPr>
            <w:r w:rsidRPr="467663FD" w:rsidR="467663FD">
              <w:rPr>
                <w:rFonts w:cs="Times New Roman"/>
                <w:sz w:val="21"/>
                <w:szCs w:val="21"/>
              </w:rPr>
              <w:t>lnhat1938@gmail.com</w:t>
            </w:r>
          </w:p>
        </w:tc>
        <w:tc>
          <w:tcPr>
            <w:tcW w:w="2436" w:type="dxa"/>
            <w:tcMar/>
            <w:vAlign w:val="center"/>
          </w:tcPr>
          <w:p w:rsidR="001A2E09" w:rsidP="467663FD" w:rsidRDefault="008B1ADB" w14:paraId="334C3D4D" w14:textId="77777777">
            <w:pPr>
              <w:spacing w:line="360" w:lineRule="auto"/>
              <w:jc w:val="both"/>
            </w:pPr>
            <w:r w:rsidRPr="467663FD" w:rsidR="467663FD">
              <w:rPr>
                <w:rFonts w:cs="Times New Roman"/>
                <w:sz w:val="21"/>
                <w:szCs w:val="21"/>
              </w:rPr>
              <w:t>1</w:t>
            </w:r>
          </w:p>
        </w:tc>
        <w:tc>
          <w:tcPr>
            <w:tcW w:w="2436" w:type="dxa"/>
            <w:tcMar/>
            <w:vAlign w:val="center"/>
          </w:tcPr>
          <w:p w:rsidR="001A2E09" w:rsidP="467663FD" w:rsidRDefault="008B1ADB" w14:paraId="0ED890F0" w14:textId="77777777">
            <w:pPr>
              <w:spacing w:line="360" w:lineRule="auto"/>
              <w:jc w:val="both"/>
            </w:pPr>
            <w:r w:rsidRPr="467663FD" w:rsidR="467663FD">
              <w:rPr>
                <w:rFonts w:cs="Times New Roman"/>
                <w:sz w:val="21"/>
                <w:szCs w:val="21"/>
              </w:rPr>
              <w:t>Tài khoản admin mặc định, được bảo vệ khi phân quyền.</w:t>
            </w:r>
          </w:p>
        </w:tc>
      </w:tr>
      <w:tr w:rsidR="001A2E09" w:rsidTr="467663FD" w14:paraId="6AE7110D" w14:textId="77777777">
        <w:trPr>
          <w:jc w:val="center"/>
        </w:trPr>
        <w:tc>
          <w:tcPr>
            <w:tcW w:w="2436" w:type="dxa"/>
            <w:tcMar/>
            <w:vAlign w:val="center"/>
          </w:tcPr>
          <w:p w:rsidR="001A2E09" w:rsidP="467663FD" w:rsidRDefault="008B1ADB" w14:paraId="2E216C2D" w14:textId="77777777">
            <w:pPr>
              <w:spacing w:line="360" w:lineRule="auto"/>
              <w:jc w:val="both"/>
            </w:pPr>
            <w:r w:rsidRPr="467663FD" w:rsidR="467663FD">
              <w:rPr>
                <w:rFonts w:cs="Times New Roman"/>
                <w:sz w:val="21"/>
                <w:szCs w:val="21"/>
              </w:rPr>
              <w:t>User</w:t>
            </w:r>
          </w:p>
        </w:tc>
        <w:tc>
          <w:tcPr>
            <w:tcW w:w="2436" w:type="dxa"/>
            <w:tcMar/>
            <w:vAlign w:val="center"/>
          </w:tcPr>
          <w:p w:rsidR="001A2E09" w:rsidP="467663FD" w:rsidRDefault="008B1ADB" w14:paraId="533FB6D0" w14:textId="77777777">
            <w:pPr>
              <w:spacing w:line="360" w:lineRule="auto"/>
              <w:jc w:val="both"/>
            </w:pPr>
            <w:r w:rsidRPr="467663FD" w:rsidR="467663FD">
              <w:rPr>
                <w:rFonts w:cs="Times New Roman"/>
                <w:sz w:val="21"/>
                <w:szCs w:val="21"/>
              </w:rPr>
              <w:t>Tự đăng ký trong app</w:t>
            </w:r>
          </w:p>
        </w:tc>
        <w:tc>
          <w:tcPr>
            <w:tcW w:w="2436" w:type="dxa"/>
            <w:tcMar/>
            <w:vAlign w:val="center"/>
          </w:tcPr>
          <w:p w:rsidR="001A2E09" w:rsidP="467663FD" w:rsidRDefault="008B1ADB" w14:paraId="4E5539CE" w14:textId="77777777">
            <w:pPr>
              <w:spacing w:line="360" w:lineRule="auto"/>
              <w:jc w:val="both"/>
            </w:pPr>
            <w:r w:rsidRPr="467663FD" w:rsidR="467663FD">
              <w:rPr>
                <w:rFonts w:cs="Times New Roman"/>
                <w:sz w:val="21"/>
                <w:szCs w:val="21"/>
              </w:rPr>
              <w:t>Theo người dùng nhập</w:t>
            </w:r>
          </w:p>
        </w:tc>
        <w:tc>
          <w:tcPr>
            <w:tcW w:w="2436" w:type="dxa"/>
            <w:tcMar/>
            <w:vAlign w:val="center"/>
          </w:tcPr>
          <w:p w:rsidR="001A2E09" w:rsidP="467663FD" w:rsidRDefault="008B1ADB" w14:paraId="3697716C" w14:textId="77777777">
            <w:pPr>
              <w:spacing w:line="360" w:lineRule="auto"/>
              <w:jc w:val="both"/>
            </w:pPr>
            <w:r w:rsidRPr="467663FD" w:rsidR="467663FD">
              <w:rPr>
                <w:rFonts w:cs="Times New Roman"/>
                <w:sz w:val="21"/>
                <w:szCs w:val="21"/>
              </w:rPr>
              <w:t>Tài khoản khách hàng để mua hàng và dùng AI.</w:t>
            </w:r>
          </w:p>
        </w:tc>
      </w:tr>
    </w:tbl>
    <w:p w:rsidR="001A2E09" w:rsidP="467663FD" w:rsidRDefault="008B1ADB" w14:paraId="3D86113D" w14:textId="77777777">
      <w:pPr>
        <w:spacing w:after="160" w:line="360" w:lineRule="auto"/>
        <w:jc w:val="both"/>
      </w:pPr>
      <w:r w:rsidRPr="467663FD" w:rsidR="467663FD">
        <w:rPr>
          <w:rFonts w:cs="Times New Roman"/>
          <w:i w:val="1"/>
          <w:iCs w:val="1"/>
          <w:sz w:val="22"/>
          <w:szCs w:val="22"/>
        </w:rPr>
        <w:t>Bảng 7.2: Tài khoản dùng khi demo</w:t>
      </w:r>
    </w:p>
    <w:p w:rsidR="001A2E09" w:rsidP="467663FD" w:rsidRDefault="008B1ADB" w14:paraId="5B503231" w14:textId="77777777">
      <w:pPr>
        <w:pStyle w:val="Heading2"/>
        <w:spacing w:before="140" w:after="120" w:line="360" w:lineRule="auto"/>
        <w:jc w:val="both"/>
      </w:pPr>
      <w:r w:rsidRPr="467663FD" w:rsidR="467663FD">
        <w:rPr>
          <w:rFonts w:ascii="Times New Roman" w:hAnsi="Times New Roman" w:eastAsia="Times New Roman" w:cs="Times New Roman"/>
          <w:color w:val="111111"/>
        </w:rPr>
        <w:t>7.5. Kết quả đóng gói</w:t>
      </w:r>
    </w:p>
    <w:p w:rsidR="001A2E09" w:rsidP="467663FD" w:rsidRDefault="008B1ADB" w14:paraId="2EA26442" w14:textId="77777777">
      <w:pPr>
        <w:pStyle w:val="ListBullet"/>
        <w:spacing w:after="60" w:line="360" w:lineRule="auto"/>
        <w:jc w:val="both"/>
        <w:rPr/>
      </w:pPr>
      <w:r w:rsidRPr="467663FD" w:rsidR="467663FD">
        <w:rPr>
          <w:rFonts w:cs="Times New Roman"/>
        </w:rPr>
        <w:t>Mã nguồn đã gom về phiên bản JAPANO Fashion AI v3 để tránh nhầm lẫn giữa nhiều bản.</w:t>
      </w:r>
    </w:p>
    <w:p w:rsidR="001A2E09" w:rsidP="467663FD" w:rsidRDefault="008B1ADB" w14:paraId="26ED0561" w14:textId="77777777">
      <w:pPr>
        <w:pStyle w:val="ListBullet"/>
        <w:spacing w:after="60" w:line="360" w:lineRule="auto"/>
        <w:jc w:val="both"/>
        <w:rPr/>
      </w:pPr>
      <w:r w:rsidRPr="467663FD" w:rsidR="467663FD">
        <w:rPr>
          <w:rFonts w:cs="Times New Roman"/>
        </w:rPr>
        <w:t>App có thể chạy bằng Expo trên web hoặc điện thoại cùng Wi-Fi với backend.</w:t>
      </w:r>
    </w:p>
    <w:p w:rsidR="001A2E09" w:rsidP="467663FD" w:rsidRDefault="008B1ADB" w14:paraId="6DF42610" w14:textId="77777777">
      <w:pPr>
        <w:pStyle w:val="ListBullet"/>
        <w:spacing w:after="60" w:line="360" w:lineRule="auto"/>
        <w:jc w:val="both"/>
        <w:rPr/>
      </w:pPr>
      <w:r w:rsidRPr="467663FD" w:rsidR="467663FD">
        <w:rPr>
          <w:rFonts w:cs="Times New Roman"/>
        </w:rPr>
        <w:t>Web admin chạy tại /admin và dùng chung backend/MongoDB với app.</w:t>
      </w:r>
    </w:p>
    <w:p w:rsidR="001A2E09" w:rsidP="467663FD" w:rsidRDefault="008B1ADB" w14:paraId="4A652D1F" w14:textId="77777777">
      <w:pPr>
        <w:pStyle w:val="ListBullet"/>
        <w:spacing w:after="60" w:line="360" w:lineRule="auto"/>
        <w:jc w:val="both"/>
        <w:rPr/>
      </w:pPr>
      <w:r w:rsidRPr="467663FD" w:rsidR="467663FD">
        <w:rPr>
          <w:rFonts w:cs="Times New Roman"/>
        </w:rPr>
        <w:t>Database đã được chuẩn hóa theo các collection chính, hạn chế tạo collection không cần thiết.</w:t>
      </w:r>
    </w:p>
    <w:p w:rsidR="001A2E09" w:rsidP="467663FD" w:rsidRDefault="008B1ADB" w14:paraId="2680DB1A" w14:textId="77777777">
      <w:pPr>
        <w:pStyle w:val="ListBullet"/>
        <w:spacing w:after="60" w:line="360" w:lineRule="auto"/>
        <w:jc w:val="both"/>
        <w:rPr/>
      </w:pPr>
      <w:r w:rsidRPr="467663FD" w:rsidR="467663FD">
        <w:rPr>
          <w:rFonts w:cs="Times New Roman"/>
        </w:rPr>
        <w:t>Báo cáo đã được dọn khỏi các nội dung không liên quan đến sản phẩm hiện tại.</w:t>
      </w:r>
    </w:p>
    <w:p w:rsidR="001A2E09" w:rsidP="467663FD" w:rsidRDefault="008B1ADB" w14:paraId="386229F2" w14:textId="77777777">
      <w:pPr>
        <w:spacing w:line="360" w:lineRule="auto"/>
        <w:jc w:val="both"/>
      </w:pPr>
      <w:r>
        <w:br w:type="page"/>
      </w:r>
    </w:p>
    <w:p w:rsidR="001A2E09" w:rsidP="467663FD" w:rsidRDefault="008B1ADB" w14:paraId="28EFF6EB" w14:textId="77777777">
      <w:pPr>
        <w:pStyle w:val="Heading1"/>
        <w:spacing w:before="200" w:after="120" w:line="360" w:lineRule="auto"/>
        <w:jc w:val="both"/>
      </w:pPr>
      <w:r w:rsidRPr="467663FD" w:rsidR="467663FD">
        <w:rPr>
          <w:rFonts w:ascii="Times New Roman" w:hAnsi="Times New Roman" w:eastAsia="Times New Roman" w:cs="Times New Roman"/>
          <w:color w:val="111111"/>
        </w:rPr>
        <w:t>CHƯƠNG 8: KẾT LUẬN VÀ HƯỚNG PHÁT TRIỂN</w:t>
      </w:r>
    </w:p>
    <w:p w:rsidR="001A2E09" w:rsidP="467663FD" w:rsidRDefault="008B1ADB" w14:paraId="18E04C39" w14:textId="77777777">
      <w:pPr>
        <w:pStyle w:val="Heading2"/>
        <w:spacing w:before="140" w:after="120" w:line="360" w:lineRule="auto"/>
        <w:jc w:val="both"/>
      </w:pPr>
      <w:r w:rsidRPr="467663FD" w:rsidR="467663FD">
        <w:rPr>
          <w:rFonts w:ascii="Times New Roman" w:hAnsi="Times New Roman" w:eastAsia="Times New Roman" w:cs="Times New Roman"/>
          <w:color w:val="111111"/>
        </w:rPr>
        <w:t>8.1. Kết luận</w:t>
      </w:r>
    </w:p>
    <w:p w:rsidR="001A2E09" w:rsidP="467663FD" w:rsidRDefault="008B1ADB" w14:paraId="6FD8D8AE" w14:textId="77777777">
      <w:pPr>
        <w:spacing w:after="120" w:line="360" w:lineRule="auto"/>
        <w:jc w:val="both"/>
      </w:pPr>
      <w:r w:rsidRPr="467663FD" w:rsidR="467663FD">
        <w:rPr>
          <w:rFonts w:cs="Times New Roman"/>
        </w:rPr>
        <w:t>Dự án JAPANO Store đã xây dựng được một ứng dụng thương mại điện tử thời trang và sản phẩm phong cách Nhật Bản với đầy đủ các chức năng cơ bản của một hệ thống mua sắm trực tuyến. Người dùng có thể xem sản phẩm, tìm kiếm, lưu yêu thích, thêm giỏ hàng, đặt hàng, thanh toán và quản lý hồ sơ.</w:t>
      </w:r>
    </w:p>
    <w:p w:rsidR="001A2E09" w:rsidP="467663FD" w:rsidRDefault="008B1ADB" w14:paraId="6CFD9155" w14:textId="77777777">
      <w:pPr>
        <w:spacing w:after="120" w:line="360" w:lineRule="auto"/>
        <w:jc w:val="both"/>
      </w:pPr>
      <w:r w:rsidRPr="467663FD" w:rsidR="467663FD">
        <w:rPr>
          <w:rFonts w:cs="Times New Roman"/>
        </w:rPr>
        <w:t>Bên cạnh chức năng e-commerce, dự án còn tích hợp các tính năng AI để tạo điểm khác biệt như JAPANO Assistant, phân tích ảnh/video, gợi ý phối đồ, tư vấn size, thử đồ AI và dashboard hỗ trợ admin ra quyết định. Web admin được thiết kế theo hướng business command center, giúp quản trị viên nắm bắt nhanh doanh thu, tồn kho, khách hàng, đơn hàng, voucher và các cảnh báo AI.</w:t>
      </w:r>
    </w:p>
    <w:p w:rsidR="001A2E09" w:rsidP="467663FD" w:rsidRDefault="008B1ADB" w14:paraId="56BD491D" w14:textId="77777777">
      <w:pPr>
        <w:spacing w:after="120" w:line="360" w:lineRule="auto"/>
        <w:jc w:val="both"/>
      </w:pPr>
      <w:r w:rsidRPr="467663FD" w:rsidR="467663FD">
        <w:rPr>
          <w:rFonts w:cs="Times New Roman"/>
        </w:rPr>
        <w:t>Thông qua dự án, nhóm đã vận dụng kiến thức về frontend, backend, database, API, AI, thanh toán, quản trị dữ liệu và triển khai ứng dụng đa nền tảng. Đây là nền tảng tốt để tiếp tục phát triển thành sản phẩm hoàn chỉnh hơn trong tương lai.</w:t>
      </w:r>
    </w:p>
    <w:p w:rsidR="001A2E09" w:rsidP="467663FD" w:rsidRDefault="008B1ADB" w14:paraId="36AAB248" w14:textId="77777777">
      <w:pPr>
        <w:pStyle w:val="Heading2"/>
        <w:spacing w:before="140" w:after="120" w:line="360" w:lineRule="auto"/>
        <w:jc w:val="both"/>
      </w:pPr>
      <w:r w:rsidRPr="467663FD" w:rsidR="467663FD">
        <w:rPr>
          <w:rFonts w:ascii="Times New Roman" w:hAnsi="Times New Roman" w:eastAsia="Times New Roman" w:cs="Times New Roman"/>
          <w:color w:val="111111"/>
        </w:rPr>
        <w:t>8.2. Hướng phát triển</w:t>
      </w:r>
    </w:p>
    <w:p w:rsidR="001A2E09" w:rsidP="467663FD" w:rsidRDefault="008B1ADB" w14:paraId="4D863857" w14:textId="77777777">
      <w:pPr>
        <w:pStyle w:val="ListBullet"/>
        <w:spacing w:after="60" w:line="360" w:lineRule="auto"/>
        <w:jc w:val="both"/>
        <w:rPr/>
      </w:pPr>
      <w:r w:rsidRPr="467663FD" w:rsidR="467663FD">
        <w:rPr>
          <w:rFonts w:cs="Times New Roman"/>
        </w:rPr>
        <w:t>Hoàn thiện xác thực bằng token/session an toàn hơn, phân quyền chi tiết theo từng permission thay vì chỉ dựa vào role.</w:t>
      </w:r>
    </w:p>
    <w:p w:rsidR="001A2E09" w:rsidP="467663FD" w:rsidRDefault="008B1ADB" w14:paraId="312C46AF" w14:textId="77777777">
      <w:pPr>
        <w:pStyle w:val="ListBullet"/>
        <w:spacing w:after="60" w:line="360" w:lineRule="auto"/>
        <w:jc w:val="both"/>
        <w:rPr/>
      </w:pPr>
      <w:r w:rsidRPr="467663FD" w:rsidR="467663FD">
        <w:rPr>
          <w:rFonts w:cs="Times New Roman"/>
        </w:rPr>
        <w:t>Bổ sung quản lý tồn kho theo nhiều size/màu thực tế, nhập hàng, xuất hàng và cảnh báo hết hàng tự động.</w:t>
      </w:r>
    </w:p>
    <w:p w:rsidR="001A2E09" w:rsidP="467663FD" w:rsidRDefault="008B1ADB" w14:paraId="0AA082B1" w14:textId="77777777">
      <w:pPr>
        <w:pStyle w:val="ListBullet"/>
        <w:spacing w:after="60" w:line="360" w:lineRule="auto"/>
        <w:jc w:val="both"/>
        <w:rPr/>
      </w:pPr>
      <w:r w:rsidRPr="467663FD" w:rsidR="467663FD">
        <w:rPr>
          <w:rFonts w:cs="Times New Roman"/>
        </w:rPr>
        <w:t>Tích hợp vận chuyển, theo dõi đơn hàng thời gian thực và hóa đơn điện tử.</w:t>
      </w:r>
    </w:p>
    <w:p w:rsidR="001A2E09" w:rsidP="467663FD" w:rsidRDefault="008B1ADB" w14:paraId="4AC26EFB" w14:textId="77777777">
      <w:pPr>
        <w:pStyle w:val="ListBullet"/>
        <w:spacing w:after="60" w:line="360" w:lineRule="auto"/>
        <w:jc w:val="both"/>
        <w:rPr/>
      </w:pPr>
      <w:r w:rsidRPr="467663FD" w:rsidR="467663FD">
        <w:rPr>
          <w:rFonts w:cs="Times New Roman"/>
        </w:rPr>
        <w:t>Huấn luyện hoặc tinh chỉnh mô hình gợi ý sản phẩm dựa trên lịch sử xem, mua, wishlist và chat của người dùng.</w:t>
      </w:r>
    </w:p>
    <w:p w:rsidR="001A2E09" w:rsidP="467663FD" w:rsidRDefault="008B1ADB" w14:paraId="2028733E" w14:textId="77777777">
      <w:pPr>
        <w:pStyle w:val="ListBullet"/>
        <w:spacing w:after="60" w:line="360" w:lineRule="auto"/>
        <w:jc w:val="both"/>
        <w:rPr/>
      </w:pPr>
      <w:r w:rsidRPr="467663FD" w:rsidR="467663FD">
        <w:rPr>
          <w:rFonts w:cs="Times New Roman"/>
        </w:rPr>
        <w:t>Hoàn thiện try-on với ảnh chất lượng cao, xử lý pose tốt hơn và kiểm soát chi phí API.</w:t>
      </w:r>
    </w:p>
    <w:p w:rsidR="001A2E09" w:rsidP="467663FD" w:rsidRDefault="008B1ADB" w14:paraId="4AD9E61E" w14:textId="77777777">
      <w:pPr>
        <w:pStyle w:val="ListBullet"/>
        <w:spacing w:after="60" w:line="360" w:lineRule="auto"/>
        <w:jc w:val="both"/>
        <w:rPr/>
      </w:pPr>
      <w:r w:rsidRPr="467663FD" w:rsidR="467663FD">
        <w:rPr>
          <w:rFonts w:cs="Times New Roman"/>
        </w:rPr>
        <w:t>Bổ sung hệ thống đánh giá sản phẩm có kiểm duyệt hình ảnh/nội dung, báo cáo spam và lọc ngôn từ không phù hợp.</w:t>
      </w:r>
    </w:p>
    <w:p w:rsidR="001A2E09" w:rsidP="467663FD" w:rsidRDefault="008B1ADB" w14:paraId="245DE983" w14:textId="77777777">
      <w:pPr>
        <w:pStyle w:val="ListBullet"/>
        <w:spacing w:after="60" w:line="360" w:lineRule="auto"/>
        <w:jc w:val="both"/>
        <w:rPr/>
      </w:pPr>
      <w:r w:rsidRPr="467663FD" w:rsidR="467663FD">
        <w:rPr>
          <w:rFonts w:cs="Times New Roman"/>
        </w:rPr>
        <w:t>Phát triển app production với bảo mật khóa API, CI/CD, monitoring, logging và backup dữ liệu định kỳ.</w:t>
      </w:r>
    </w:p>
    <w:p w:rsidR="001A2E09" w:rsidP="467663FD" w:rsidRDefault="008B1ADB" w14:paraId="41D40D8C" w14:textId="77777777">
      <w:pPr>
        <w:pStyle w:val="ListBullet"/>
        <w:spacing w:after="60" w:line="360" w:lineRule="auto"/>
        <w:jc w:val="both"/>
        <w:rPr/>
      </w:pPr>
      <w:r w:rsidRPr="467663FD" w:rsidR="467663FD">
        <w:rPr>
          <w:rFonts w:cs="Times New Roman"/>
        </w:rPr>
        <w:t>Tối ưu UI/UX, thêm ảnh chụp màn hình thực tế trong báo cáo và chuẩn hóa quy trình kiểm thử trên thiết bị Android/iOS.</w:t>
      </w:r>
    </w:p>
    <w:p w:rsidRPr="004E007E" w:rsidR="001A2E09" w:rsidP="467663FD" w:rsidRDefault="001A2E09" w14:paraId="7F188E38" w14:textId="609CAB64">
      <w:pPr>
        <w:spacing w:line="360" w:lineRule="auto"/>
        <w:jc w:val="both"/>
        <w:rPr>
          <w:lang w:val="vi-VN"/>
        </w:rPr>
      </w:pPr>
    </w:p>
    <w:sectPr w:rsidRPr="004E007E" w:rsidR="001A2E09" w:rsidSect="00034616">
      <w:footerReference w:type="default" r:id="rId23"/>
      <w:pgSz w:w="12240" w:h="15840" w:orient="portrait"/>
      <w:pgMar w:top="1134" w:right="1134" w:bottom="1134" w:left="1361" w:header="720" w:footer="720" w:gutter="0"/>
      <w:pgBorders w:offsetFrom="page">
        <w:top w:val="single" w:color="000000" w:sz="12" w:space="24"/>
        <w:left w:val="single" w:color="000000" w:sz="12" w:space="24"/>
        <w:bottom w:val="single" w:color="000000" w:sz="12" w:space="24"/>
        <w:right w:val="single" w:color="000000" w:sz="12" w:space="24"/>
      </w:pgBorders>
      <w:cols w:space="720"/>
      <w:docGrid w:linePitch="360"/>
      <w:headerReference w:type="default" r:id="R69134d4732574fbf"/>
    </w:sectPr>
  </w:body>
</w:document>
</file>

<file path=word/comments.xml><?xml version="1.0" encoding="utf-8"?>
<w:comments xmlns:w14="http://schemas.microsoft.com/office/word/2010/wordml" xmlns:w="http://schemas.openxmlformats.org/wordprocessingml/2006/main">
  <w:comment xmlns:w="http://schemas.openxmlformats.org/wordprocessingml/2006/main" w:initials="GU" w:author="Guest User" w:date="2026-06-29T18:19:00" w:id="546358912">
    <w:p xmlns:w14="http://schemas.microsoft.com/office/word/2010/wordml" xmlns:w="http://schemas.openxmlformats.org/wordprocessingml/2006/main" w:rsidR="4C60DBD5" w:rsidRDefault="675A1AA1" w14:paraId="0253E7AD" w14:textId="318F5679">
      <w:pPr>
        <w:pStyle w:val="CommentText"/>
      </w:pPr>
      <w:r>
        <w:rPr>
          <w:rStyle w:val="CommentReference"/>
        </w:rPr>
        <w:annotationRef/>
      </w:r>
      <w:r w:rsidRPr="2E854366" w:rsidR="251831EE">
        <w:t>Canh đều</w:t>
      </w:r>
    </w:p>
  </w:comment>
</w:comments>
</file>

<file path=word/commentsExtended.xml><?xml version="1.0" encoding="utf-8"?>
<w15:commentsEx xmlns:mc="http://schemas.openxmlformats.org/markup-compatibility/2006" xmlns:w15="http://schemas.microsoft.com/office/word/2012/wordml" mc:Ignorable="w15">
  <w15:commentEx w15:done="0" w15:paraId="0253E7A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93779EC" w16cex:dateUtc="2026-06-29T11:19:00.553Z"/>
</w16cex:commentsExtensible>
</file>

<file path=word/commentsIds.xml><?xml version="1.0" encoding="utf-8"?>
<w16cid:commentsIds xmlns:mc="http://schemas.openxmlformats.org/markup-compatibility/2006" xmlns:w16cid="http://schemas.microsoft.com/office/word/2016/wordml/cid" mc:Ignorable="w16cid">
  <w16cid:commentId w16cid:paraId="0253E7AD" w16cid:durableId="093779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1ADB" w:rsidRDefault="008B1ADB" w14:paraId="05E4B62E" w14:textId="77777777">
      <w:pPr>
        <w:spacing w:after="0" w:line="240" w:lineRule="auto"/>
      </w:pPr>
      <w:r>
        <w:separator/>
      </w:r>
    </w:p>
  </w:endnote>
  <w:endnote w:type="continuationSeparator" w:id="0">
    <w:p w:rsidR="008B1ADB" w:rsidRDefault="008B1ADB" w14:paraId="1F067D5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2E09" w:rsidRDefault="008B1ADB" w14:paraId="1E0E241F" w14:textId="77777777">
    <w:pPr>
      <w:pStyle w:val="Footer"/>
      <w:jc w:val="right"/>
    </w:pPr>
    <w:r>
      <w:rPr>
        <w:rFonts w:cs="Times New Roman"/>
        <w:sz w:val="20"/>
      </w:rPr>
      <w:t xml:space="preserve">JAPANO Store - Báo cáo dự án | Trang </w:t>
    </w:r>
    <w:r>
      <w:rPr>
        <w:rFonts w:cs="Times New Roman"/>
        <w:sz w:val="20"/>
      </w:rPr>
      <w:fldChar w:fldCharType="begin"/>
    </w:r>
    <w:r>
      <w:rPr>
        <w:rFonts w:cs="Times New Roman"/>
        <w:sz w:val="20"/>
      </w:rPr>
      <w:instrText>PAGE</w:instrText>
    </w:r>
    <w:r>
      <w:rPr>
        <w:rFonts w:cs="Times New Roman"/>
        <w:sz w:val="20"/>
      </w:rPr>
      <w:fldChar w:fldCharType="separate"/>
    </w:r>
    <w:r w:rsidR="004E007E">
      <w:rPr>
        <w:rFonts w:cs="Times New Roman"/>
        <w:noProof/>
        <w:sz w:val="20"/>
      </w:rPr>
      <w:t>1</w:t>
    </w:r>
    <w:r>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1ADB" w:rsidRDefault="008B1ADB" w14:paraId="053BCB4A" w14:textId="77777777">
      <w:pPr>
        <w:spacing w:after="0" w:line="240" w:lineRule="auto"/>
      </w:pPr>
      <w:r>
        <w:separator/>
      </w:r>
    </w:p>
  </w:footnote>
  <w:footnote w:type="continuationSeparator" w:id="0">
    <w:p w:rsidR="008B1ADB" w:rsidRDefault="008B1ADB" w14:paraId="32162E61"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10618302" w:rsidTr="10618302" w14:paraId="30F26FB8">
      <w:trPr>
        <w:trHeight w:val="300"/>
      </w:trPr>
      <w:tc>
        <w:tcPr>
          <w:tcW w:w="3245" w:type="dxa"/>
          <w:tcMar/>
        </w:tcPr>
        <w:p w:rsidR="10618302" w:rsidP="10618302" w:rsidRDefault="10618302" w14:paraId="4E2F9AA4" w14:textId="2A2B691E">
          <w:pPr>
            <w:pStyle w:val="Header"/>
            <w:bidi w:val="0"/>
            <w:ind w:left="-115"/>
            <w:jc w:val="left"/>
          </w:pPr>
        </w:p>
      </w:tc>
      <w:tc>
        <w:tcPr>
          <w:tcW w:w="3245" w:type="dxa"/>
          <w:tcMar/>
        </w:tcPr>
        <w:p w:rsidR="10618302" w:rsidP="10618302" w:rsidRDefault="10618302" w14:paraId="1C34A5A3" w14:textId="09D6A14C">
          <w:pPr>
            <w:pStyle w:val="Header"/>
            <w:bidi w:val="0"/>
            <w:jc w:val="center"/>
          </w:pPr>
        </w:p>
      </w:tc>
      <w:tc>
        <w:tcPr>
          <w:tcW w:w="3245" w:type="dxa"/>
          <w:tcMar/>
        </w:tcPr>
        <w:p w:rsidR="10618302" w:rsidP="10618302" w:rsidRDefault="10618302" w14:paraId="5D715B2F" w14:textId="00E8233B">
          <w:pPr>
            <w:pStyle w:val="Header"/>
            <w:bidi w:val="0"/>
            <w:ind w:right="-115"/>
            <w:jc w:val="right"/>
          </w:pPr>
        </w:p>
      </w:tc>
    </w:tr>
  </w:tbl>
  <w:p w:rsidR="10618302" w:rsidRDefault="10618302" w14:paraId="7D843DB2" w14:textId="031A28A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4c0d91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e35f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89d4d6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3">
    <w:nsid w:val="3b5ff27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
    <w:nsid w:val="5563bff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1">
    <w:nsid w:val="330e41e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0">
    <w:nsid w:val="308f97c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9">
    <w:nsid w:val="2f22e26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440993725">
    <w:abstractNumId w:val="8"/>
  </w:num>
  <w:num w:numId="2" w16cid:durableId="483279631">
    <w:abstractNumId w:val="6"/>
  </w:num>
  <w:num w:numId="3" w16cid:durableId="2138797130">
    <w:abstractNumId w:val="5"/>
  </w:num>
  <w:num w:numId="4" w16cid:durableId="819811403">
    <w:abstractNumId w:val="4"/>
  </w:num>
  <w:num w:numId="5" w16cid:durableId="473910595">
    <w:abstractNumId w:val="7"/>
  </w:num>
  <w:num w:numId="6" w16cid:durableId="1579055609">
    <w:abstractNumId w:val="3"/>
  </w:num>
  <w:num w:numId="7" w16cid:durableId="2001108243">
    <w:abstractNumId w:val="2"/>
  </w:num>
  <w:num w:numId="8" w16cid:durableId="1484546515">
    <w:abstractNumId w:val="1"/>
  </w:num>
  <w:num w:numId="9" w16cid:durableId="1415202030">
    <w:abstractNumId w:val="0"/>
  </w:num>
</w:numbering>
</file>

<file path=word/people.xml><?xml version="1.0" encoding="utf-8"?>
<w15:people xmlns:mc="http://schemas.openxmlformats.org/markup-compatibility/2006" xmlns:w15="http://schemas.microsoft.com/office/word/2012/wordml" mc:Ignorable="w15">
  <w15:person w15:author="Guest User">
    <w15:presenceInfo w15:providerId="Windows Live" w15:userI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2E09"/>
    <w:rsid w:val="00207081"/>
    <w:rsid w:val="0029639D"/>
    <w:rsid w:val="002C35F1"/>
    <w:rsid w:val="00326F90"/>
    <w:rsid w:val="0039081A"/>
    <w:rsid w:val="004E007E"/>
    <w:rsid w:val="006850FF"/>
    <w:rsid w:val="008224ED"/>
    <w:rsid w:val="008B1ADB"/>
    <w:rsid w:val="009864BB"/>
    <w:rsid w:val="00AA1D8D"/>
    <w:rsid w:val="00B47730"/>
    <w:rsid w:val="00BB58CF"/>
    <w:rsid w:val="00BE6CCA"/>
    <w:rsid w:val="00CB0664"/>
    <w:rsid w:val="00F672C9"/>
    <w:rsid w:val="00FC693F"/>
    <w:rsid w:val="10618302"/>
    <w:rsid w:val="467663FD"/>
    <w:rsid w:val="64C6A31C"/>
    <w:rsid w:val="6AF2F46F"/>
    <w:rsid w:val="7A1CB9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D8828"/>
  <w14:defaultImageDpi w14:val="300"/>
  <w15:docId w15:val="{6434299C-1137-4900-9B9B-2A0BB49FDE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eastAsia="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E007E"/>
    <w:pPr>
      <w:spacing w:after="100"/>
    </w:pPr>
  </w:style>
  <w:style w:type="paragraph" w:styleId="TOC2">
    <w:name w:val="toc 2"/>
    <w:basedOn w:val="Normal"/>
    <w:next w:val="Normal"/>
    <w:autoRedefine/>
    <w:uiPriority w:val="39"/>
    <w:unhideWhenUsed/>
    <w:rsid w:val="004E007E"/>
    <w:pPr>
      <w:spacing w:after="100"/>
      <w:ind w:left="260"/>
    </w:pPr>
  </w:style>
  <w:style w:type="paragraph" w:styleId="TOC3">
    <w:name w:val="toc 3"/>
    <w:basedOn w:val="Normal"/>
    <w:next w:val="Normal"/>
    <w:autoRedefine/>
    <w:uiPriority w:val="39"/>
    <w:unhideWhenUsed/>
    <w:rsid w:val="004E007E"/>
    <w:pPr>
      <w:spacing w:after="100"/>
      <w:ind w:left="520"/>
    </w:pPr>
  </w:style>
  <w:style w:type="character" w:styleId="Hyperlink">
    <w:name w:val="Hyperlink"/>
    <w:basedOn w:val="DefaultParagraphFont"/>
    <w:uiPriority w:val="99"/>
    <w:unhideWhenUsed/>
    <w:rsid w:val="004E007E"/>
    <w:rPr>
      <w:color w:val="0000FF" w:themeColor="hyperlink"/>
      <w:u w:val="single"/>
    </w:r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endnotes" Target="endnotes.xml" Id="rId7" /><Relationship Type="http://schemas.openxmlformats.org/officeDocument/2006/relationships/image" Target="media/image10.png"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footer" Target="footer1.xml" Id="rId23"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10.png" Id="rId2093937848" /><Relationship Type="http://schemas.openxmlformats.org/officeDocument/2006/relationships/header" Target="header.xml" Id="R69134d4732574fbf" /><Relationship Type="http://schemas.openxmlformats.org/officeDocument/2006/relationships/comments" Target="comments.xml" Id="Rf0168c9dbcb648d9" /><Relationship Type="http://schemas.microsoft.com/office/2016/09/relationships/commentsIds" Target="commentsIds.xml" Id="R50e823847675470f" /><Relationship Type="http://schemas.microsoft.com/office/2011/relationships/commentsExtended" Target="commentsExtended.xml" Id="Rf4e3bf113f504592" /><Relationship Type="http://schemas.microsoft.com/office/2018/08/relationships/commentsExtensible" Target="commentsExtensible.xml" Id="R2d8f0688bec649c2" /><Relationship Type="http://schemas.microsoft.com/office/2011/relationships/people" Target="people.xml" Id="Rd5ddedc1acf34a0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Báo cáo dự án JAPANO Store v3</dc:title>
  <dc:subject>Báo cáo tốt nghiệp</dc:subject>
  <dc:creator>JAPANO Team</dc:creator>
  <keywords>JAPANO, Expo, React Native, Node.js, MongoDB, AI, E-commerce</keywords>
  <dc:description>generated by python-docx</dc:description>
  <lastModifiedBy>Guest User</lastModifiedBy>
  <revision>9</revision>
  <dcterms:created xsi:type="dcterms:W3CDTF">2026-06-10T11:51:00.0000000Z</dcterms:created>
  <dcterms:modified xsi:type="dcterms:W3CDTF">2026-07-15T18:51:34.0749450Z</dcterms:modified>
  <category/>
</coreProperties>
</file>